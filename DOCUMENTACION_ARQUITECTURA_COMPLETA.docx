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cs="Georgia" w:eastAsia="Georgia"/>
          <w:b/>
          <w:color w:val="7A2E2E"/>
          <w:sz w:val="108"/>
        </w:rPr>
        <w:t>FOLIO</w:t>
      </w:r>
    </w:p>
    <w:p>
      <w:pPr>
        <w:jc w:val="center"/>
      </w:pPr>
      <w:r>
        <w:rPr>
          <w:rFonts w:ascii="Georgia" w:hAnsi="Georgia" w:cs="Georgia" w:eastAsia="Georgia"/>
          <w:color w:val="333333"/>
          <w:sz w:val="40"/>
        </w:rPr>
        <w:t>Documentación de arquitectura técnica completa</w:t>
      </w:r>
    </w:p>
    <w:p>
      <w:pPr>
        <w:jc w:val="center"/>
      </w:pPr>
      <w:r>
        <w:rPr>
          <w:rFonts w:ascii="Calibri" w:hAnsi="Calibri" w:cs="Calibri" w:eastAsia="Calibri"/>
          <w:i/>
          <w:color w:val="555555"/>
          <w:sz w:val="24"/>
        </w:rPr>
        <w:t>Biblioteca personal y red social de lectura gamificada (PWA · React + Supabase)</w:t>
      </w:r>
    </w:p>
    <w:p/>
    <w:p/>
    <w:p/>
    <w:p/>
    <w:p/>
    <w:p/>
    <w:p>
      <w:pPr>
        <w:jc w:val="center"/>
      </w:pPr>
      <w:r>
        <w:rPr>
          <w:rFonts w:ascii="Calibri" w:hAnsi="Calibri" w:cs="Calibri" w:eastAsia="Calibri"/>
          <w:b/>
          <w:color w:val="555555"/>
          <w:sz w:val="22"/>
        </w:rPr>
        <w:t xml:space="preserve">Versión:  </w:t>
      </w:r>
      <w:r>
        <w:rPr>
          <w:rFonts w:ascii="Calibri" w:hAnsi="Calibri" w:cs="Calibri" w:eastAsia="Calibri"/>
          <w:sz w:val="22"/>
        </w:rPr>
        <w:t>1.3 (extendida)</w:t>
      </w:r>
    </w:p>
    <w:p>
      <w:pPr>
        <w:jc w:val="center"/>
      </w:pPr>
      <w:r>
        <w:rPr>
          <w:rFonts w:ascii="Calibri" w:hAnsi="Calibri" w:cs="Calibri" w:eastAsia="Calibri"/>
          <w:b/>
          <w:color w:val="555555"/>
          <w:sz w:val="22"/>
        </w:rPr>
        <w:t xml:space="preserve">Fecha:  </w:t>
      </w:r>
      <w:r>
        <w:rPr>
          <w:rFonts w:ascii="Calibri" w:hAnsi="Calibri" w:cs="Calibri" w:eastAsia="Calibri"/>
          <w:sz w:val="22"/>
        </w:rPr>
        <w:t>23 de septiembre de 2026</w:t>
      </w:r>
    </w:p>
    <w:p>
      <w:pPr>
        <w:jc w:val="center"/>
      </w:pPr>
      <w:r>
        <w:rPr>
          <w:rFonts w:ascii="Calibri" w:hAnsi="Calibri" w:cs="Calibri" w:eastAsia="Calibri"/>
          <w:b/>
          <w:color w:val="555555"/>
          <w:sz w:val="22"/>
        </w:rPr>
        <w:t xml:space="preserve">Autor:  </w:t>
      </w:r>
      <w:r>
        <w:rPr>
          <w:rFonts w:ascii="Calibri" w:hAnsi="Calibri" w:cs="Calibri" w:eastAsia="Calibri"/>
          <w:sz w:val="22"/>
        </w:rPr>
        <w:t>FOLIO Team</w:t>
      </w:r>
    </w:p>
    <w:p>
      <w:pPr>
        <w:spacing w:before="800"/>
        <w:jc w:val="center"/>
      </w:pPr>
      <w:r>
        <w:rPr>
          <w:rFonts w:ascii="Calibri" w:hAnsi="Calibri" w:cs="Calibri" w:eastAsia="Calibri"/>
          <w:i/>
          <w:color w:val="555555"/>
          <w:sz w:val="18"/>
        </w:rPr>
        <w:t>Documento generado desde DOCUMENTACION_ARQUITECTURA.md (fuente de verdad) con scripts/generate_docs.py. No editar a mano: regenerar.</w:t>
      </w:r>
    </w:p>
    <w:p>
      <w:pPr>
        <w:pageBreakBefore/>
      </w:pPr>
      <w:r>
        <w:rPr>
          <w:rFonts w:ascii="Georgia" w:hAnsi="Georgia" w:cs="Georgia" w:eastAsia="Georgia"/>
          <w:b/>
          <w:color w:val="7A2E2E"/>
          <w:sz w:val="40"/>
        </w:rPr>
        <w:t>Tabla de contenidos</w:t>
      </w:r>
    </w:p>
    <w:p>
      <w:r>
        <w:rPr>
          <w:rFonts w:ascii="Calibri" w:hAnsi="Calibri" w:cs="Calibri" w:eastAsia="Calibri"/>
          <w:i/>
          <w:color w:val="555555"/>
          <w:sz w:val="17"/>
        </w:rPr>
        <w:t>Si los números de página no aparecen, haz clic derecho sobre la tabla → «Actualizar campo» (Word también lo ofrece al abrir el documento).</w:t>
      </w:r>
    </w:p>
    <w:p>
      <w:pPr>
        <w:spacing w:after="60"/>
        <w:ind w:left="0"/>
      </w:pPr>
      <w:r>
        <w:fldChar w:fldCharType="begin"/>
      </w:r>
      <w:r>
        <w:instrText xml:space="preserve"> TOC \o "1-3" \h \z \u </w:instrText>
      </w:r>
      <w:r>
        <w:fldChar w:fldCharType="separate"/>
      </w:r>
      <w:r>
        <w:rPr>
          <w:rFonts w:ascii="Calibri" w:hAnsi="Calibri" w:cs="Calibri" w:eastAsia="Calibri"/>
          <w:b/>
          <w:sz w:val="20"/>
        </w:rPr>
        <w:t>1.  Introducción</w:t>
      </w:r>
    </w:p>
    <w:p>
      <w:pPr>
        <w:spacing w:after="20"/>
        <w:ind w:left="432"/>
      </w:pPr>
      <w:r>
        <w:rPr>
          <w:rFonts w:ascii="Calibri" w:hAnsi="Calibri" w:cs="Calibri" w:eastAsia="Calibri"/>
          <w:sz w:val="18"/>
        </w:rPr>
        <w:t>1.1  Qué es FOLIO</w:t>
      </w:r>
    </w:p>
    <w:p>
      <w:pPr>
        <w:spacing w:after="20"/>
        <w:ind w:left="432"/>
      </w:pPr>
      <w:r>
        <w:rPr>
          <w:rFonts w:ascii="Calibri" w:hAnsi="Calibri" w:cs="Calibri" w:eastAsia="Calibri"/>
          <w:sz w:val="18"/>
        </w:rPr>
        <w:t>1.2  Historia del proyecto</w:t>
      </w:r>
    </w:p>
    <w:p>
      <w:pPr>
        <w:spacing w:after="20"/>
        <w:ind w:left="432"/>
      </w:pPr>
      <w:r>
        <w:rPr>
          <w:rFonts w:ascii="Calibri" w:hAnsi="Calibri" w:cs="Calibri" w:eastAsia="Calibri"/>
          <w:sz w:val="18"/>
        </w:rPr>
        <w:t>1.3  Estado actual</w:t>
      </w:r>
    </w:p>
    <w:p>
      <w:pPr>
        <w:spacing w:after="20"/>
        <w:ind w:left="432"/>
      </w:pPr>
      <w:r>
        <w:rPr>
          <w:rFonts w:ascii="Calibri" w:hAnsi="Calibri" w:cs="Calibri" w:eastAsia="Calibri"/>
          <w:sz w:val="18"/>
        </w:rPr>
        <w:t>1.4  Roadmap</w:t>
      </w:r>
    </w:p>
    <w:p>
      <w:pPr>
        <w:spacing w:after="20"/>
        <w:ind w:left="432"/>
      </w:pPr>
      <w:r>
        <w:rPr>
          <w:rFonts w:ascii="Calibri" w:hAnsi="Calibri" w:cs="Calibri" w:eastAsia="Calibri"/>
          <w:sz w:val="18"/>
        </w:rPr>
        <w:t>1.5  Cómo leer este documento</w:t>
      </w:r>
    </w:p>
    <w:p>
      <w:pPr>
        <w:spacing w:after="20"/>
        <w:ind w:left="432"/>
      </w:pPr>
      <w:r>
        <w:rPr>
          <w:rFonts w:ascii="Calibri" w:hAnsi="Calibri" w:cs="Calibri" w:eastAsia="Calibri"/>
          <w:sz w:val="18"/>
        </w:rPr>
        <w:t>1.6  Historial de cambios del documento fuente</w:t>
      </w:r>
    </w:p>
    <w:p>
      <w:pPr>
        <w:spacing w:after="60"/>
        <w:ind w:left="0"/>
      </w:pPr>
      <w:r>
        <w:rPr>
          <w:rFonts w:ascii="Calibri" w:hAnsi="Calibri" w:cs="Calibri" w:eastAsia="Calibri"/>
          <w:b/>
          <w:sz w:val="20"/>
        </w:rPr>
        <w:t>2.  Visión general</w:t>
      </w:r>
    </w:p>
    <w:p>
      <w:pPr>
        <w:spacing w:after="20"/>
        <w:ind w:left="432"/>
      </w:pPr>
      <w:r>
        <w:rPr>
          <w:rFonts w:ascii="Calibri" w:hAnsi="Calibri" w:cs="Calibri" w:eastAsia="Calibri"/>
          <w:sz w:val="18"/>
        </w:rPr>
        <w:t>2.1  Contexto adicional</w:t>
      </w:r>
    </w:p>
    <w:p>
      <w:pPr>
        <w:spacing w:after="20"/>
        <w:ind w:left="432"/>
      </w:pPr>
      <w:r>
        <w:rPr>
          <w:rFonts w:ascii="Calibri" w:hAnsi="Calibri" w:cs="Calibri" w:eastAsia="Calibri"/>
          <w:sz w:val="18"/>
        </w:rPr>
        <w:t>2.2  Stack y por qué</w:t>
      </w:r>
    </w:p>
    <w:p>
      <w:pPr>
        <w:spacing w:after="60"/>
        <w:ind w:left="0"/>
      </w:pPr>
      <w:r>
        <w:rPr>
          <w:rFonts w:ascii="Calibri" w:hAnsi="Calibri" w:cs="Calibri" w:eastAsia="Calibri"/>
          <w:b/>
          <w:sz w:val="20"/>
        </w:rPr>
        <w:t>3.  Arquitectura de carpetas</w:t>
      </w:r>
    </w:p>
    <w:p>
      <w:pPr>
        <w:spacing w:after="20"/>
        <w:ind w:left="432"/>
      </w:pPr>
      <w:r>
        <w:rPr>
          <w:rFonts w:ascii="Calibri" w:hAnsi="Calibri" w:cs="Calibri" w:eastAsia="Calibri"/>
          <w:sz w:val="18"/>
        </w:rPr>
        <w:t>3.1  Contexto adicional</w:t>
      </w:r>
    </w:p>
    <w:p>
      <w:pPr>
        <w:spacing w:after="60"/>
        <w:ind w:left="0"/>
      </w:pPr>
      <w:r>
        <w:rPr>
          <w:rFonts w:ascii="Calibri" w:hAnsi="Calibri" w:cs="Calibri" w:eastAsia="Calibri"/>
          <w:b/>
          <w:sz w:val="20"/>
        </w:rPr>
        <w:t>4.  Stack técnico detallado</w:t>
      </w:r>
    </w:p>
    <w:p>
      <w:pPr>
        <w:spacing w:after="20"/>
        <w:ind w:left="432"/>
      </w:pPr>
      <w:r>
        <w:rPr>
          <w:rFonts w:ascii="Calibri" w:hAnsi="Calibri" w:cs="Calibri" w:eastAsia="Calibri"/>
          <w:sz w:val="18"/>
        </w:rPr>
        <w:t>4.1  Contexto adicional</w:t>
      </w:r>
    </w:p>
    <w:p>
      <w:pPr>
        <w:spacing w:after="20"/>
        <w:ind w:left="432"/>
      </w:pPr>
      <w:r>
        <w:rPr>
          <w:rFonts w:ascii="Calibri" w:hAnsi="Calibri" w:cs="Calibri" w:eastAsia="Calibri"/>
          <w:sz w:val="18"/>
        </w:rPr>
        <w:t>4.2  Frontend</w:t>
      </w:r>
    </w:p>
    <w:p>
      <w:pPr>
        <w:spacing w:after="20"/>
        <w:ind w:left="432"/>
      </w:pPr>
      <w:r>
        <w:rPr>
          <w:rFonts w:ascii="Calibri" w:hAnsi="Calibri" w:cs="Calibri" w:eastAsia="Calibri"/>
          <w:sz w:val="18"/>
        </w:rPr>
        <w:t>4.3  Backend (Supabase)</w:t>
      </w:r>
    </w:p>
    <w:p>
      <w:pPr>
        <w:spacing w:after="20"/>
        <w:ind w:left="432"/>
      </w:pPr>
      <w:r>
        <w:rPr>
          <w:rFonts w:ascii="Calibri" w:hAnsi="Calibri" w:cs="Calibri" w:eastAsia="Calibri"/>
          <w:sz w:val="18"/>
        </w:rPr>
        <w:t>4.4  APIs externas</w:t>
      </w:r>
    </w:p>
    <w:p>
      <w:pPr>
        <w:spacing w:after="20"/>
        <w:ind w:left="432"/>
      </w:pPr>
      <w:r>
        <w:rPr>
          <w:rFonts w:ascii="Calibri" w:hAnsi="Calibri" w:cs="Calibri" w:eastAsia="Calibri"/>
          <w:sz w:val="18"/>
        </w:rPr>
        <w:t>4.5  IA/ML colaborativo</w:t>
      </w:r>
    </w:p>
    <w:p>
      <w:pPr>
        <w:spacing w:after="20"/>
        <w:ind w:left="432"/>
      </w:pPr>
      <w:r>
        <w:rPr>
          <w:rFonts w:ascii="Calibri" w:hAnsi="Calibri" w:cs="Calibri" w:eastAsia="Calibri"/>
          <w:sz w:val="18"/>
        </w:rPr>
        <w:t>4.6  Deployment</w:t>
      </w:r>
    </w:p>
    <w:p>
      <w:pPr>
        <w:spacing w:after="20"/>
        <w:ind w:left="432"/>
      </w:pPr>
      <w:r>
        <w:rPr>
          <w:rFonts w:ascii="Calibri" w:hAnsi="Calibri" w:cs="Calibri" w:eastAsia="Calibri"/>
          <w:sz w:val="18"/>
        </w:rPr>
        <w:t>4.7  Variables de entorno</w:t>
      </w:r>
    </w:p>
    <w:p>
      <w:pPr>
        <w:spacing w:after="20"/>
        <w:ind w:left="432"/>
      </w:pPr>
      <w:r>
        <w:rPr>
          <w:rFonts w:ascii="Calibri" w:hAnsi="Calibri" w:cs="Calibri" w:eastAsia="Calibri"/>
          <w:sz w:val="18"/>
        </w:rPr>
        <w:t>4.8  Dependencias (package.json)</w:t>
      </w:r>
    </w:p>
    <w:p>
      <w:pPr>
        <w:spacing w:after="60"/>
        <w:ind w:left="0"/>
      </w:pPr>
      <w:r>
        <w:rPr>
          <w:rFonts w:ascii="Calibri" w:hAnsi="Calibri" w:cs="Calibri" w:eastAsia="Calibri"/>
          <w:b/>
          <w:sz w:val="20"/>
        </w:rPr>
        <w:t>5.  Core features una por una</w:t>
      </w:r>
    </w:p>
    <w:p>
      <w:pPr>
        <w:spacing w:after="20"/>
        <w:ind w:left="432"/>
      </w:pPr>
      <w:r>
        <w:rPr>
          <w:rFonts w:ascii="Calibri" w:hAnsi="Calibri" w:cs="Calibri" w:eastAsia="Calibri"/>
          <w:sz w:val="18"/>
        </w:rPr>
        <w:t>5.1  Contexto adicional</w:t>
      </w:r>
    </w:p>
    <w:p>
      <w:pPr>
        <w:spacing w:after="20"/>
        <w:ind w:left="432"/>
      </w:pPr>
      <w:r>
        <w:rPr>
          <w:rFonts w:ascii="Calibri" w:hAnsi="Calibri" w:cs="Calibri" w:eastAsia="Calibri"/>
          <w:sz w:val="18"/>
        </w:rPr>
        <w:t>5.2  Biblioteca (books)</w:t>
      </w:r>
    </w:p>
    <w:p>
      <w:pPr>
        <w:spacing w:after="20"/>
        <w:ind w:left="432"/>
      </w:pPr>
      <w:r>
        <w:rPr>
          <w:rFonts w:ascii="Calibri" w:hAnsi="Calibri" w:cs="Calibri" w:eastAsia="Calibri"/>
          <w:sz w:val="18"/>
        </w:rPr>
        <w:t>5.3  Racha (streak)</w:t>
      </w:r>
    </w:p>
    <w:p>
      <w:pPr>
        <w:spacing w:after="20"/>
        <w:ind w:left="432"/>
      </w:pPr>
      <w:r>
        <w:rPr>
          <w:rFonts w:ascii="Calibri" w:hAnsi="Calibri" w:cs="Calibri" w:eastAsia="Calibri"/>
          <w:sz w:val="18"/>
        </w:rPr>
        <w:t>5.4  Mascota (pet)</w:t>
      </w:r>
    </w:p>
    <w:p>
      <w:pPr>
        <w:spacing w:after="20"/>
        <w:ind w:left="432"/>
      </w:pPr>
      <w:r>
        <w:rPr>
          <w:rFonts w:ascii="Calibri" w:hAnsi="Calibri" w:cs="Calibri" w:eastAsia="Calibri"/>
          <w:sz w:val="18"/>
        </w:rPr>
        <w:t>5.5  Gemas</w:t>
      </w:r>
    </w:p>
    <w:p>
      <w:pPr>
        <w:spacing w:after="20"/>
        <w:ind w:left="432"/>
      </w:pPr>
      <w:r>
        <w:rPr>
          <w:rFonts w:ascii="Calibri" w:hAnsi="Calibri" w:cs="Calibri" w:eastAsia="Calibri"/>
          <w:sz w:val="18"/>
        </w:rPr>
        <w:t>5.6  Feed social</w:t>
      </w:r>
    </w:p>
    <w:p>
      <w:pPr>
        <w:spacing w:after="20"/>
        <w:ind w:left="432"/>
      </w:pPr>
      <w:r>
        <w:rPr>
          <w:rFonts w:ascii="Calibri" w:hAnsi="Calibri" w:cs="Calibri" w:eastAsia="Calibri"/>
          <w:sz w:val="18"/>
        </w:rPr>
        <w:t>5.7  Amigos + Chat</w:t>
      </w:r>
    </w:p>
    <w:p>
      <w:pPr>
        <w:spacing w:after="20"/>
        <w:ind w:left="432"/>
      </w:pPr>
      <w:r>
        <w:rPr>
          <w:rFonts w:ascii="Calibri" w:hAnsi="Calibri" w:cs="Calibri" w:eastAsia="Calibri"/>
          <w:sz w:val="18"/>
        </w:rPr>
        <w:t>5.8  Recomendaciones (3 motores distintos)</w:t>
      </w:r>
    </w:p>
    <w:p>
      <w:pPr>
        <w:spacing w:after="20"/>
        <w:ind w:left="432"/>
      </w:pPr>
      <w:r>
        <w:rPr>
          <w:rFonts w:ascii="Calibri" w:hAnsi="Calibri" w:cs="Calibri" w:eastAsia="Calibri"/>
          <w:sz w:val="18"/>
        </w:rPr>
        <w:t>5.9  Logros (achievements)</w:t>
      </w:r>
    </w:p>
    <w:p>
      <w:pPr>
        <w:spacing w:after="20"/>
        <w:ind w:left="432"/>
      </w:pPr>
      <w:r>
        <w:rPr>
          <w:rFonts w:ascii="Calibri" w:hAnsi="Calibri" w:cs="Calibri" w:eastAsia="Calibri"/>
          <w:sz w:val="18"/>
        </w:rPr>
        <w:t>5.10  Citas (quotes)</w:t>
      </w:r>
    </w:p>
    <w:p>
      <w:pPr>
        <w:spacing w:after="20"/>
        <w:ind w:left="432"/>
      </w:pPr>
      <w:r>
        <w:rPr>
          <w:rFonts w:ascii="Calibri" w:hAnsi="Calibri" w:cs="Calibri" w:eastAsia="Calibri"/>
          <w:sz w:val="18"/>
        </w:rPr>
        <w:t>5.11  Snacks literarios (cuentos)</w:t>
      </w:r>
    </w:p>
    <w:p>
      <w:pPr>
        <w:spacing w:after="20"/>
        <w:ind w:left="432"/>
      </w:pPr>
      <w:r>
        <w:rPr>
          <w:rFonts w:ascii="Calibri" w:hAnsi="Calibri" w:cs="Calibri" w:eastAsia="Calibri"/>
          <w:sz w:val="18"/>
        </w:rPr>
        <w:t>5.12  Wrapped mensual</w:t>
      </w:r>
    </w:p>
    <w:p>
      <w:pPr>
        <w:spacing w:after="20"/>
        <w:ind w:left="432"/>
      </w:pPr>
      <w:r>
        <w:rPr>
          <w:rFonts w:ascii="Calibri" w:hAnsi="Calibri" w:cs="Calibri" w:eastAsia="Calibri"/>
          <w:sz w:val="18"/>
        </w:rPr>
        <w:t>5.13  Onboarding + Tutorial</w:t>
      </w:r>
    </w:p>
    <w:p>
      <w:pPr>
        <w:spacing w:after="20"/>
        <w:ind w:left="432"/>
      </w:pPr>
      <w:r>
        <w:rPr>
          <w:rFonts w:ascii="Calibri" w:hAnsi="Calibri" w:cs="Calibri" w:eastAsia="Calibri"/>
          <w:sz w:val="18"/>
        </w:rPr>
        <w:t>5.14  Biblioteca UAM + Afiliados</w:t>
      </w:r>
    </w:p>
    <w:p>
      <w:pPr>
        <w:spacing w:after="20"/>
        <w:ind w:left="432"/>
      </w:pPr>
      <w:r>
        <w:rPr>
          <w:rFonts w:ascii="Calibri" w:hAnsi="Calibri" w:cs="Calibri" w:eastAsia="Calibri"/>
          <w:sz w:val="18"/>
        </w:rPr>
        <w:t>5.15  Trueque de libros (MVP, 2026-09-18)</w:t>
      </w:r>
    </w:p>
    <w:p>
      <w:pPr>
        <w:spacing w:after="60"/>
        <w:ind w:left="0"/>
      </w:pPr>
      <w:r>
        <w:rPr>
          <w:rFonts w:ascii="Calibri" w:hAnsi="Calibri" w:cs="Calibri" w:eastAsia="Calibri"/>
          <w:b/>
          <w:sz w:val="20"/>
        </w:rPr>
        <w:t>6.  Flujos de datos críticos</w:t>
      </w:r>
    </w:p>
    <w:p>
      <w:pPr>
        <w:spacing w:after="20"/>
        <w:ind w:left="432"/>
      </w:pPr>
      <w:r>
        <w:rPr>
          <w:rFonts w:ascii="Calibri" w:hAnsi="Calibri" w:cs="Calibri" w:eastAsia="Calibri"/>
          <w:sz w:val="18"/>
        </w:rPr>
        <w:t>6.1  Contexto adicional</w:t>
      </w:r>
    </w:p>
    <w:p>
      <w:pPr>
        <w:spacing w:after="20"/>
        <w:ind w:left="432"/>
      </w:pPr>
      <w:r>
        <w:rPr>
          <w:rFonts w:ascii="Calibri" w:hAnsi="Calibri" w:cs="Calibri" w:eastAsia="Calibri"/>
          <w:sz w:val="18"/>
        </w:rPr>
        <w:t>6.2  Registro</w:t>
      </w:r>
    </w:p>
    <w:p>
      <w:pPr>
        <w:spacing w:after="20"/>
        <w:ind w:left="432"/>
      </w:pPr>
      <w:r>
        <w:rPr>
          <w:rFonts w:ascii="Calibri" w:hAnsi="Calibri" w:cs="Calibri" w:eastAsia="Calibri"/>
          <w:sz w:val="18"/>
        </w:rPr>
        <w:t>6.3  Terminar un libro (el flujo más rico)</w:t>
      </w:r>
    </w:p>
    <w:p>
      <w:pPr>
        <w:spacing w:after="20"/>
        <w:ind w:left="432"/>
      </w:pPr>
      <w:r>
        <w:rPr>
          <w:rFonts w:ascii="Calibri" w:hAnsi="Calibri" w:cs="Calibri" w:eastAsia="Calibri"/>
          <w:sz w:val="18"/>
        </w:rPr>
        <w:t>6.4  Registrar sesión de lectura</w:t>
      </w:r>
    </w:p>
    <w:p>
      <w:pPr>
        <w:spacing w:after="20"/>
        <w:ind w:left="432"/>
      </w:pPr>
      <w:r>
        <w:rPr>
          <w:rFonts w:ascii="Calibri" w:hAnsi="Calibri" w:cs="Calibri" w:eastAsia="Calibri"/>
          <w:sz w:val="18"/>
        </w:rPr>
        <w:t>6.5  Recomendación colaborativa</w:t>
      </w:r>
    </w:p>
    <w:p>
      <w:pPr>
        <w:spacing w:after="20"/>
        <w:ind w:left="432"/>
      </w:pPr>
      <w:r>
        <w:rPr>
          <w:rFonts w:ascii="Calibri" w:hAnsi="Calibri" w:cs="Calibri" w:eastAsia="Calibri"/>
          <w:sz w:val="18"/>
        </w:rPr>
        <w:t>6.6  Arranque de la app</w:t>
      </w:r>
    </w:p>
    <w:p>
      <w:pPr>
        <w:spacing w:after="60"/>
        <w:ind w:left="0"/>
      </w:pPr>
      <w:r>
        <w:rPr>
          <w:rFonts w:ascii="Calibri" w:hAnsi="Calibri" w:cs="Calibri" w:eastAsia="Calibri"/>
          <w:b/>
          <w:sz w:val="20"/>
        </w:rPr>
        <w:t>7.  Servicios (src/services/)</w:t>
      </w:r>
    </w:p>
    <w:p>
      <w:pPr>
        <w:spacing w:after="20"/>
        <w:ind w:left="432"/>
      </w:pPr>
      <w:r>
        <w:rPr>
          <w:rFonts w:ascii="Calibri" w:hAnsi="Calibri" w:cs="Calibri" w:eastAsia="Calibri"/>
          <w:sz w:val="18"/>
        </w:rPr>
        <w:t>7.1  Contexto adicional</w:t>
      </w:r>
    </w:p>
    <w:p>
      <w:pPr>
        <w:spacing w:after="60"/>
        <w:ind w:left="0"/>
      </w:pPr>
      <w:r>
        <w:rPr>
          <w:rFonts w:ascii="Calibri" w:hAnsi="Calibri" w:cs="Calibri" w:eastAsia="Calibri"/>
          <w:b/>
          <w:sz w:val="20"/>
        </w:rPr>
        <w:t>8.  Componentes principales</w:t>
      </w:r>
    </w:p>
    <w:p>
      <w:pPr>
        <w:spacing w:after="20"/>
        <w:ind w:left="432"/>
      </w:pPr>
      <w:r>
        <w:rPr>
          <w:rFonts w:ascii="Calibri" w:hAnsi="Calibri" w:cs="Calibri" w:eastAsia="Calibri"/>
          <w:sz w:val="18"/>
        </w:rPr>
        <w:t>8.1  Contexto adicional</w:t>
      </w:r>
    </w:p>
    <w:p>
      <w:pPr>
        <w:spacing w:after="60"/>
        <w:ind w:left="0"/>
      </w:pPr>
      <w:r>
        <w:rPr>
          <w:rFonts w:ascii="Calibri" w:hAnsi="Calibri" w:cs="Calibri" w:eastAsia="Calibri"/>
          <w:b/>
          <w:sz w:val="20"/>
        </w:rPr>
        <w:t>9.  Base de datos (Supabase)</w:t>
      </w:r>
    </w:p>
    <w:p>
      <w:pPr>
        <w:spacing w:after="20"/>
        <w:ind w:left="432"/>
      </w:pPr>
      <w:r>
        <w:rPr>
          <w:rFonts w:ascii="Calibri" w:hAnsi="Calibri" w:cs="Calibri" w:eastAsia="Calibri"/>
          <w:sz w:val="18"/>
        </w:rPr>
        <w:t>9.1  Contexto adicional</w:t>
      </w:r>
    </w:p>
    <w:p>
      <w:pPr>
        <w:spacing w:after="20"/>
        <w:ind w:left="432"/>
      </w:pPr>
      <w:r>
        <w:rPr>
          <w:rFonts w:ascii="Calibri" w:hAnsi="Calibri" w:cs="Calibri" w:eastAsia="Calibri"/>
          <w:sz w:val="18"/>
        </w:rPr>
        <w:t>9.2  Tablas</w:t>
      </w:r>
    </w:p>
    <w:p>
      <w:pPr>
        <w:spacing w:after="20"/>
        <w:ind w:left="432"/>
      </w:pPr>
      <w:r>
        <w:rPr>
          <w:rFonts w:ascii="Calibri" w:hAnsi="Calibri" w:cs="Calibri" w:eastAsia="Calibri"/>
          <w:sz w:val="18"/>
        </w:rPr>
        <w:t>9.3  RLS — modelo general (auth_rls_migration.sql + parches posteriores)</w:t>
      </w:r>
    </w:p>
    <w:p>
      <w:pPr>
        <w:spacing w:after="20"/>
        <w:ind w:left="432"/>
      </w:pPr>
      <w:r>
        <w:rPr>
          <w:rFonts w:ascii="Calibri" w:hAnsi="Calibri" w:cs="Calibri" w:eastAsia="Calibri"/>
          <w:sz w:val="18"/>
        </w:rPr>
        <w:t>9.4  Funciones y triggers (sprint1_server_authority.sql + parches de seguridad)</w:t>
      </w:r>
    </w:p>
    <w:p>
      <w:pPr>
        <w:spacing w:after="20"/>
        <w:ind w:left="432"/>
      </w:pPr>
      <w:r>
        <w:rPr>
          <w:rFonts w:ascii="Calibri" w:hAnsi="Calibri" w:cs="Calibri" w:eastAsia="Calibri"/>
          <w:sz w:val="18"/>
        </w:rPr>
        <w:t>9.5  Trueque de libros (trueque_schema.sql)</w:t>
      </w:r>
    </w:p>
    <w:p>
      <w:pPr>
        <w:spacing w:after="20"/>
        <w:ind w:left="432"/>
      </w:pPr>
      <w:r>
        <w:rPr>
          <w:rFonts w:ascii="Calibri" w:hAnsi="Calibri" w:cs="Calibri" w:eastAsia="Calibri"/>
          <w:sz w:val="18"/>
        </w:rPr>
        <w:t>9.6  Índices relevantes</w:t>
      </w:r>
    </w:p>
    <w:p>
      <w:pPr>
        <w:spacing w:after="60"/>
        <w:ind w:left="0"/>
      </w:pPr>
      <w:r>
        <w:rPr>
          <w:rFonts w:ascii="Calibri" w:hAnsi="Calibri" w:cs="Calibri" w:eastAsia="Calibri"/>
          <w:b/>
          <w:sz w:val="20"/>
        </w:rPr>
        <w:t>10.  Integraciones externas</w:t>
      </w:r>
    </w:p>
    <w:p>
      <w:pPr>
        <w:spacing w:after="20"/>
        <w:ind w:left="432"/>
      </w:pPr>
      <w:r>
        <w:rPr>
          <w:rFonts w:ascii="Calibri" w:hAnsi="Calibri" w:cs="Calibri" w:eastAsia="Calibri"/>
          <w:sz w:val="18"/>
        </w:rPr>
        <w:t>10.1  Contexto adicional</w:t>
      </w:r>
    </w:p>
    <w:p>
      <w:pPr>
        <w:spacing w:after="60"/>
        <w:ind w:left="0"/>
      </w:pPr>
      <w:r>
        <w:rPr>
          <w:rFonts w:ascii="Calibri" w:hAnsi="Calibri" w:cs="Calibri" w:eastAsia="Calibri"/>
          <w:b/>
          <w:sz w:val="20"/>
        </w:rPr>
        <w:t>11.  Patrones y convenciones</w:t>
      </w:r>
    </w:p>
    <w:p>
      <w:pPr>
        <w:spacing w:after="20"/>
        <w:ind w:left="432"/>
      </w:pPr>
      <w:r>
        <w:rPr>
          <w:rFonts w:ascii="Calibri" w:hAnsi="Calibri" w:cs="Calibri" w:eastAsia="Calibri"/>
          <w:sz w:val="18"/>
        </w:rPr>
        <w:t>11.1  Contexto adicional</w:t>
      </w:r>
    </w:p>
    <w:p>
      <w:pPr>
        <w:spacing w:after="60"/>
        <w:ind w:left="0"/>
      </w:pPr>
      <w:r>
        <w:rPr>
          <w:rFonts w:ascii="Calibri" w:hAnsi="Calibri" w:cs="Calibri" w:eastAsia="Calibri"/>
          <w:b/>
          <w:sz w:val="20"/>
        </w:rPr>
        <w:t>12.  Puntos de extensión</w:t>
      </w:r>
    </w:p>
    <w:p>
      <w:pPr>
        <w:spacing w:after="20"/>
        <w:ind w:left="432"/>
      </w:pPr>
      <w:r>
        <w:rPr>
          <w:rFonts w:ascii="Calibri" w:hAnsi="Calibri" w:cs="Calibri" w:eastAsia="Calibri"/>
          <w:sz w:val="18"/>
        </w:rPr>
        <w:t>12.1  Contexto adicional</w:t>
      </w:r>
    </w:p>
    <w:p>
      <w:pPr>
        <w:spacing w:after="60"/>
        <w:ind w:left="0"/>
      </w:pPr>
      <w:r>
        <w:rPr>
          <w:rFonts w:ascii="Calibri" w:hAnsi="Calibri" w:cs="Calibri" w:eastAsia="Calibri"/>
          <w:b/>
          <w:sz w:val="20"/>
        </w:rPr>
        <w:t>13.  Limitaciones conocidas y deuda técnica</w:t>
      </w:r>
    </w:p>
    <w:p>
      <w:pPr>
        <w:spacing w:after="20"/>
        <w:ind w:left="432"/>
      </w:pPr>
      <w:r>
        <w:rPr>
          <w:rFonts w:ascii="Calibri" w:hAnsi="Calibri" w:cs="Calibri" w:eastAsia="Calibri"/>
          <w:sz w:val="18"/>
        </w:rPr>
        <w:t>13.1  Contexto adicional</w:t>
      </w:r>
    </w:p>
    <w:p>
      <w:pPr>
        <w:spacing w:after="20"/>
        <w:ind w:left="432"/>
      </w:pPr>
      <w:r>
        <w:rPr>
          <w:rFonts w:ascii="Calibri" w:hAnsi="Calibri" w:cs="Calibri" w:eastAsia="Calibri"/>
          <w:sz w:val="18"/>
        </w:rPr>
        <w:t>13.2  Pendiente</w:t>
      </w:r>
    </w:p>
    <w:p>
      <w:pPr>
        <w:spacing w:after="20"/>
        <w:ind w:left="432"/>
      </w:pPr>
      <w:r>
        <w:rPr>
          <w:rFonts w:ascii="Calibri" w:hAnsi="Calibri" w:cs="Calibri" w:eastAsia="Calibri"/>
          <w:sz w:val="18"/>
        </w:rPr>
        <w:t>13.3  Resuelto (sprint 2026-09-17 — commits 280e7b8, d9d0a03, 8eac60a — y fixes 2026-09-18)</w:t>
      </w:r>
    </w:p>
    <w:p>
      <w:pPr>
        <w:spacing w:after="20"/>
        <w:ind w:left="432"/>
      </w:pPr>
      <w:r>
        <w:rPr>
          <w:rFonts w:ascii="Calibri" w:hAnsi="Calibri" w:cs="Calibri" w:eastAsia="Calibri"/>
          <w:sz w:val="18"/>
        </w:rPr>
        <w:t>13.4  Resuelto (sprint de auditoría y limpieza 2026-09-22 — AUDIT_SPRINT_REPORT.md)</w:t>
      </w:r>
    </w:p>
    <w:p>
      <w:pPr>
        <w:spacing w:after="60"/>
        <w:ind w:left="0"/>
      </w:pPr>
      <w:r>
        <w:rPr>
          <w:rFonts w:ascii="Calibri" w:hAnsi="Calibri" w:cs="Calibri" w:eastAsia="Calibri"/>
          <w:b/>
          <w:sz w:val="20"/>
        </w:rPr>
        <w:t>14.  Checklist para nuevo developer</w:t>
      </w:r>
    </w:p>
    <w:p>
      <w:pPr>
        <w:spacing w:after="20"/>
        <w:ind w:left="432"/>
      </w:pPr>
      <w:r>
        <w:rPr>
          <w:rFonts w:ascii="Calibri" w:hAnsi="Calibri" w:cs="Calibri" w:eastAsia="Calibri"/>
          <w:sz w:val="18"/>
        </w:rPr>
        <w:t>14.1  Contexto adicional</w:t>
      </w:r>
    </w:p>
    <w:p>
      <w:pPr>
        <w:spacing w:after="60"/>
        <w:ind w:left="0"/>
      </w:pPr>
      <w:r>
        <w:rPr>
          <w:rFonts w:ascii="Calibri" w:hAnsi="Calibri" w:cs="Calibri" w:eastAsia="Calibri"/>
          <w:b/>
          <w:sz w:val="20"/>
        </w:rPr>
        <w:t>15.  Decisiones de arquitectura y por qué</w:t>
      </w:r>
    </w:p>
    <w:p>
      <w:pPr>
        <w:spacing w:after="20"/>
        <w:ind w:left="432"/>
      </w:pPr>
      <w:r>
        <w:rPr>
          <w:rFonts w:ascii="Calibri" w:hAnsi="Calibri" w:cs="Calibri" w:eastAsia="Calibri"/>
          <w:sz w:val="18"/>
        </w:rPr>
        <w:t>15.1  Supabase en lugar de Firebase</w:t>
      </w:r>
    </w:p>
    <w:p>
      <w:pPr>
        <w:spacing w:after="20"/>
        <w:ind w:left="432"/>
      </w:pPr>
      <w:r>
        <w:rPr>
          <w:rFonts w:ascii="Calibri" w:hAnsi="Calibri" w:cs="Calibri" w:eastAsia="Calibri"/>
          <w:sz w:val="18"/>
        </w:rPr>
        <w:t>15.2  React + Vite (SPA) en lugar de Next.js</w:t>
      </w:r>
    </w:p>
    <w:p>
      <w:pPr>
        <w:spacing w:after="20"/>
        <w:ind w:left="432"/>
      </w:pPr>
      <w:r>
        <w:rPr>
          <w:rFonts w:ascii="Calibri" w:hAnsi="Calibri" w:cs="Calibri" w:eastAsia="Calibri"/>
          <w:sz w:val="18"/>
        </w:rPr>
        <w:t>15.3  Vercel como hosting y proxy</w:t>
      </w:r>
    </w:p>
    <w:p>
      <w:pPr>
        <w:spacing w:after="20"/>
        <w:ind w:left="432"/>
      </w:pPr>
      <w:r>
        <w:rPr>
          <w:rFonts w:ascii="Calibri" w:hAnsi="Calibri" w:cs="Calibri" w:eastAsia="Calibri"/>
          <w:sz w:val="18"/>
        </w:rPr>
        <w:t>15.4  El monolito App.jsx (~14.900 líneas)</w:t>
      </w:r>
    </w:p>
    <w:p>
      <w:pPr>
        <w:spacing w:after="20"/>
        <w:ind w:left="432"/>
      </w:pPr>
      <w:r>
        <w:rPr>
          <w:rFonts w:ascii="Calibri" w:hAnsi="Calibri" w:cs="Calibri" w:eastAsia="Calibri"/>
          <w:sz w:val="18"/>
        </w:rPr>
        <w:t>15.5  Sin router y sin state manager</w:t>
      </w:r>
    </w:p>
    <w:p>
      <w:pPr>
        <w:spacing w:after="20"/>
        <w:ind w:left="432"/>
      </w:pPr>
      <w:r>
        <w:rPr>
          <w:rFonts w:ascii="Calibri" w:hAnsi="Calibri" w:cs="Calibri" w:eastAsia="Calibri"/>
          <w:sz w:val="18"/>
        </w:rPr>
        <w:t>15.6  Estilos inline con palette mutable</w:t>
      </w:r>
    </w:p>
    <w:p>
      <w:pPr>
        <w:spacing w:after="20"/>
        <w:ind w:left="432"/>
      </w:pPr>
      <w:r>
        <w:rPr>
          <w:rFonts w:ascii="Calibri" w:hAnsi="Calibri" w:cs="Calibri" w:eastAsia="Calibri"/>
          <w:sz w:val="18"/>
        </w:rPr>
        <w:t>15.7  Autoridad en el servidor (Postgres) para todo lo «ganable»</w:t>
      </w:r>
    </w:p>
    <w:p>
      <w:pPr>
        <w:spacing w:after="20"/>
        <w:ind w:left="432"/>
      </w:pPr>
      <w:r>
        <w:rPr>
          <w:rFonts w:ascii="Calibri" w:hAnsi="Calibri" w:cs="Calibri" w:eastAsia="Calibri"/>
          <w:sz w:val="18"/>
        </w:rPr>
        <w:t>15.8  PWA en lugar de app nativa</w:t>
      </w:r>
    </w:p>
    <w:p>
      <w:pPr>
        <w:spacing w:after="20"/>
        <w:ind w:left="432"/>
      </w:pPr>
      <w:r>
        <w:rPr>
          <w:rFonts w:ascii="Calibri" w:hAnsi="Calibri" w:cs="Calibri" w:eastAsia="Calibri"/>
          <w:sz w:val="18"/>
        </w:rPr>
        <w:t>15.9  Claude vía proxy con JWT</w:t>
      </w:r>
    </w:p>
    <w:p>
      <w:pPr>
        <w:spacing w:after="20"/>
        <w:ind w:left="432"/>
      </w:pPr>
      <w:r>
        <w:rPr>
          <w:rFonts w:ascii="Calibri" w:hAnsi="Calibri" w:cs="Calibri" w:eastAsia="Calibri"/>
          <w:sz w:val="18"/>
        </w:rPr>
        <w:t>15.10  Recomendador colaborativo entrenado offline</w:t>
      </w:r>
    </w:p>
    <w:p>
      <w:pPr>
        <w:spacing w:after="20"/>
        <w:ind w:left="432"/>
      </w:pPr>
      <w:r>
        <w:rPr>
          <w:rFonts w:ascii="Calibri" w:hAnsi="Calibri" w:cs="Calibri" w:eastAsia="Calibri"/>
          <w:sz w:val="18"/>
        </w:rPr>
        <w:t>15.11  Migraciones SQL manuales</w:t>
      </w:r>
    </w:p>
    <w:p>
      <w:pPr>
        <w:spacing w:after="20"/>
        <w:ind w:left="432"/>
      </w:pPr>
      <w:r>
        <w:rPr>
          <w:rFonts w:ascii="Calibri" w:hAnsi="Calibri" w:cs="Calibri" w:eastAsia="Calibri"/>
          <w:sz w:val="18"/>
        </w:rPr>
        <w:t>15.12  Trueque: zonas fijas y matching por título</w:t>
      </w:r>
    </w:p>
    <w:p>
      <w:pPr>
        <w:spacing w:after="60"/>
        <w:ind w:left="0"/>
      </w:pPr>
      <w:r>
        <w:rPr>
          <w:rFonts w:ascii="Calibri" w:hAnsi="Calibri" w:cs="Calibri" w:eastAsia="Calibri"/>
          <w:b/>
          <w:sz w:val="20"/>
        </w:rPr>
        <w:t>16.  Guía para nuevos developers</w:t>
      </w:r>
    </w:p>
    <w:p>
      <w:pPr>
        <w:spacing w:after="20"/>
        <w:ind w:left="432"/>
      </w:pPr>
      <w:r>
        <w:rPr>
          <w:rFonts w:ascii="Calibri" w:hAnsi="Calibri" w:cs="Calibri" w:eastAsia="Calibri"/>
          <w:sz w:val="18"/>
        </w:rPr>
        <w:t>16.1  Setup local paso a paso</w:t>
      </w:r>
    </w:p>
    <w:p>
      <w:pPr>
        <w:spacing w:after="20"/>
        <w:ind w:left="432"/>
      </w:pPr>
      <w:r>
        <w:rPr>
          <w:rFonts w:ascii="Calibri" w:hAnsi="Calibri" w:cs="Calibri" w:eastAsia="Calibri"/>
          <w:sz w:val="18"/>
        </w:rPr>
        <w:t>16.2  Convenciones de código</w:t>
      </w:r>
    </w:p>
    <w:p>
      <w:pPr>
        <w:spacing w:after="20"/>
        <w:ind w:left="432"/>
      </w:pPr>
      <w:r>
        <w:rPr>
          <w:rFonts w:ascii="Calibri" w:hAnsi="Calibri" w:cs="Calibri" w:eastAsia="Calibri"/>
          <w:sz w:val="18"/>
        </w:rPr>
        <w:t>16.3  Cómo agregar un feature nuevo (ejemplo: metas semanales de lectura)</w:t>
      </w:r>
    </w:p>
    <w:p>
      <w:pPr>
        <w:spacing w:after="20"/>
        <w:ind w:left="432"/>
      </w:pPr>
      <w:r>
        <w:rPr>
          <w:rFonts w:ascii="Calibri" w:hAnsi="Calibri" w:cs="Calibri" w:eastAsia="Calibri"/>
          <w:sz w:val="18"/>
        </w:rPr>
        <w:t>16.4  Cómo debuggear los bugs más comunes</w:t>
      </w:r>
    </w:p>
    <w:p>
      <w:pPr>
        <w:spacing w:after="60"/>
        <w:ind w:left="0"/>
      </w:pPr>
      <w:r>
        <w:rPr>
          <w:rFonts w:ascii="Calibri" w:hAnsi="Calibri" w:cs="Calibri" w:eastAsia="Calibri"/>
          <w:b/>
          <w:sz w:val="20"/>
        </w:rPr>
        <w:t>17.  Glosario</w:t>
      </w:r>
    </w:p>
    <w:p>
      <w:pPr>
        <w:spacing w:after="60"/>
        <w:ind w:left="0"/>
      </w:pPr>
      <w:r>
        <w:rPr>
          <w:rFonts w:ascii="Calibri" w:hAnsi="Calibri" w:cs="Calibri" w:eastAsia="Calibri"/>
          <w:b/>
          <w:sz w:val="20"/>
        </w:rPr>
        <w:t>Apéndice A. Esquema completo de tablas</w:t>
      </w:r>
    </w:p>
    <w:p>
      <w:pPr>
        <w:spacing w:after="20"/>
        <w:ind w:left="432"/>
      </w:pPr>
      <w:r>
        <w:rPr>
          <w:rFonts w:ascii="Calibri" w:hAnsi="Calibri" w:cs="Calibri" w:eastAsia="Calibri"/>
          <w:sz w:val="18"/>
        </w:rPr>
        <w:t>A.1  Tablas definidas en migraciones SQL</w:t>
      </w:r>
    </w:p>
    <w:p>
      <w:pPr>
        <w:spacing w:after="20"/>
        <w:ind w:left="432"/>
      </w:pPr>
      <w:r>
        <w:rPr>
          <w:rFonts w:ascii="Calibri" w:hAnsi="Calibri" w:cs="Calibri" w:eastAsia="Calibri"/>
          <w:sz w:val="18"/>
        </w:rPr>
        <w:t>A.2  Tablas creadas desde el dashboard (reconstruidas del código)</w:t>
      </w:r>
    </w:p>
    <w:p>
      <w:pPr>
        <w:spacing w:after="60"/>
        <w:ind w:left="0"/>
      </w:pPr>
      <w:r>
        <w:rPr>
          <w:rFonts w:ascii="Calibri" w:hAnsi="Calibri" w:cs="Calibri" w:eastAsia="Calibri"/>
          <w:b/>
          <w:sz w:val="20"/>
        </w:rPr>
        <w:t>Apéndice B. RPCs: firma y ejemplo de uso</w:t>
      </w:r>
    </w:p>
    <w:p>
      <w:pPr>
        <w:spacing w:after="20"/>
        <w:ind w:left="432"/>
      </w:pPr>
      <w:r>
        <w:rPr>
          <w:rFonts w:ascii="Calibri" w:hAnsi="Calibri" w:cs="Calibri" w:eastAsia="Calibri"/>
          <w:sz w:val="18"/>
        </w:rPr>
        <w:t>B.1  RPCs expuestas al cliente</w:t>
      </w:r>
    </w:p>
    <w:p>
      <w:pPr>
        <w:spacing w:after="20"/>
        <w:ind w:left="432"/>
      </w:pPr>
      <w:r>
        <w:rPr>
          <w:rFonts w:ascii="Calibri" w:hAnsi="Calibri" w:cs="Calibri" w:eastAsia="Calibri"/>
          <w:sz w:val="18"/>
        </w:rPr>
        <w:t>B.2  Funciones internas (no llamables desde el cliente)</w:t>
      </w:r>
    </w:p>
    <w:p>
      <w:pPr>
        <w:spacing w:after="20"/>
        <w:ind w:left="432"/>
      </w:pPr>
      <w:r>
        <w:rPr>
          <w:rFonts w:ascii="Calibri" w:hAnsi="Calibri" w:cs="Calibri" w:eastAsia="Calibri"/>
          <w:sz w:val="18"/>
        </w:rPr>
        <w:t>B.3  Códigos de error del Trueque</w:t>
      </w:r>
    </w:p>
    <w:p>
      <w:pPr>
        <w:spacing w:after="60"/>
        <w:ind w:left="0"/>
      </w:pPr>
      <w:r>
        <w:rPr>
          <w:rFonts w:ascii="Calibri" w:hAnsi="Calibri" w:cs="Calibri" w:eastAsia="Calibri"/>
          <w:b/>
          <w:sz w:val="20"/>
        </w:rPr>
        <w:t>Apéndice C. Variables de entorno</w:t>
      </w:r>
    </w:p>
    <w:p>
      <w:pPr>
        <w:spacing w:after="60"/>
        <w:ind w:left="0"/>
      </w:pPr>
      <w:r>
        <w:rPr>
          <w:rFonts w:ascii="Calibri" w:hAnsi="Calibri" w:cs="Calibri" w:eastAsia="Calibri"/>
          <w:b/>
          <w:sz w:val="20"/>
        </w:rPr>
        <w:t>Apéndice D. Historial de migraciones SQL</w:t>
      </w:r>
    </w:p>
    <w:p>
      <w:pPr>
        <w:spacing w:after="60"/>
        <w:ind w:left="0"/>
      </w:pPr>
      <w:r>
        <w:rPr>
          <w:rFonts w:ascii="Calibri" w:hAnsi="Calibri" w:cs="Calibri" w:eastAsia="Calibri"/>
          <w:b/>
          <w:sz w:val="20"/>
        </w:rPr>
        <w:t>Apéndice E. Últimos commits del repositorio</w:t>
      </w:r>
      <w:r>
        <w:fldChar w:fldCharType="end"/>
      </w:r>
    </w:p>
    <w:p>
      <w:pPr>
        <w:pStyle w:val="Heading1"/>
      </w:pPr>
      <w:r>
        <w:t>1.  Introducción</w:t>
      </w:r>
    </w:p>
    <w:p>
      <w:pPr>
        <w:pStyle w:val="Heading2"/>
      </w:pPr>
      <w:r>
        <w:t>1.1  Qué es FOLIO</w:t>
      </w:r>
    </w:p>
    <w:p>
      <w:r>
        <w:rPr>
          <w:rFonts w:ascii="Calibri" w:hAnsi="Calibri" w:cs="Calibri" w:eastAsia="Calibri"/>
          <w:b/>
        </w:rPr>
        <w:t>FOLIO</w:t>
      </w:r>
      <w:r>
        <w:rPr>
          <w:rFonts w:ascii="Calibri" w:hAnsi="Calibri" w:cs="Calibri" w:eastAsia="Calibri"/>
        </w:rPr>
        <w:t xml:space="preserve"> es una aplicación web progresiva (PWA) en español (es-MX) que combina tres cosas: una </w:t>
      </w:r>
      <w:r>
        <w:rPr>
          <w:rFonts w:ascii="Calibri" w:hAnsi="Calibri" w:cs="Calibri" w:eastAsia="Calibri"/>
          <w:b/>
        </w:rPr>
        <w:t>biblioteca personal</w:t>
      </w:r>
      <w:r>
        <w:rPr>
          <w:rFonts w:ascii="Calibri" w:hAnsi="Calibri" w:cs="Calibri" w:eastAsia="Calibri"/>
        </w:rPr>
        <w:t xml:space="preserve"> (qué libros tengo, cuáles leo, cuáles quiero, qué opino de ellos), una </w:t>
      </w:r>
      <w:r>
        <w:rPr>
          <w:rFonts w:ascii="Calibri" w:hAnsi="Calibri" w:cs="Calibri" w:eastAsia="Calibri"/>
          <w:b/>
        </w:rPr>
        <w:t>red social de lectura</w:t>
      </w:r>
      <w:r>
        <w:rPr>
          <w:rFonts w:ascii="Calibri" w:hAnsi="Calibri" w:cs="Calibri" w:eastAsia="Calibri"/>
        </w:rPr>
        <w:t xml:space="preserve"> (feed, amigos, chat 1:1, citas compartidas, compatibilidad lectora) y una capa de </w:t>
      </w:r>
      <w:r>
        <w:rPr>
          <w:rFonts w:ascii="Calibri" w:hAnsi="Calibri" w:cs="Calibri" w:eastAsia="Calibri"/>
          <w:b/>
        </w:rPr>
        <w:t>gamificación</w:t>
      </w:r>
      <w:r>
        <w:rPr>
          <w:rFonts w:ascii="Calibri" w:hAnsi="Calibri" w:cs="Calibri" w:eastAsia="Calibri"/>
        </w:rPr>
        <w:t xml:space="preserve"> inspirada en Duolingo: rachas diarias, una mascota virtual que sube de nivel con XP, gemas, logros y un resumen mensual tipo «Wrapped».</w:t>
      </w:r>
    </w:p>
    <w:p>
      <w:r>
        <w:rPr>
          <w:rFonts w:ascii="Calibri" w:hAnsi="Calibri" w:cs="Calibri" w:eastAsia="Calibri"/>
        </w:rPr>
        <w:t xml:space="preserve">La propuesta de valor es convertir el hábito de leer —solitario y difícil de sostener— en algo visible, social y recompensado, sin castigar: la racha se </w:t>
      </w:r>
      <w:r>
        <w:rPr>
          <w:rFonts w:ascii="Calibri" w:hAnsi="Calibri" w:cs="Calibri" w:eastAsia="Calibri"/>
          <w:b/>
        </w:rPr>
        <w:t>pausa</w:t>
      </w:r>
      <w:r>
        <w:rPr>
          <w:rFonts w:ascii="Calibri" w:hAnsi="Calibri" w:cs="Calibri" w:eastAsia="Calibri"/>
        </w:rPr>
        <w:t xml:space="preserve">, nunca se resetea. Sobre esa base FOLIO añade recomendaciones (tres motores distintos, incluido un recomendador colaborativo entrenado offline) y, desde septiembre de 2026, el </w:t>
      </w:r>
      <w:r>
        <w:rPr>
          <w:rFonts w:ascii="Calibri" w:hAnsi="Calibri" w:cs="Calibri" w:eastAsia="Calibri"/>
          <w:b/>
        </w:rPr>
        <w:t>Trueque</w:t>
      </w:r>
      <w:r>
        <w:rPr>
          <w:rFonts w:ascii="Calibri" w:hAnsi="Calibri" w:cs="Calibri" w:eastAsia="Calibri"/>
        </w:rPr>
        <w:t>: intercambio de libros físicos entre usuarios de la misma zona de la Ciudad de México.</w:t>
      </w:r>
    </w:p>
    <w:p>
      <w:r>
        <w:rPr>
          <w:rFonts w:ascii="Calibri" w:hAnsi="Calibri" w:cs="Calibri" w:eastAsia="Calibri"/>
        </w:rPr>
        <w:t xml:space="preserve">Técnicamente es una SPA de React 18 servida por Vite, con </w:t>
      </w:r>
      <w:r>
        <w:rPr>
          <w:rFonts w:ascii="Calibri" w:hAnsi="Calibri" w:cs="Calibri" w:eastAsia="Calibri"/>
          <w:b/>
        </w:rPr>
        <w:t>Supabase</w:t>
      </w:r>
      <w:r>
        <w:rPr>
          <w:rFonts w:ascii="Calibri" w:hAnsi="Calibri" w:cs="Calibri" w:eastAsia="Calibri"/>
        </w:rPr>
        <w:t xml:space="preserve"> como backend completo (Auth, Postgres con RLS y funciones SECURITY DEFINER como «servidor de autoridad») y un puñado de </w:t>
      </w:r>
      <w:r>
        <w:rPr>
          <w:rFonts w:ascii="Calibri" w:hAnsi="Calibri" w:cs="Calibri" w:eastAsia="Calibri"/>
          <w:b/>
        </w:rPr>
        <w:t>funciones serverless de Vercel</w:t>
      </w:r>
      <w:r>
        <w:rPr>
          <w:rFonts w:ascii="Calibri" w:hAnsi="Calibri" w:cs="Calibri" w:eastAsia="Calibri"/>
        </w:rPr>
        <w:t xml:space="preserve"> que solo hacen de proxy (Anthropic, Google Books) y de lectura de recomendaciones. No existe un backend propio persistente.</w:t>
      </w:r>
    </w:p>
    <w:p>
      <w:pPr>
        <w:pStyle w:val="Heading2"/>
      </w:pPr>
      <w:r>
        <w:t>1.2  Historia del proyecto</w:t>
      </w:r>
    </w:p>
    <w:p>
      <w:r>
        <w:rPr>
          <w:rFonts w:ascii="Calibri" w:hAnsi="Calibri" w:cs="Calibri" w:eastAsia="Calibri"/>
        </w:rPr>
        <w:t>La historia se reconstruye del historial de git (los commits son la única bitácora formal del proyecto):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91"/>
            <w:shd w:val="clear" w:color="auto" w:fill="E9DFCB"/>
          </w:tcPr>
          <w:p>
            <w:pPr>
              <w:spacing w:after="20"/>
            </w:pPr>
            <w:r>
              <w:rPr>
                <w:rFonts w:ascii="Calibri" w:hAnsi="Calibri" w:cs="Calibri" w:eastAsia="Calibri"/>
                <w:b/>
                <w:sz w:val="17"/>
              </w:rPr>
              <w:t>Etapa</w:t>
            </w:r>
          </w:p>
        </w:tc>
        <w:tc>
          <w:tcPr>
            <w:tcW w:type="dxa" w:w="1872"/>
            <w:shd w:val="clear" w:color="auto" w:fill="E9DFCB"/>
          </w:tcPr>
          <w:p>
            <w:pPr>
              <w:spacing w:after="20"/>
            </w:pPr>
            <w:r>
              <w:rPr>
                <w:rFonts w:ascii="Calibri" w:hAnsi="Calibri" w:cs="Calibri" w:eastAsia="Calibri"/>
                <w:b/>
                <w:sz w:val="17"/>
              </w:rPr>
              <w:t>Periodo (git)</w:t>
            </w:r>
          </w:p>
        </w:tc>
        <w:tc>
          <w:tcPr>
            <w:tcW w:type="dxa" w:w="5897"/>
            <w:shd w:val="clear" w:color="auto" w:fill="E9DFCB"/>
          </w:tcPr>
          <w:p>
            <w:pPr>
              <w:spacing w:after="20"/>
            </w:pPr>
            <w:r>
              <w:rPr>
                <w:rFonts w:ascii="Calibri" w:hAnsi="Calibri" w:cs="Calibri" w:eastAsia="Calibri"/>
                <w:b/>
                <w:sz w:val="17"/>
              </w:rPr>
              <w:t>Qué ocurrió</w:t>
            </w:r>
          </w:p>
        </w:tc>
      </w:tr>
      <w:tr>
        <w:tc>
          <w:tcPr>
            <w:tcW w:type="dxa" w:w="1591"/>
          </w:tcPr>
          <w:p>
            <w:pPr>
              <w:spacing w:after="20" w:line="240" w:lineRule="auto"/>
            </w:pPr>
            <w:r>
              <w:rPr>
                <w:rFonts w:ascii="Calibri" w:hAnsi="Calibri" w:cs="Calibri" w:eastAsia="Calibri"/>
                <w:sz w:val="17"/>
              </w:rPr>
              <w:t>MVP</w:t>
            </w:r>
          </w:p>
        </w:tc>
        <w:tc>
          <w:tcPr>
            <w:tcW w:type="dxa" w:w="1872"/>
          </w:tcPr>
          <w:p>
            <w:pPr>
              <w:spacing w:after="20" w:line="240" w:lineRule="auto"/>
            </w:pPr>
            <w:r>
              <w:rPr>
                <w:rFonts w:ascii="Calibri" w:hAnsi="Calibri" w:cs="Calibri" w:eastAsia="Calibri"/>
                <w:sz w:val="17"/>
              </w:rPr>
              <w:t>2026-05-04 → 2026-06-01</w:t>
            </w:r>
          </w:p>
        </w:tc>
        <w:tc>
          <w:tcPr>
            <w:tcW w:type="dxa" w:w="5897"/>
          </w:tcPr>
          <w:p>
            <w:pPr>
              <w:spacing w:after="20" w:line="240" w:lineRule="auto"/>
            </w:pPr>
            <w:r>
              <w:rPr>
                <w:rFonts w:ascii="Calibri" w:hAnsi="Calibri" w:cs="Calibri" w:eastAsia="Calibri"/>
                <w:sz w:val="17"/>
              </w:rPr>
              <w:t>Commit inicial y construcción de la app: feed social (con varias rondas de fixes de carga y race conditions), sistema de animación y accesibilidad, gemas y avatares, lector interno de cuentos, tutorial de primer login y rate limiting del proxy de Anthropic.</w:t>
            </w:r>
          </w:p>
        </w:tc>
      </w:tr>
      <w:tr>
        <w:tc>
          <w:tcPr>
            <w:tcW w:type="dxa" w:w="1591"/>
          </w:tcPr>
          <w:p>
            <w:pPr>
              <w:spacing w:after="20" w:line="240" w:lineRule="auto"/>
            </w:pPr>
            <w:r>
              <w:rPr>
                <w:rFonts w:ascii="Calibri" w:hAnsi="Calibri" w:cs="Calibri" w:eastAsia="Calibri"/>
                <w:sz w:val="17"/>
              </w:rPr>
              <w:t>Auth real y RLS</w:t>
            </w:r>
          </w:p>
        </w:tc>
        <w:tc>
          <w:tcPr>
            <w:tcW w:type="dxa" w:w="1872"/>
          </w:tcPr>
          <w:p>
            <w:pPr>
              <w:spacing w:after="20" w:line="240" w:lineRule="auto"/>
            </w:pPr>
            <w:r>
              <w:rPr>
                <w:rFonts w:ascii="Calibri" w:hAnsi="Calibri" w:cs="Calibri" w:eastAsia="Calibri"/>
                <w:sz w:val="17"/>
              </w:rPr>
              <w:t>2026-07-02 →</w:t>
            </w:r>
          </w:p>
        </w:tc>
        <w:tc>
          <w:tcPr>
            <w:tcW w:type="dxa" w:w="5897"/>
          </w:tcPr>
          <w:p>
            <w:pPr>
              <w:spacing w:after="20" w:line="240" w:lineRule="auto"/>
            </w:pPr>
            <w:r>
              <w:rPr>
                <w:rFonts w:ascii="Calibri" w:hAnsi="Calibri" w:cs="Calibri" w:eastAsia="Calibri"/>
                <w:sz w:val="17"/>
              </w:rPr>
              <w:t>Migración a Supabase Auth con RLS en todas las tablas (</w:t>
            </w:r>
            <w:r>
              <w:rPr>
                <w:rFonts w:ascii="Consolas" w:hAnsi="Consolas" w:cs="Consolas" w:eastAsia="Consolas"/>
                <w:color w:val="8A2B2B"/>
                <w:sz w:val="14"/>
                <w:shd w:val="clear" w:color="auto" w:fill="F0F0F0"/>
              </w:rPr>
              <w:t>auth_rls_migration.sql</w:t>
            </w:r>
            <w:r>
              <w:rPr>
                <w:rFonts w:ascii="Calibri" w:hAnsi="Calibri" w:cs="Calibri" w:eastAsia="Calibri"/>
                <w:sz w:val="17"/>
              </w:rPr>
              <w:t xml:space="preserve">), tabla de recomendaciones y </w:t>
            </w:r>
            <w:r>
              <w:rPr>
                <w:rFonts w:ascii="Consolas" w:hAnsi="Consolas" w:cs="Consolas" w:eastAsia="Consolas"/>
                <w:color w:val="8A2B2B"/>
                <w:sz w:val="14"/>
                <w:shd w:val="clear" w:color="auto" w:fill="F0F0F0"/>
              </w:rPr>
              <w:t>features_migration.sql</w:t>
            </w:r>
            <w:r>
              <w:rPr>
                <w:rFonts w:ascii="Calibri" w:hAnsi="Calibri" w:cs="Calibri" w:eastAsia="Calibri"/>
                <w:sz w:val="17"/>
              </w:rPr>
              <w:t xml:space="preserve"> (listas de usuario, borrado de cuenta, perfil público/privado, fecha de lectura flexible).</w:t>
            </w:r>
          </w:p>
        </w:tc>
      </w:tr>
      <w:tr>
        <w:tc>
          <w:tcPr>
            <w:tcW w:type="dxa" w:w="1591"/>
          </w:tcPr>
          <w:p>
            <w:pPr>
              <w:spacing w:after="20" w:line="240" w:lineRule="auto"/>
            </w:pPr>
            <w:r>
              <w:rPr>
                <w:rFonts w:ascii="Calibri" w:hAnsi="Calibri" w:cs="Calibri" w:eastAsia="Calibri"/>
                <w:sz w:val="17"/>
              </w:rPr>
              <w:t>Server authority</w:t>
            </w:r>
          </w:p>
        </w:tc>
        <w:tc>
          <w:tcPr>
            <w:tcW w:type="dxa" w:w="1872"/>
          </w:tcPr>
          <w:p>
            <w:pPr>
              <w:spacing w:after="20" w:line="240" w:lineRule="auto"/>
            </w:pPr>
            <w:r>
              <w:rPr>
                <w:rFonts w:ascii="Calibri" w:hAnsi="Calibri" w:cs="Calibri" w:eastAsia="Calibri"/>
                <w:sz w:val="17"/>
              </w:rPr>
              <w:t>2026-07-16</w:t>
            </w:r>
          </w:p>
        </w:tc>
        <w:tc>
          <w:tcPr>
            <w:tcW w:type="dxa" w:w="5897"/>
          </w:tcPr>
          <w:p>
            <w:pPr>
              <w:spacing w:after="20" w:line="240" w:lineRule="auto"/>
            </w:pPr>
            <w:r>
              <w:rPr>
                <w:rFonts w:ascii="Calibri" w:hAnsi="Calibri" w:cs="Calibri" w:eastAsia="Calibri"/>
                <w:sz w:val="17"/>
              </w:rPr>
              <w:t>XP y gemas pasan a decidirse en Postgres (</w:t>
            </w:r>
            <w:r>
              <w:rPr>
                <w:rFonts w:ascii="Consolas" w:hAnsi="Consolas" w:cs="Consolas" w:eastAsia="Consolas"/>
                <w:color w:val="8A2B2B"/>
                <w:sz w:val="14"/>
                <w:shd w:val="clear" w:color="auto" w:fill="F0F0F0"/>
              </w:rPr>
              <w:t>sprint1_server_authority.sql</w:t>
            </w:r>
            <w:r>
              <w:rPr>
                <w:rFonts w:ascii="Calibri" w:hAnsi="Calibri" w:cs="Calibri" w:eastAsia="Calibri"/>
                <w:sz w:val="17"/>
              </w:rPr>
              <w:t>: RPCs, triggers, ledger idempotente). Se extrae la capa de servicios y algunos componentes del monolito App.jsx.</w:t>
            </w:r>
          </w:p>
        </w:tc>
      </w:tr>
      <w:tr>
        <w:tc>
          <w:tcPr>
            <w:tcW w:type="dxa" w:w="1591"/>
          </w:tcPr>
          <w:p>
            <w:pPr>
              <w:spacing w:after="20" w:line="240" w:lineRule="auto"/>
            </w:pPr>
            <w:r>
              <w:rPr>
                <w:rFonts w:ascii="Calibri" w:hAnsi="Calibri" w:cs="Calibri" w:eastAsia="Calibri"/>
                <w:sz w:val="17"/>
              </w:rPr>
              <w:t>Sprint de seguridad</w:t>
            </w:r>
          </w:p>
        </w:tc>
        <w:tc>
          <w:tcPr>
            <w:tcW w:type="dxa" w:w="1872"/>
          </w:tcPr>
          <w:p>
            <w:pPr>
              <w:spacing w:after="20" w:line="240" w:lineRule="auto"/>
            </w:pPr>
            <w:r>
              <w:rPr>
                <w:rFonts w:ascii="Calibri" w:hAnsi="Calibri" w:cs="Calibri" w:eastAsia="Calibri"/>
                <w:sz w:val="17"/>
              </w:rPr>
              <w:t>2026-09-13 → 2026-09-17</w:t>
            </w:r>
          </w:p>
        </w:tc>
        <w:tc>
          <w:tcPr>
            <w:tcW w:type="dxa" w:w="5897"/>
          </w:tcPr>
          <w:p>
            <w:pPr>
              <w:spacing w:after="20" w:line="240" w:lineRule="auto"/>
            </w:pPr>
            <w:r>
              <w:rPr>
                <w:rFonts w:ascii="Calibri" w:hAnsi="Calibri" w:cs="Calibri" w:eastAsia="Calibri"/>
                <w:sz w:val="17"/>
              </w:rPr>
              <w:t>Fixes de racha y caché de perfil; parches contra farmeo de recompensas, logros y rachas falsificables; privacidad real (</w:t>
            </w:r>
            <w:r>
              <w:rPr>
                <w:rFonts w:ascii="Consolas" w:hAnsi="Consolas" w:cs="Consolas" w:eastAsia="Consolas"/>
                <w:color w:val="8A2B2B"/>
                <w:sz w:val="14"/>
                <w:shd w:val="clear" w:color="auto" w:fill="F0F0F0"/>
              </w:rPr>
              <w:t>privacy_hardening.sql</w:t>
            </w:r>
            <w:r>
              <w:rPr>
                <w:rFonts w:ascii="Calibri" w:hAnsi="Calibri" w:cs="Calibri" w:eastAsia="Calibri"/>
                <w:sz w:val="17"/>
              </w:rPr>
              <w:t>); zona horaria unificada; proxy Anthropic con JWT. El commit se nombró «pre-INDAUTOR».</w:t>
            </w:r>
          </w:p>
        </w:tc>
      </w:tr>
      <w:tr>
        <w:tc>
          <w:tcPr>
            <w:tcW w:type="dxa" w:w="1591"/>
          </w:tcPr>
          <w:p>
            <w:pPr>
              <w:spacing w:after="20" w:line="240" w:lineRule="auto"/>
            </w:pPr>
            <w:r>
              <w:rPr>
                <w:rFonts w:ascii="Calibri" w:hAnsi="Calibri" w:cs="Calibri" w:eastAsia="Calibri"/>
                <w:sz w:val="17"/>
              </w:rPr>
              <w:t>Audit + Trueque</w:t>
            </w:r>
          </w:p>
        </w:tc>
        <w:tc>
          <w:tcPr>
            <w:tcW w:type="dxa" w:w="1872"/>
          </w:tcPr>
          <w:p>
            <w:pPr>
              <w:spacing w:after="20" w:line="240" w:lineRule="auto"/>
            </w:pPr>
            <w:r>
              <w:rPr>
                <w:rFonts w:ascii="Calibri" w:hAnsi="Calibri" w:cs="Calibri" w:eastAsia="Calibri"/>
                <w:sz w:val="17"/>
              </w:rPr>
              <w:t>2026-09-18 → 2026-09-19</w:t>
            </w:r>
          </w:p>
        </w:tc>
        <w:tc>
          <w:tcPr>
            <w:tcW w:type="dxa" w:w="5897"/>
          </w:tcPr>
          <w:p>
            <w:pPr>
              <w:spacing w:after="20" w:line="240" w:lineRule="auto"/>
            </w:pPr>
            <w:r>
              <w:rPr>
                <w:rFonts w:ascii="Calibri" w:hAnsi="Calibri" w:cs="Calibri" w:eastAsia="Calibri"/>
                <w:sz w:val="17"/>
              </w:rPr>
              <w:t>Sincronización de la documentación con el código, fixes de portada/ErrorBoundary/.env.example y el MVP del Trueque de libros de punta a punta (DB, RPCs, UI, docs).</w:t>
            </w:r>
          </w:p>
        </w:tc>
      </w:tr>
      <w:tr>
        <w:tc>
          <w:tcPr>
            <w:tcW w:type="dxa" w:w="1591"/>
          </w:tcPr>
          <w:p>
            <w:pPr>
              <w:spacing w:after="20" w:line="240" w:lineRule="auto"/>
            </w:pPr>
            <w:r>
              <w:rPr>
                <w:rFonts w:ascii="Calibri" w:hAnsi="Calibri" w:cs="Calibri" w:eastAsia="Calibri"/>
                <w:sz w:val="17"/>
              </w:rPr>
              <w:t>Fix de signup</w:t>
            </w:r>
          </w:p>
        </w:tc>
        <w:tc>
          <w:tcPr>
            <w:tcW w:type="dxa" w:w="1872"/>
          </w:tcPr>
          <w:p>
            <w:pPr>
              <w:spacing w:after="20" w:line="240" w:lineRule="auto"/>
            </w:pPr>
            <w:r>
              <w:rPr>
                <w:rFonts w:ascii="Calibri" w:hAnsi="Calibri" w:cs="Calibri" w:eastAsia="Calibri"/>
                <w:sz w:val="17"/>
              </w:rPr>
              <w:t>2026-09-18 (changelog)</w:t>
            </w:r>
          </w:p>
        </w:tc>
        <w:tc>
          <w:tcPr>
            <w:tcW w:type="dxa" w:w="5897"/>
          </w:tcPr>
          <w:p>
            <w:pPr>
              <w:spacing w:after="20" w:line="240" w:lineRule="auto"/>
            </w:pPr>
            <w:r>
              <w:rPr>
                <w:rFonts w:ascii="Calibri" w:hAnsi="Calibri" w:cs="Calibri" w:eastAsia="Calibri"/>
                <w:sz w:val="17"/>
              </w:rPr>
              <w:t>Se corrige el bug «permission denied for table users» del registro (INSERT plano, policies y GRANT por columna) y se añade esta versión extendida de la documentación en Word.</w:t>
            </w:r>
          </w:p>
        </w:tc>
      </w:tr>
      <w:tr>
        <w:tc>
          <w:tcPr>
            <w:tcW w:type="dxa" w:w="1591"/>
          </w:tcPr>
          <w:p>
            <w:pPr>
              <w:spacing w:after="20" w:line="240" w:lineRule="auto"/>
            </w:pPr>
            <w:r>
              <w:rPr>
                <w:rFonts w:ascii="Calibri" w:hAnsi="Calibri" w:cs="Calibri" w:eastAsia="Calibri"/>
                <w:sz w:val="17"/>
              </w:rPr>
              <w:t>Fix real de cuentas huérfanas</w:t>
            </w:r>
          </w:p>
        </w:tc>
        <w:tc>
          <w:tcPr>
            <w:tcW w:type="dxa" w:w="1872"/>
          </w:tcPr>
          <w:p>
            <w:pPr>
              <w:spacing w:after="20" w:line="240" w:lineRule="auto"/>
            </w:pPr>
            <w:r>
              <w:rPr>
                <w:rFonts w:ascii="Calibri" w:hAnsi="Calibri" w:cs="Calibri" w:eastAsia="Calibri"/>
                <w:sz w:val="17"/>
              </w:rPr>
              <w:t>2026-09-19 (changelog)</w:t>
            </w:r>
          </w:p>
        </w:tc>
        <w:tc>
          <w:tcPr>
            <w:tcW w:type="dxa" w:w="5897"/>
          </w:tcPr>
          <w:p>
            <w:pPr>
              <w:spacing w:after="20" w:line="240" w:lineRule="auto"/>
            </w:pPr>
            <w:r>
              <w:rPr>
                <w:rFonts w:ascii="Calibri" w:hAnsi="Calibri" w:cs="Calibri" w:eastAsia="Calibri"/>
                <w:sz w:val="17"/>
              </w:rPr>
              <w:t xml:space="preserve">El fix anterior solo cubría de forma efectiva el signup. Ahora </w:t>
            </w:r>
            <w:r>
              <w:rPr>
                <w:rFonts w:ascii="Consolas" w:hAnsi="Consolas" w:cs="Consolas" w:eastAsia="Consolas"/>
                <w:color w:val="8A2B2B"/>
                <w:sz w:val="14"/>
                <w:shd w:val="clear" w:color="auto" w:fill="F0F0F0"/>
              </w:rPr>
              <w:t>ensureUserProfile</w:t>
            </w:r>
            <w:r>
              <w:rPr>
                <w:rFonts w:ascii="Calibri" w:hAnsi="Calibri" w:cs="Calibri" w:eastAsia="Calibri"/>
                <w:sz w:val="17"/>
              </w:rPr>
              <w:t xml:space="preserve"> repara el perfil faltante en cada login, sesión guardada y evento </w:t>
            </w:r>
            <w:r>
              <w:rPr>
                <w:rFonts w:ascii="Consolas" w:hAnsi="Consolas" w:cs="Consolas" w:eastAsia="Consolas"/>
                <w:color w:val="8A2B2B"/>
                <w:sz w:val="14"/>
                <w:shd w:val="clear" w:color="auto" w:fill="F0F0F0"/>
              </w:rPr>
              <w:t>onAuthStateChange</w:t>
            </w:r>
            <w:r>
              <w:rPr>
                <w:rFonts w:ascii="Calibri" w:hAnsi="Calibri" w:cs="Calibri" w:eastAsia="Calibri"/>
                <w:sz w:val="17"/>
              </w:rPr>
              <w:t xml:space="preserve">, sin fallar en silencio, y </w:t>
            </w:r>
            <w:r>
              <w:rPr>
                <w:rFonts w:ascii="Consolas" w:hAnsi="Consolas" w:cs="Consolas" w:eastAsia="Consolas"/>
                <w:color w:val="8A2B2B"/>
                <w:sz w:val="14"/>
                <w:shd w:val="clear" w:color="auto" w:fill="F0F0F0"/>
              </w:rPr>
              <w:t>repair_all_orphan_profiles.sql</w:t>
            </w:r>
            <w:r>
              <w:rPr>
                <w:rFonts w:ascii="Calibri" w:hAnsi="Calibri" w:cs="Calibri" w:eastAsia="Calibri"/>
                <w:sz w:val="17"/>
              </w:rPr>
              <w:t xml:space="preserve"> repara el histórico.</w:t>
            </w:r>
          </w:p>
        </w:tc>
      </w:tr>
      <w:tr>
        <w:tc>
          <w:tcPr>
            <w:tcW w:type="dxa" w:w="1591"/>
          </w:tcPr>
          <w:p>
            <w:pPr>
              <w:spacing w:after="20" w:line="240" w:lineRule="auto"/>
            </w:pPr>
            <w:r>
              <w:rPr>
                <w:rFonts w:ascii="Calibri" w:hAnsi="Calibri" w:cs="Calibri" w:eastAsia="Calibri"/>
                <w:sz w:val="17"/>
              </w:rPr>
              <w:t>Diagnóstico en producción</w:t>
            </w:r>
          </w:p>
        </w:tc>
        <w:tc>
          <w:tcPr>
            <w:tcW w:type="dxa" w:w="1872"/>
          </w:tcPr>
          <w:p>
            <w:pPr>
              <w:spacing w:after="20" w:line="240" w:lineRule="auto"/>
            </w:pPr>
            <w:r>
              <w:rPr>
                <w:rFonts w:ascii="Calibri" w:hAnsi="Calibri" w:cs="Calibri" w:eastAsia="Calibri"/>
                <w:sz w:val="17"/>
              </w:rPr>
              <w:t>2026-09-19 (changelog)</w:t>
            </w:r>
          </w:p>
        </w:tc>
        <w:tc>
          <w:tcPr>
            <w:tcW w:type="dxa" w:w="5897"/>
          </w:tcPr>
          <w:p>
            <w:pPr>
              <w:spacing w:after="20" w:line="240" w:lineRule="auto"/>
            </w:pPr>
            <w:r>
              <w:rPr>
                <w:rFonts w:ascii="Consolas" w:hAnsi="Consolas" w:cs="Consolas" w:eastAsia="Consolas"/>
                <w:color w:val="8A2B2B"/>
                <w:sz w:val="14"/>
                <w:shd w:val="clear" w:color="auto" w:fill="F0F0F0"/>
              </w:rPr>
              <w:t>ensureUserProfile</w:t>
            </w:r>
            <w:r>
              <w:rPr>
                <w:rFonts w:ascii="Calibri" w:hAnsi="Calibri" w:cs="Calibri" w:eastAsia="Calibri"/>
                <w:sz w:val="17"/>
              </w:rPr>
              <w:t xml:space="preserve"> no dejaba rastro en producción y el perfil seguía sin crearse. Se añade instrumentación </w:t>
            </w:r>
            <w:r>
              <w:rPr>
                <w:rFonts w:ascii="Consolas" w:hAnsi="Consolas" w:cs="Consolas" w:eastAsia="Consolas"/>
                <w:color w:val="8A2B2B"/>
                <w:sz w:val="14"/>
                <w:shd w:val="clear" w:color="auto" w:fill="F0F0F0"/>
              </w:rPr>
              <w:t>[auth-debug]</w:t>
            </w:r>
            <w:r>
              <w:rPr>
                <w:rFonts w:ascii="Calibri" w:hAnsi="Calibri" w:cs="Calibri" w:eastAsia="Calibri"/>
                <w:sz w:val="17"/>
              </w:rPr>
              <w:t xml:space="preserve">, llamadas explícitas en login/registro/listener, un fallback defensivo al montar </w:t>
            </w:r>
            <w:r>
              <w:rPr>
                <w:rFonts w:ascii="Consolas" w:hAnsi="Consolas" w:cs="Consolas" w:eastAsia="Consolas"/>
                <w:color w:val="8A2B2B"/>
                <w:sz w:val="14"/>
                <w:shd w:val="clear" w:color="auto" w:fill="F0F0F0"/>
              </w:rPr>
              <w:t>App</w:t>
            </w:r>
            <w:r>
              <w:rPr>
                <w:rFonts w:ascii="Calibri" w:hAnsi="Calibri" w:cs="Calibri" w:eastAsia="Calibri"/>
                <w:sz w:val="17"/>
              </w:rPr>
              <w:t xml:space="preserve"> y el log de versión del build.</w:t>
            </w:r>
          </w:p>
        </w:tc>
      </w:tr>
      <w:tr>
        <w:tc>
          <w:tcPr>
            <w:tcW w:type="dxa" w:w="1591"/>
          </w:tcPr>
          <w:p>
            <w:pPr>
              <w:spacing w:after="20" w:line="240" w:lineRule="auto"/>
            </w:pPr>
            <w:r>
              <w:rPr>
                <w:rFonts w:ascii="Calibri" w:hAnsi="Calibri" w:cs="Calibri" w:eastAsia="Calibri"/>
                <w:sz w:val="17"/>
              </w:rPr>
              <w:t>Sprint de higiene</w:t>
            </w:r>
          </w:p>
        </w:tc>
        <w:tc>
          <w:tcPr>
            <w:tcW w:type="dxa" w:w="1872"/>
          </w:tcPr>
          <w:p>
            <w:pPr>
              <w:spacing w:after="20" w:line="240" w:lineRule="auto"/>
            </w:pPr>
            <w:r>
              <w:rPr>
                <w:rFonts w:ascii="Calibri" w:hAnsi="Calibri" w:cs="Calibri" w:eastAsia="Calibri"/>
                <w:sz w:val="17"/>
              </w:rPr>
              <w:t>2026-09-19 (changelog)</w:t>
            </w:r>
          </w:p>
        </w:tc>
        <w:tc>
          <w:tcPr>
            <w:tcW w:type="dxa" w:w="5897"/>
          </w:tcPr>
          <w:p>
            <w:pPr>
              <w:spacing w:after="20" w:line="240" w:lineRule="auto"/>
            </w:pPr>
            <w:r>
              <w:rPr>
                <w:rFonts w:ascii="Calibri" w:hAnsi="Calibri" w:cs="Calibri" w:eastAsia="Calibri"/>
                <w:sz w:val="17"/>
              </w:rPr>
              <w:t>Se apagan los logs de debug en producción (</w:t>
            </w:r>
            <w:r>
              <w:rPr>
                <w:rFonts w:ascii="Consolas" w:hAnsi="Consolas" w:cs="Consolas" w:eastAsia="Consolas"/>
                <w:color w:val="8A2B2B"/>
                <w:sz w:val="14"/>
                <w:shd w:val="clear" w:color="auto" w:fill="F0F0F0"/>
              </w:rPr>
              <w:t>AUTH_DEBUG = false</w:t>
            </w:r>
            <w:r>
              <w:rPr>
                <w:rFonts w:ascii="Calibri" w:hAnsi="Calibri" w:cs="Calibri" w:eastAsia="Calibri"/>
                <w:sz w:val="17"/>
              </w:rPr>
              <w:t xml:space="preserve">, </w:t>
            </w:r>
            <w:r>
              <w:rPr>
                <w:rFonts w:ascii="Consolas" w:hAnsi="Consolas" w:cs="Consolas" w:eastAsia="Consolas"/>
                <w:color w:val="8A2B2B"/>
                <w:sz w:val="14"/>
                <w:shd w:val="clear" w:color="auto" w:fill="F0F0F0"/>
              </w:rPr>
              <w:t>devLog</w:t>
            </w:r>
            <w:r>
              <w:rPr>
                <w:rFonts w:ascii="Calibri" w:hAnsi="Calibri" w:cs="Calibri" w:eastAsia="Calibri"/>
                <w:sz w:val="17"/>
              </w:rPr>
              <w:t xml:space="preserve"> solo en DEV), se limpia el repo (archivos sueltos, </w:t>
            </w:r>
            <w:r>
              <w:rPr>
                <w:rFonts w:ascii="Consolas" w:hAnsi="Consolas" w:cs="Consolas" w:eastAsia="Consolas"/>
                <w:color w:val="8A2B2B"/>
                <w:sz w:val="14"/>
                <w:shd w:val="clear" w:color="auto" w:fill="F0F0F0"/>
              </w:rPr>
              <w:t>.claude/</w:t>
            </w:r>
            <w:r>
              <w:rPr>
                <w:rFonts w:ascii="Calibri" w:hAnsi="Calibri" w:cs="Calibri" w:eastAsia="Calibri"/>
                <w:sz w:val="17"/>
              </w:rPr>
              <w:t xml:space="preserve"> y </w:t>
            </w:r>
            <w:r>
              <w:rPr>
                <w:rFonts w:ascii="Consolas" w:hAnsi="Consolas" w:cs="Consolas" w:eastAsia="Consolas"/>
                <w:color w:val="8A2B2B"/>
                <w:sz w:val="14"/>
                <w:shd w:val="clear" w:color="auto" w:fill="F0F0F0"/>
              </w:rPr>
              <w:t>.agents/</w:t>
            </w:r>
            <w:r>
              <w:rPr>
                <w:rFonts w:ascii="Calibri" w:hAnsi="Calibri" w:cs="Calibri" w:eastAsia="Calibri"/>
                <w:sz w:val="17"/>
              </w:rPr>
              <w:t xml:space="preserve"> fuera del control de versiones), se elimina un rewrite muerto de </w:t>
            </w:r>
            <w:r>
              <w:rPr>
                <w:rFonts w:ascii="Consolas" w:hAnsi="Consolas" w:cs="Consolas" w:eastAsia="Consolas"/>
                <w:color w:val="8A2B2B"/>
                <w:sz w:val="14"/>
                <w:shd w:val="clear" w:color="auto" w:fill="F0F0F0"/>
              </w:rPr>
              <w:t>vercel.json</w:t>
            </w:r>
            <w:r>
              <w:rPr>
                <w:rFonts w:ascii="Calibri" w:hAnsi="Calibri" w:cs="Calibri" w:eastAsia="Calibri"/>
                <w:sz w:val="17"/>
              </w:rPr>
              <w:t xml:space="preserve"> y el modelo de Claude pasa a la env var </w:t>
            </w:r>
            <w:r>
              <w:rPr>
                <w:rFonts w:ascii="Consolas" w:hAnsi="Consolas" w:cs="Consolas" w:eastAsia="Consolas"/>
                <w:color w:val="8A2B2B"/>
                <w:sz w:val="14"/>
                <w:shd w:val="clear" w:color="auto" w:fill="F0F0F0"/>
              </w:rPr>
              <w:t>ANTHROPIC_MODEL</w:t>
            </w:r>
            <w:r>
              <w:rPr>
                <w:rFonts w:ascii="Calibri" w:hAnsi="Calibri" w:cs="Calibri" w:eastAsia="Calibri"/>
                <w:sz w:val="17"/>
              </w:rPr>
              <w:t>.</w:t>
            </w:r>
          </w:p>
        </w:tc>
      </w:tr>
    </w:tbl>
    <w:p>
      <w:pPr>
        <w:spacing w:after="40"/>
      </w:pPr>
    </w:p>
    <w:p>
      <w:pPr>
        <w:pStyle w:val="Heading2"/>
      </w:pPr>
      <w:r>
        <w:t>1.3  Estado actual</w:t>
      </w:r>
    </w:p>
    <w:p>
      <w:pPr>
        <w:pStyle w:val="ListBullet"/>
      </w:pPr>
      <w:r>
        <w:rPr>
          <w:rFonts w:ascii="Calibri" w:hAnsi="Calibri" w:cs="Calibri" w:eastAsia="Calibri"/>
          <w:b/>
        </w:rPr>
        <w:t>Producción:</w:t>
      </w:r>
      <w:r>
        <w:rPr>
          <w:rFonts w:ascii="Calibri" w:hAnsi="Calibri" w:cs="Calibri" w:eastAsia="Calibri"/>
        </w:rPr>
        <w:t xml:space="preserve"> proyecto Vercel </w:t>
      </w:r>
      <w:r>
        <w:rPr>
          <w:rFonts w:ascii="Consolas" w:hAnsi="Consolas" w:cs="Consolas" w:eastAsia="Consolas"/>
          <w:color w:val="8A2B2B"/>
          <w:sz w:val="18"/>
          <w:shd w:val="clear" w:color="auto" w:fill="F0F0F0"/>
        </w:rPr>
        <w:t>folio-final</w:t>
      </w:r>
      <w:r>
        <w:rPr>
          <w:rFonts w:ascii="Calibri" w:hAnsi="Calibri" w:cs="Calibri" w:eastAsia="Calibri"/>
        </w:rPr>
        <w:t xml:space="preserve">. El repositorio GitHub </w:t>
      </w:r>
      <w:r>
        <w:rPr>
          <w:rFonts w:ascii="Calibri" w:hAnsi="Calibri" w:cs="Calibri" w:eastAsia="Calibri"/>
          <w:b/>
        </w:rPr>
        <w:t>no</w:t>
      </w:r>
      <w:r>
        <w:rPr>
          <w:rFonts w:ascii="Calibri" w:hAnsi="Calibri" w:cs="Calibri" w:eastAsia="Calibri"/>
        </w:rPr>
        <w:t xml:space="preserve"> está conectado a Vercel: los deploys son manuales (</w:t>
      </w:r>
      <w:r>
        <w:rPr>
          <w:rFonts w:ascii="Consolas" w:hAnsi="Consolas" w:cs="Consolas" w:eastAsia="Consolas"/>
          <w:color w:val="8A2B2B"/>
          <w:sz w:val="18"/>
          <w:shd w:val="clear" w:color="auto" w:fill="F0F0F0"/>
        </w:rPr>
        <w:t>vercel --prod</w:t>
      </w:r>
      <w:r>
        <w:rPr>
          <w:rFonts w:ascii="Calibri" w:hAnsi="Calibri" w:cs="Calibri" w:eastAsia="Calibri"/>
        </w:rPr>
        <w:t xml:space="preserve">); un </w:t>
      </w:r>
      <w:r>
        <w:rPr>
          <w:rFonts w:ascii="Consolas" w:hAnsi="Consolas" w:cs="Consolas" w:eastAsia="Consolas"/>
          <w:color w:val="8A2B2B"/>
          <w:sz w:val="18"/>
          <w:shd w:val="clear" w:color="auto" w:fill="F0F0F0"/>
        </w:rPr>
        <w:t>git push</w:t>
      </w:r>
      <w:r>
        <w:rPr>
          <w:rFonts w:ascii="Calibri" w:hAnsi="Calibri" w:cs="Calibri" w:eastAsia="Calibri"/>
        </w:rPr>
        <w:t xml:space="preserve"> no despliega.</w:t>
      </w:r>
    </w:p>
    <w:p>
      <w:pPr>
        <w:pStyle w:val="ListBullet"/>
      </w:pPr>
      <w:r>
        <w:rPr>
          <w:rFonts w:ascii="Calibri" w:hAnsi="Calibri" w:cs="Calibri" w:eastAsia="Calibri"/>
          <w:b/>
        </w:rPr>
        <w:t>Backend:</w:t>
      </w:r>
      <w:r>
        <w:rPr>
          <w:rFonts w:ascii="Calibri" w:hAnsi="Calibri" w:cs="Calibri" w:eastAsia="Calibri"/>
        </w:rPr>
        <w:t xml:space="preserve"> Supabase con RLS en todas las tablas. Las migraciones SQL se corren a mano en el SQL Editor (no hay CLI configurada).</w:t>
      </w:r>
    </w:p>
    <w:p>
      <w:pPr>
        <w:pStyle w:val="ListBullet"/>
      </w:pPr>
      <w:r>
        <w:rPr>
          <w:rFonts w:ascii="Calibri" w:hAnsi="Calibri" w:cs="Calibri" w:eastAsia="Calibri"/>
          <w:b/>
        </w:rPr>
        <w:t>Seguridad:</w:t>
      </w:r>
      <w:r>
        <w:rPr>
          <w:rFonts w:ascii="Calibri" w:hAnsi="Calibri" w:cs="Calibri" w:eastAsia="Calibri"/>
        </w:rPr>
        <w:t xml:space="preserve"> XP, nivel, gemas, logros y racha solo se escriben desde Postgres; </w:t>
      </w:r>
      <w:r>
        <w:rPr>
          <w:rFonts w:ascii="Consolas" w:hAnsi="Consolas" w:cs="Consolas" w:eastAsia="Consolas"/>
          <w:color w:val="8A2B2B"/>
          <w:sz w:val="18"/>
          <w:shd w:val="clear" w:color="auto" w:fill="F0F0F0"/>
        </w:rPr>
        <w:t>is_public</w:t>
      </w:r>
      <w:r>
        <w:rPr>
          <w:rFonts w:ascii="Calibri" w:hAnsi="Calibri" w:cs="Calibri" w:eastAsia="Calibri"/>
        </w:rPr>
        <w:t xml:space="preserve"> se hace cumplir en RLS; </w:t>
      </w:r>
      <w:r>
        <w:rPr>
          <w:rFonts w:ascii="Consolas" w:hAnsi="Consolas" w:cs="Consolas" w:eastAsia="Consolas"/>
          <w:color w:val="8A2B2B"/>
          <w:sz w:val="18"/>
          <w:shd w:val="clear" w:color="auto" w:fill="F0F0F0"/>
        </w:rPr>
        <w:t>users.email</w:t>
      </w:r>
      <w:r>
        <w:rPr>
          <w:rFonts w:ascii="Calibri" w:hAnsi="Calibri" w:cs="Calibri" w:eastAsia="Calibri"/>
        </w:rPr>
        <w:t xml:space="preserve"> está fuera del SELECT de clientes.</w:t>
      </w:r>
    </w:p>
    <w:p>
      <w:pPr>
        <w:pStyle w:val="ListBullet"/>
      </w:pPr>
      <w:r>
        <w:rPr>
          <w:rFonts w:ascii="Calibri" w:hAnsi="Calibri" w:cs="Calibri" w:eastAsia="Calibri"/>
          <w:b/>
        </w:rPr>
        <w:t>Trueque:</w:t>
      </w:r>
      <w:r>
        <w:rPr>
          <w:rFonts w:ascii="Calibri" w:hAnsi="Calibri" w:cs="Calibri" w:eastAsia="Calibri"/>
        </w:rPr>
        <w:t xml:space="preserve"> MVP funcional. No hay pago real de Folio Plus (</w:t>
      </w:r>
      <w:r>
        <w:rPr>
          <w:rFonts w:ascii="Consolas" w:hAnsi="Consolas" w:cs="Consolas" w:eastAsia="Consolas"/>
          <w:color w:val="8A2B2B"/>
          <w:sz w:val="18"/>
          <w:shd w:val="clear" w:color="auto" w:fill="F0F0F0"/>
        </w:rPr>
        <w:t>is_premium</w:t>
      </w:r>
      <w:r>
        <w:rPr>
          <w:rFonts w:ascii="Calibri" w:hAnsi="Calibri" w:cs="Calibri" w:eastAsia="Calibri"/>
        </w:rPr>
        <w:t xml:space="preserve"> se activa a mano).</w:t>
      </w:r>
    </w:p>
    <w:p>
      <w:pPr>
        <w:pStyle w:val="ListBullet"/>
      </w:pPr>
      <w:r>
        <w:rPr>
          <w:rFonts w:ascii="Calibri" w:hAnsi="Calibri" w:cs="Calibri" w:eastAsia="Calibri"/>
          <w:b/>
        </w:rPr>
        <w:t>Bug abierto (2026-09-19):</w:t>
      </w:r>
      <w:r>
        <w:rPr>
          <w:rFonts w:ascii="Calibri" w:hAnsi="Calibri" w:cs="Calibri" w:eastAsia="Calibri"/>
        </w:rPr>
        <w:t xml:space="preserve"> el auto-perfil de cuentas huérfanas no dejó rastro en producción; hay instrumentación </w:t>
      </w:r>
      <w:r>
        <w:rPr>
          <w:rFonts w:ascii="Consolas" w:hAnsi="Consolas" w:cs="Consolas" w:eastAsia="Consolas"/>
          <w:color w:val="8A2B2B"/>
          <w:sz w:val="18"/>
          <w:shd w:val="clear" w:color="auto" w:fill="F0F0F0"/>
        </w:rPr>
        <w:t>[auth-debug]</w:t>
      </w:r>
      <w:r>
        <w:rPr>
          <w:rFonts w:ascii="Calibri" w:hAnsi="Calibri" w:cs="Calibri" w:eastAsia="Calibri"/>
        </w:rPr>
        <w:t xml:space="preserve"> disponible (</w:t>
      </w:r>
      <w:r>
        <w:rPr>
          <w:rFonts w:ascii="Consolas" w:hAnsi="Consolas" w:cs="Consolas" w:eastAsia="Consolas"/>
          <w:color w:val="8A2B2B"/>
          <w:sz w:val="18"/>
          <w:shd w:val="clear" w:color="auto" w:fill="F0F0F0"/>
        </w:rPr>
        <w:t>AUTH_DEBUG</w:t>
      </w:r>
      <w:r>
        <w:rPr>
          <w:rFonts w:ascii="Calibri" w:hAnsi="Calibri" w:cs="Calibri" w:eastAsia="Calibri"/>
        </w:rPr>
        <w:t xml:space="preserve"> en </w:t>
      </w:r>
      <w:r>
        <w:rPr>
          <w:rFonts w:ascii="Consolas" w:hAnsi="Consolas" w:cs="Consolas" w:eastAsia="Consolas"/>
          <w:color w:val="8A2B2B"/>
          <w:sz w:val="18"/>
          <w:shd w:val="clear" w:color="auto" w:fill="F0F0F0"/>
        </w:rPr>
        <w:t>authService.js</w:t>
      </w:r>
      <w:r>
        <w:rPr>
          <w:rFonts w:ascii="Calibri" w:hAnsi="Calibri" w:cs="Calibri" w:eastAsia="Calibri"/>
        </w:rPr>
        <w:t>) a la espera de las trazas de un registro nuevo y de un login. Desde el sprint de higiene esos logs están apagados (</w:t>
      </w:r>
      <w:r>
        <w:rPr>
          <w:rFonts w:ascii="Consolas" w:hAnsi="Consolas" w:cs="Consolas" w:eastAsia="Consolas"/>
          <w:color w:val="8A2B2B"/>
          <w:sz w:val="18"/>
          <w:shd w:val="clear" w:color="auto" w:fill="F0F0F0"/>
        </w:rPr>
        <w:t>AUTH_DEBUG = false</w:t>
      </w:r>
      <w:r>
        <w:rPr>
          <w:rFonts w:ascii="Calibri" w:hAnsi="Calibri" w:cs="Calibri" w:eastAsia="Calibri"/>
        </w:rPr>
        <w:t xml:space="preserve">); se reactivan poniéndolo en </w:t>
      </w:r>
      <w:r>
        <w:rPr>
          <w:rFonts w:ascii="Consolas" w:hAnsi="Consolas" w:cs="Consolas" w:eastAsia="Consolas"/>
          <w:color w:val="8A2B2B"/>
          <w:sz w:val="18"/>
          <w:shd w:val="clear" w:color="auto" w:fill="F0F0F0"/>
        </w:rPr>
        <w:t>true</w:t>
      </w:r>
      <w:r>
        <w:rPr>
          <w:rFonts w:ascii="Calibri" w:hAnsi="Calibri" w:cs="Calibri" w:eastAsia="Calibri"/>
        </w:rPr>
        <w:t>.</w:t>
      </w:r>
    </w:p>
    <w:p>
      <w:pPr>
        <w:pStyle w:val="ListBullet"/>
      </w:pPr>
      <w:r>
        <w:rPr>
          <w:rFonts w:ascii="Calibri" w:hAnsi="Calibri" w:cs="Calibri" w:eastAsia="Calibri"/>
          <w:b/>
        </w:rPr>
        <w:t>Calidad:</w:t>
      </w:r>
      <w:r>
        <w:rPr>
          <w:rFonts w:ascii="Calibri" w:hAnsi="Calibri" w:cs="Calibri" w:eastAsia="Calibri"/>
        </w:rPr>
        <w:t xml:space="preserve"> sin suite de tests; App.jsx sigue siendo un monolito de ~14.900 líneas (ver sección de deuda técnica).</w:t>
      </w:r>
    </w:p>
    <w:p>
      <w:pPr>
        <w:pStyle w:val="Heading2"/>
      </w:pPr>
      <w:r>
        <w:t>1.4  Roadmap</w:t>
      </w:r>
    </w:p>
    <w:p>
      <w:r>
        <w:rPr>
          <w:rFonts w:ascii="Calibri" w:hAnsi="Calibri" w:cs="Calibri" w:eastAsia="Calibri"/>
        </w:rPr>
        <w:t>El roadmap sale de la sección de deuda técnica y de los TODOs de Sprint 2 del documento fuente; no es un compromiso de fechas.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310"/>
            <w:shd w:val="clear" w:color="auto" w:fill="E9DFCB"/>
          </w:tcPr>
          <w:p>
            <w:pPr>
              <w:spacing w:after="20"/>
            </w:pPr>
            <w:r>
              <w:rPr>
                <w:rFonts w:ascii="Calibri" w:hAnsi="Calibri" w:cs="Calibri" w:eastAsia="Calibri"/>
                <w:b/>
                <w:sz w:val="17"/>
              </w:rPr>
              <w:t>Prioridad</w:t>
            </w:r>
          </w:p>
        </w:tc>
        <w:tc>
          <w:tcPr>
            <w:tcW w:type="dxa" w:w="5803"/>
            <w:shd w:val="clear" w:color="auto" w:fill="E9DFCB"/>
          </w:tcPr>
          <w:p>
            <w:pPr>
              <w:spacing w:after="20"/>
            </w:pPr>
            <w:r>
              <w:rPr>
                <w:rFonts w:ascii="Calibri" w:hAnsi="Calibri" w:cs="Calibri" w:eastAsia="Calibri"/>
                <w:b/>
                <w:sz w:val="17"/>
              </w:rPr>
              <w:t>Item</w:t>
            </w:r>
          </w:p>
        </w:tc>
        <w:tc>
          <w:tcPr>
            <w:tcW w:type="dxa" w:w="2246"/>
            <w:shd w:val="clear" w:color="auto" w:fill="E9DFCB"/>
          </w:tcPr>
          <w:p>
            <w:pPr>
              <w:spacing w:after="20"/>
            </w:pPr>
            <w:r>
              <w:rPr>
                <w:rFonts w:ascii="Calibri" w:hAnsi="Calibri" w:cs="Calibri" w:eastAsia="Calibri"/>
                <w:b/>
                <w:sz w:val="17"/>
              </w:rPr>
              <w:t>Origen</w:t>
            </w:r>
          </w:p>
        </w:tc>
      </w:tr>
      <w:tr>
        <w:tc>
          <w:tcPr>
            <w:tcW w:type="dxa" w:w="1310"/>
          </w:tcPr>
          <w:p>
            <w:pPr>
              <w:spacing w:after="20" w:line="240" w:lineRule="auto"/>
            </w:pPr>
            <w:r>
              <w:rPr>
                <w:rFonts w:ascii="Calibri" w:hAnsi="Calibri" w:cs="Calibri" w:eastAsia="Calibri"/>
                <w:sz w:val="17"/>
              </w:rPr>
              <w:t>Corto plazo</w:t>
            </w:r>
          </w:p>
        </w:tc>
        <w:tc>
          <w:tcPr>
            <w:tcW w:type="dxa" w:w="5803"/>
          </w:tcPr>
          <w:p>
            <w:pPr>
              <w:spacing w:after="20" w:line="240" w:lineRule="auto"/>
            </w:pPr>
            <w:r>
              <w:rPr>
                <w:rFonts w:ascii="Calibri" w:hAnsi="Calibri" w:cs="Calibri" w:eastAsia="Calibri"/>
                <w:sz w:val="17"/>
              </w:rPr>
              <w:t xml:space="preserve">Correr </w:t>
            </w:r>
            <w:r>
              <w:rPr>
                <w:rFonts w:ascii="Consolas" w:hAnsi="Consolas" w:cs="Consolas" w:eastAsia="Consolas"/>
                <w:color w:val="8A2B2B"/>
                <w:sz w:val="14"/>
                <w:shd w:val="clear" w:color="auto" w:fill="F0F0F0"/>
              </w:rPr>
              <w:t>fix_signup_permissions.sql</w:t>
            </w:r>
            <w:r>
              <w:rPr>
                <w:rFonts w:ascii="Calibri" w:hAnsi="Calibri" w:cs="Calibri" w:eastAsia="Calibri"/>
                <w:sz w:val="17"/>
              </w:rPr>
              <w:t xml:space="preserve"> y </w:t>
            </w:r>
            <w:r>
              <w:rPr>
                <w:rFonts w:ascii="Consolas" w:hAnsi="Consolas" w:cs="Consolas" w:eastAsia="Consolas"/>
                <w:color w:val="8A2B2B"/>
                <w:sz w:val="14"/>
                <w:shd w:val="clear" w:color="auto" w:fill="F0F0F0"/>
              </w:rPr>
              <w:t>repair_all_orphan_profiles.sql</w:t>
            </w:r>
            <w:r>
              <w:rPr>
                <w:rFonts w:ascii="Calibri" w:hAnsi="Calibri" w:cs="Calibri" w:eastAsia="Calibri"/>
                <w:sz w:val="17"/>
              </w:rPr>
              <w:t xml:space="preserve"> en Supabase y desplegar (</w:t>
            </w:r>
            <w:r>
              <w:rPr>
                <w:rFonts w:ascii="Consolas" w:hAnsi="Consolas" w:cs="Consolas" w:eastAsia="Consolas"/>
                <w:color w:val="8A2B2B"/>
                <w:sz w:val="14"/>
                <w:shd w:val="clear" w:color="auto" w:fill="F0F0F0"/>
              </w:rPr>
              <w:t>vercel --prod</w:t>
            </w:r>
            <w:r>
              <w:rPr>
                <w:rFonts w:ascii="Calibri" w:hAnsi="Calibri" w:cs="Calibri" w:eastAsia="Calibri"/>
                <w:sz w:val="17"/>
              </w:rPr>
              <w:t>)</w:t>
            </w:r>
          </w:p>
        </w:tc>
        <w:tc>
          <w:tcPr>
            <w:tcW w:type="dxa" w:w="2246"/>
          </w:tcPr>
          <w:p>
            <w:pPr>
              <w:spacing w:after="20" w:line="240" w:lineRule="auto"/>
            </w:pPr>
            <w:r>
              <w:rPr>
                <w:rFonts w:ascii="Calibri" w:hAnsi="Calibri" w:cs="Calibri" w:eastAsia="Calibri"/>
                <w:sz w:val="17"/>
              </w:rPr>
              <w:t>Fix de huérfanas</w:t>
            </w:r>
          </w:p>
        </w:tc>
      </w:tr>
      <w:tr>
        <w:tc>
          <w:tcPr>
            <w:tcW w:type="dxa" w:w="1310"/>
          </w:tcPr>
          <w:p>
            <w:pPr>
              <w:spacing w:after="20" w:line="240" w:lineRule="auto"/>
            </w:pPr>
            <w:r>
              <w:rPr>
                <w:rFonts w:ascii="Calibri" w:hAnsi="Calibri" w:cs="Calibri" w:eastAsia="Calibri"/>
                <w:sz w:val="17"/>
              </w:rPr>
              <w:t>Corto plazo</w:t>
            </w:r>
          </w:p>
        </w:tc>
        <w:tc>
          <w:tcPr>
            <w:tcW w:type="dxa" w:w="5803"/>
          </w:tcPr>
          <w:p>
            <w:pPr>
              <w:spacing w:after="20" w:line="240" w:lineRule="auto"/>
            </w:pPr>
            <w:r>
              <w:rPr>
                <w:rFonts w:ascii="Calibri" w:hAnsi="Calibri" w:cs="Calibri" w:eastAsia="Calibri"/>
                <w:sz w:val="17"/>
              </w:rPr>
              <w:t>Conectar GitHub ↔ Vercel para deploy automático</w:t>
            </w:r>
          </w:p>
        </w:tc>
        <w:tc>
          <w:tcPr>
            <w:tcW w:type="dxa" w:w="2246"/>
          </w:tcPr>
          <w:p>
            <w:pPr>
              <w:spacing w:after="20" w:line="240" w:lineRule="auto"/>
            </w:pPr>
            <w:r>
              <w:rPr>
                <w:rFonts w:ascii="Calibri" w:hAnsi="Calibri" w:cs="Calibri" w:eastAsia="Calibri"/>
                <w:sz w:val="17"/>
              </w:rPr>
              <w:t>Deuda #3</w:t>
            </w:r>
          </w:p>
        </w:tc>
      </w:tr>
      <w:tr>
        <w:tc>
          <w:tcPr>
            <w:tcW w:type="dxa" w:w="1310"/>
          </w:tcPr>
          <w:p>
            <w:pPr>
              <w:spacing w:after="20" w:line="240" w:lineRule="auto"/>
            </w:pPr>
            <w:r>
              <w:rPr>
                <w:rFonts w:ascii="Calibri" w:hAnsi="Calibri" w:cs="Calibri" w:eastAsia="Calibri"/>
                <w:sz w:val="17"/>
              </w:rPr>
              <w:t>Corto plazo</w:t>
            </w:r>
          </w:p>
        </w:tc>
        <w:tc>
          <w:tcPr>
            <w:tcW w:type="dxa" w:w="5803"/>
          </w:tcPr>
          <w:p>
            <w:pPr>
              <w:spacing w:after="20" w:line="240" w:lineRule="auto"/>
            </w:pPr>
            <w:r>
              <w:rPr>
                <w:rFonts w:ascii="Calibri" w:hAnsi="Calibri" w:cs="Calibri" w:eastAsia="Calibri"/>
                <w:sz w:val="17"/>
              </w:rPr>
              <w:t xml:space="preserve">Correr </w:t>
            </w:r>
            <w:r>
              <w:rPr>
                <w:rFonts w:ascii="Consolas" w:hAnsi="Consolas" w:cs="Consolas" w:eastAsia="Consolas"/>
                <w:color w:val="8A2B2B"/>
                <w:sz w:val="14"/>
                <w:shd w:val="clear" w:color="auto" w:fill="F0F0F0"/>
              </w:rPr>
              <w:t>spend_gems.sql</w:t>
            </w:r>
            <w:r>
              <w:rPr>
                <w:rFonts w:ascii="Calibri" w:hAnsi="Calibri" w:cs="Calibri" w:eastAsia="Calibri"/>
                <w:sz w:val="17"/>
              </w:rPr>
              <w:t xml:space="preserve"> en Supabase (cierra </w:t>
            </w:r>
            <w:r>
              <w:rPr>
                <w:rFonts w:ascii="Consolas" w:hAnsi="Consolas" w:cs="Consolas" w:eastAsia="Consolas"/>
                <w:color w:val="8A2B2B"/>
                <w:sz w:val="14"/>
                <w:shd w:val="clear" w:color="auto" w:fill="F0F0F0"/>
              </w:rPr>
              <w:t>buyExtraSaves</w:t>
            </w:r>
            <w:r>
              <w:rPr>
                <w:rFonts w:ascii="Calibri" w:hAnsi="Calibri" w:cs="Calibri" w:eastAsia="Calibri"/>
                <w:sz w:val="17"/>
              </w:rPr>
              <w:t xml:space="preserve">) y mover </w:t>
            </w:r>
            <w:r>
              <w:rPr>
                <w:rFonts w:ascii="Consolas" w:hAnsi="Consolas" w:cs="Consolas" w:eastAsia="Consolas"/>
                <w:color w:val="8A2B2B"/>
                <w:sz w:val="14"/>
                <w:shd w:val="clear" w:color="auto" w:fill="F0F0F0"/>
              </w:rPr>
              <w:t>daily_save_limits</w:t>
            </w:r>
            <w:r>
              <w:rPr>
                <w:rFonts w:ascii="Calibri" w:hAnsi="Calibri" w:cs="Calibri" w:eastAsia="Calibri"/>
                <w:sz w:val="17"/>
              </w:rPr>
              <w:t xml:space="preserve"> a RPC SECURITY DEFINER</w:t>
            </w:r>
          </w:p>
        </w:tc>
        <w:tc>
          <w:tcPr>
            <w:tcW w:type="dxa" w:w="2246"/>
          </w:tcPr>
          <w:p>
            <w:pPr>
              <w:spacing w:after="20" w:line="240" w:lineRule="auto"/>
            </w:pPr>
            <w:r>
              <w:rPr>
                <w:rFonts w:ascii="Calibri" w:hAnsi="Calibri" w:cs="Calibri" w:eastAsia="Calibri"/>
                <w:sz w:val="17"/>
              </w:rPr>
              <w:t>Deuda #4 (resuelta en código) y #5</w:t>
            </w:r>
          </w:p>
        </w:tc>
      </w:tr>
      <w:tr>
        <w:tc>
          <w:tcPr>
            <w:tcW w:type="dxa" w:w="1310"/>
          </w:tcPr>
          <w:p>
            <w:pPr>
              <w:spacing w:after="20" w:line="240" w:lineRule="auto"/>
            </w:pPr>
            <w:r>
              <w:rPr>
                <w:rFonts w:ascii="Calibri" w:hAnsi="Calibri" w:cs="Calibri" w:eastAsia="Calibri"/>
                <w:sz w:val="17"/>
              </w:rPr>
              <w:t>Medio plazo</w:t>
            </w:r>
          </w:p>
        </w:tc>
        <w:tc>
          <w:tcPr>
            <w:tcW w:type="dxa" w:w="5803"/>
          </w:tcPr>
          <w:p>
            <w:pPr>
              <w:spacing w:after="20" w:line="240" w:lineRule="auto"/>
            </w:pPr>
            <w:r>
              <w:rPr>
                <w:rFonts w:ascii="Calibri" w:hAnsi="Calibri" w:cs="Calibri" w:eastAsia="Calibri"/>
                <w:sz w:val="17"/>
              </w:rPr>
              <w:t>Suite mínima de tests (servicios y RPCs críticas) y code-splitting del bundle (1.2 MB)</w:t>
            </w:r>
          </w:p>
        </w:tc>
        <w:tc>
          <w:tcPr>
            <w:tcW w:type="dxa" w:w="2246"/>
          </w:tcPr>
          <w:p>
            <w:pPr>
              <w:spacing w:after="20" w:line="240" w:lineRule="auto"/>
            </w:pPr>
            <w:r>
              <w:rPr>
                <w:rFonts w:ascii="Calibri" w:hAnsi="Calibri" w:cs="Calibri" w:eastAsia="Calibri"/>
                <w:sz w:val="17"/>
              </w:rPr>
              <w:t>Deuda #6 y #8</w:t>
            </w:r>
          </w:p>
        </w:tc>
      </w:tr>
      <w:tr>
        <w:tc>
          <w:tcPr>
            <w:tcW w:type="dxa" w:w="1310"/>
          </w:tcPr>
          <w:p>
            <w:pPr>
              <w:spacing w:after="20" w:line="240" w:lineRule="auto"/>
            </w:pPr>
            <w:r>
              <w:rPr>
                <w:rFonts w:ascii="Calibri" w:hAnsi="Calibri" w:cs="Calibri" w:eastAsia="Calibri"/>
                <w:sz w:val="17"/>
              </w:rPr>
              <w:t>Medio plazo</w:t>
            </w:r>
          </w:p>
        </w:tc>
        <w:tc>
          <w:tcPr>
            <w:tcW w:type="dxa" w:w="5803"/>
          </w:tcPr>
          <w:p>
            <w:pPr>
              <w:spacing w:after="20" w:line="240" w:lineRule="auto"/>
            </w:pPr>
            <w:r>
              <w:rPr>
                <w:rFonts w:ascii="Calibri" w:hAnsi="Calibri" w:cs="Calibri" w:eastAsia="Calibri"/>
                <w:sz w:val="17"/>
              </w:rPr>
              <w:t xml:space="preserve">Seguir extrayendo vistas de App.jsx a </w:t>
            </w:r>
            <w:r>
              <w:rPr>
                <w:rFonts w:ascii="Consolas" w:hAnsi="Consolas" w:cs="Consolas" w:eastAsia="Consolas"/>
                <w:color w:val="8A2B2B"/>
                <w:sz w:val="14"/>
                <w:shd w:val="clear" w:color="auto" w:fill="F0F0F0"/>
              </w:rPr>
              <w:t>src/components/</w:t>
            </w:r>
          </w:p>
        </w:tc>
        <w:tc>
          <w:tcPr>
            <w:tcW w:type="dxa" w:w="2246"/>
          </w:tcPr>
          <w:p>
            <w:pPr>
              <w:spacing w:after="20" w:line="240" w:lineRule="auto"/>
            </w:pPr>
            <w:r>
              <w:rPr>
                <w:rFonts w:ascii="Calibri" w:hAnsi="Calibri" w:cs="Calibri" w:eastAsia="Calibri"/>
                <w:sz w:val="17"/>
              </w:rPr>
              <w:t>Deuda #1</w:t>
            </w:r>
          </w:p>
        </w:tc>
      </w:tr>
      <w:tr>
        <w:tc>
          <w:tcPr>
            <w:tcW w:type="dxa" w:w="1310"/>
          </w:tcPr>
          <w:p>
            <w:pPr>
              <w:spacing w:after="20" w:line="240" w:lineRule="auto"/>
            </w:pPr>
            <w:r>
              <w:rPr>
                <w:rFonts w:ascii="Calibri" w:hAnsi="Calibri" w:cs="Calibri" w:eastAsia="Calibri"/>
                <w:sz w:val="17"/>
              </w:rPr>
              <w:t>Medio plazo</w:t>
            </w:r>
          </w:p>
        </w:tc>
        <w:tc>
          <w:tcPr>
            <w:tcW w:type="dxa" w:w="5803"/>
          </w:tcPr>
          <w:p>
            <w:pPr>
              <w:spacing w:after="20" w:line="240" w:lineRule="auto"/>
            </w:pPr>
            <w:r>
              <w:rPr>
                <w:rFonts w:ascii="Calibri" w:hAnsi="Calibri" w:cs="Calibri" w:eastAsia="Calibri"/>
                <w:sz w:val="17"/>
              </w:rPr>
              <w:t>Pago real de Folio Plus; push notifications de matches y mensajes</w:t>
            </w:r>
          </w:p>
        </w:tc>
        <w:tc>
          <w:tcPr>
            <w:tcW w:type="dxa" w:w="2246"/>
          </w:tcPr>
          <w:p>
            <w:pPr>
              <w:spacing w:after="20" w:line="240" w:lineRule="auto"/>
            </w:pPr>
            <w:r>
              <w:rPr>
                <w:rFonts w:ascii="Calibri" w:hAnsi="Calibri" w:cs="Calibri" w:eastAsia="Calibri"/>
                <w:sz w:val="17"/>
              </w:rPr>
              <w:t>Trueque Sprint 2</w:t>
            </w:r>
          </w:p>
        </w:tc>
      </w:tr>
      <w:tr>
        <w:tc>
          <w:tcPr>
            <w:tcW w:type="dxa" w:w="1310"/>
          </w:tcPr>
          <w:p>
            <w:pPr>
              <w:spacing w:after="20" w:line="240" w:lineRule="auto"/>
            </w:pPr>
            <w:r>
              <w:rPr>
                <w:rFonts w:ascii="Calibri" w:hAnsi="Calibri" w:cs="Calibri" w:eastAsia="Calibri"/>
                <w:sz w:val="17"/>
              </w:rPr>
              <w:t>Largo plazo</w:t>
            </w:r>
          </w:p>
        </w:tc>
        <w:tc>
          <w:tcPr>
            <w:tcW w:type="dxa" w:w="5803"/>
          </w:tcPr>
          <w:p>
            <w:pPr>
              <w:spacing w:after="20" w:line="240" w:lineRule="auto"/>
            </w:pPr>
            <w:r>
              <w:rPr>
                <w:rFonts w:ascii="Calibri" w:hAnsi="Calibri" w:cs="Calibri" w:eastAsia="Calibri"/>
                <w:sz w:val="17"/>
              </w:rPr>
              <w:t>Trueque: geolocalización real (Google Places), «Embajadas FOLIO», moderación (reportar/bloquear)</w:t>
            </w:r>
          </w:p>
        </w:tc>
        <w:tc>
          <w:tcPr>
            <w:tcW w:type="dxa" w:w="2246"/>
          </w:tcPr>
          <w:p>
            <w:pPr>
              <w:spacing w:after="20" w:line="240" w:lineRule="auto"/>
            </w:pPr>
            <w:r>
              <w:rPr>
                <w:rFonts w:ascii="Calibri" w:hAnsi="Calibri" w:cs="Calibri" w:eastAsia="Calibri"/>
                <w:sz w:val="17"/>
              </w:rPr>
              <w:t>Trueque Sprint 2</w:t>
            </w:r>
          </w:p>
        </w:tc>
      </w:tr>
      <w:tr>
        <w:tc>
          <w:tcPr>
            <w:tcW w:type="dxa" w:w="1310"/>
          </w:tcPr>
          <w:p>
            <w:pPr>
              <w:spacing w:after="20" w:line="240" w:lineRule="auto"/>
            </w:pPr>
            <w:r>
              <w:rPr>
                <w:rFonts w:ascii="Calibri" w:hAnsi="Calibri" w:cs="Calibri" w:eastAsia="Calibri"/>
                <w:sz w:val="17"/>
              </w:rPr>
              <w:t>Largo plazo</w:t>
            </w:r>
          </w:p>
        </w:tc>
        <w:tc>
          <w:tcPr>
            <w:tcW w:type="dxa" w:w="5803"/>
          </w:tcPr>
          <w:p>
            <w:pPr>
              <w:spacing w:after="20" w:line="240" w:lineRule="auto"/>
            </w:pPr>
            <w:r>
              <w:rPr>
                <w:rFonts w:ascii="Calibri" w:hAnsi="Calibri" w:cs="Calibri" w:eastAsia="Calibri"/>
                <w:sz w:val="17"/>
              </w:rPr>
              <w:t>Más mascotas (sistema evolutivo) y más motores de recomendación</w:t>
            </w:r>
          </w:p>
        </w:tc>
        <w:tc>
          <w:tcPr>
            <w:tcW w:type="dxa" w:w="2246"/>
          </w:tcPr>
          <w:p>
            <w:pPr>
              <w:spacing w:after="20" w:line="240" w:lineRule="auto"/>
            </w:pPr>
            <w:r>
              <w:rPr>
                <w:rFonts w:ascii="Calibri" w:hAnsi="Calibri" w:cs="Calibri" w:eastAsia="Calibri"/>
                <w:sz w:val="17"/>
              </w:rPr>
              <w:t>Puntos de extensión</w:t>
            </w:r>
          </w:p>
        </w:tc>
      </w:tr>
    </w:tbl>
    <w:p>
      <w:pPr>
        <w:spacing w:after="40"/>
      </w:pPr>
    </w:p>
    <w:p>
      <w:pPr>
        <w:pStyle w:val="Heading2"/>
      </w:pPr>
      <w:r>
        <w:t>1.5  Cómo leer este documento</w:t>
      </w:r>
    </w:p>
    <w:p>
      <w:pPr>
        <w:pStyle w:val="ListBullet"/>
      </w:pPr>
      <w:r>
        <w:rPr>
          <w:rFonts w:ascii="Calibri" w:hAnsi="Calibri" w:cs="Calibri" w:eastAsia="Calibri"/>
        </w:rPr>
        <w:t>Los capítulos 2 a 14 siguen el documento fuente (</w:t>
      </w:r>
      <w:r>
        <w:rPr>
          <w:rFonts w:ascii="Consolas" w:hAnsi="Consolas" w:cs="Consolas" w:eastAsia="Consolas"/>
          <w:color w:val="8A2B2B"/>
          <w:sz w:val="18"/>
          <w:shd w:val="clear" w:color="auto" w:fill="F0F0F0"/>
        </w:rPr>
        <w:t>DOCUMENTACION_ARQUITECTURA.md</w:t>
      </w:r>
      <w:r>
        <w:rPr>
          <w:rFonts w:ascii="Calibri" w:hAnsi="Calibri" w:cs="Calibri" w:eastAsia="Calibri"/>
        </w:rPr>
        <w:t>) sección por sección; cada uno abre con un apartado «Contexto adicional» con ejemplos y diagramas en texto.</w:t>
      </w:r>
    </w:p>
    <w:p>
      <w:pPr>
        <w:pStyle w:val="ListBullet"/>
      </w:pPr>
      <w:r>
        <w:rPr>
          <w:rFonts w:ascii="Calibri" w:hAnsi="Calibri" w:cs="Calibri" w:eastAsia="Calibri"/>
        </w:rPr>
        <w:t xml:space="preserve">El capítulo 15 explica </w:t>
      </w:r>
      <w:r>
        <w:rPr>
          <w:rFonts w:ascii="Calibri" w:hAnsi="Calibri" w:cs="Calibri" w:eastAsia="Calibri"/>
          <w:b/>
        </w:rPr>
        <w:t>por qué</w:t>
      </w:r>
      <w:r>
        <w:rPr>
          <w:rFonts w:ascii="Calibri" w:hAnsi="Calibri" w:cs="Calibri" w:eastAsia="Calibri"/>
        </w:rPr>
        <w:t xml:space="preserve"> se tomaron las decisiones de arquitectura, el 16 es la guía práctica para developers nuevos y el 17 un glosario.</w:t>
      </w:r>
    </w:p>
    <w:p>
      <w:pPr>
        <w:pStyle w:val="ListBullet"/>
      </w:pPr>
      <w:r>
        <w:rPr>
          <w:rFonts w:ascii="Calibri" w:hAnsi="Calibri" w:cs="Calibri" w:eastAsia="Calibri"/>
        </w:rPr>
        <w:t>Los apéndices reúnen referencias: esquema de tablas (A), RPCs (B), variables de entorno (C) e historial de migraciones (D).</w:t>
      </w:r>
    </w:p>
    <w:p>
      <w:pPr>
        <w:pStyle w:val="ListBullet"/>
      </w:pPr>
      <w:r>
        <w:rPr>
          <w:rFonts w:ascii="Calibri" w:hAnsi="Calibri" w:cs="Calibri" w:eastAsia="Calibri"/>
        </w:rPr>
        <w:t>Convención de marcas: ⚠️ = riesgo o deuda conocida; ✅ = resuelto.</w:t>
      </w:r>
    </w:p>
    <w:p>
      <w:pPr>
        <w:pStyle w:val="Heading2"/>
      </w:pPr>
      <w:r>
        <w:t>1.6  Historial de cambios del documento fuente</w:t>
      </w:r>
    </w:p>
    <w:p>
      <w:pPr>
        <w:pStyle w:val="ListBullet"/>
      </w:pPr>
      <w:r>
        <w:rPr>
          <w:rFonts w:ascii="Calibri" w:hAnsi="Calibri" w:cs="Calibri" w:eastAsia="Calibri"/>
        </w:rPr>
        <w:t>2026-09-13 — Doc inicial de arquitectura (Fable 5)</w:t>
      </w:r>
    </w:p>
    <w:p>
      <w:pPr>
        <w:pStyle w:val="ListBullet"/>
      </w:pPr>
      <w:r>
        <w:rPr>
          <w:rFonts w:ascii="Calibri" w:hAnsi="Calibri" w:cs="Calibri" w:eastAsia="Calibri"/>
        </w:rPr>
        <w:t>2026-09-17 — Sprint fixes críticos: bugs UI, seguridad economía, privacidad, higiene técnica</w:t>
      </w:r>
    </w:p>
    <w:p>
      <w:pPr>
        <w:pStyle w:val="ListBullet"/>
      </w:pPr>
      <w:r>
        <w:rPr>
          <w:rFonts w:ascii="Calibri" w:hAnsi="Calibri" w:cs="Calibri" w:eastAsia="Calibri"/>
        </w:rPr>
        <w:t>2026-09-18 — Audit + sincronización con estado actual del código</w:t>
      </w:r>
    </w:p>
    <w:p>
      <w:pPr>
        <w:pStyle w:val="ListBullet"/>
      </w:pPr>
      <w:r>
        <w:rPr>
          <w:rFonts w:ascii="Calibri" w:hAnsi="Calibri" w:cs="Calibri" w:eastAsia="Calibri"/>
        </w:rPr>
        <w:t>2026-09-18 — Fixes urgentes: portada, ErrorBoundary, env.example</w:t>
      </w:r>
    </w:p>
    <w:p>
      <w:pPr>
        <w:pStyle w:val="ListBullet"/>
      </w:pPr>
      <w:r>
        <w:rPr>
          <w:rFonts w:ascii="Calibri" w:hAnsi="Calibri" w:cs="Calibri" w:eastAsia="Calibri"/>
        </w:rPr>
        <w:t>2026-09-18 — Sprint Trueque MVP: DB, RPCs, UI completa, matching, chat, rating</w:t>
      </w:r>
    </w:p>
    <w:p>
      <w:pPr>
        <w:pStyle w:val="ListBullet"/>
      </w:pPr>
      <w:r>
        <w:rPr>
          <w:rFonts w:ascii="Calibri" w:hAnsi="Calibri" w:cs="Calibri" w:eastAsia="Calibri"/>
        </w:rPr>
        <w:t>2026-09-18 — Fix bug signup (permission denied users); doc extendido en Word</w:t>
      </w:r>
    </w:p>
    <w:p>
      <w:pPr>
        <w:pStyle w:val="ListBullet"/>
      </w:pPr>
      <w:r>
        <w:rPr>
          <w:rFonts w:ascii="Calibri" w:hAnsi="Calibri" w:cs="Calibri" w:eastAsia="Calibri"/>
        </w:rPr>
        <w:t>2026-09-19 — Fix real de cuentas huérfanas: auto-reparación en login + onAuthStateChange + script de reparación masiva</w:t>
      </w:r>
    </w:p>
    <w:p>
      <w:pPr>
        <w:pStyle w:val="ListBullet"/>
      </w:pPr>
      <w:r>
        <w:rPr>
          <w:rFonts w:ascii="Calibri" w:hAnsi="Calibri" w:cs="Calibri" w:eastAsia="Calibri"/>
        </w:rPr>
        <w:t>2026-09-19 — Debug logs verbosos en ensureUserProfile + llamadas explícitas + fallback defensivo en App.jsx</w:t>
      </w:r>
    </w:p>
    <w:p>
      <w:pPr>
        <w:pStyle w:val="ListBullet"/>
      </w:pPr>
      <w:r>
        <w:rPr>
          <w:rFonts w:ascii="Calibri" w:hAnsi="Calibri" w:cs="Calibri" w:eastAsia="Calibri"/>
        </w:rPr>
        <w:t>2026-09-19 — Sprint de higiene: debug logs apagados, limpieza de repo, vercel.json, modelo Claude a env var</w:t>
      </w:r>
    </w:p>
    <w:p>
      <w:pPr>
        <w:pStyle w:val="ListBullet"/>
      </w:pPr>
      <w:r>
        <w:rPr>
          <w:rFonts w:ascii="Calibri" w:hAnsi="Calibri" w:cs="Calibri" w:eastAsia="Calibri"/>
        </w:rPr>
        <w:t xml:space="preserve">2026-09-22 — Sprint de auditoría y limpieza: ~1,000 líneas de código muerto fuera de App.jsx; helpers de datos movidos a 8 servicios nuevos (quotes, social, reading, achievements, ai, googleBooks, wraps, devLog); sistema de color centralizado en </w:t>
      </w:r>
      <w:r>
        <w:rPr>
          <w:rFonts w:ascii="Consolas" w:hAnsi="Consolas" w:cs="Consolas" w:eastAsia="Consolas"/>
          <w:color w:val="8A2B2B"/>
          <w:sz w:val="18"/>
          <w:shd w:val="clear" w:color="auto" w:fill="F0F0F0"/>
        </w:rPr>
        <w:t>theme.js</w:t>
      </w:r>
      <w:r>
        <w:rPr>
          <w:rFonts w:ascii="Calibri" w:hAnsi="Calibri" w:cs="Calibri" w:eastAsia="Calibri"/>
        </w:rPr>
        <w:t xml:space="preserve"> (palette semántica + </w:t>
      </w:r>
      <w:r>
        <w:rPr>
          <w:rFonts w:ascii="Consolas" w:hAnsi="Consolas" w:cs="Consolas" w:eastAsia="Consolas"/>
          <w:color w:val="8A2B2B"/>
          <w:sz w:val="18"/>
          <w:shd w:val="clear" w:color="auto" w:fill="F0F0F0"/>
        </w:rPr>
        <w:t>BRAND</w:t>
      </w:r>
      <w:r>
        <w:rPr>
          <w:rFonts w:ascii="Calibri" w:hAnsi="Calibri" w:cs="Calibri" w:eastAsia="Calibri"/>
        </w:rPr>
        <w:t xml:space="preserve"> + datos de arte, 0 hex sueltos en App.jsx); camelCase en lists/quotes/recommendations; 5 bugs 🔴 corregidos (hooks condicionales, fuga de canal realtime en el chat, mensajes "enviados" que fallaban, frases de racha que nunca salían, textos ilegibles en modo oscuro) + ~20 🟡 de manejo de errores; ErrorBoundary interno ya no muestra el stack en producción. Ver </w:t>
      </w:r>
      <w:r>
        <w:rPr>
          <w:rFonts w:ascii="Consolas" w:hAnsi="Consolas" w:cs="Consolas" w:eastAsia="Consolas"/>
          <w:color w:val="8A2B2B"/>
          <w:sz w:val="18"/>
          <w:shd w:val="clear" w:color="auto" w:fill="F0F0F0"/>
        </w:rPr>
        <w:t>AUDIT_SPRINT_REPORT.md</w:t>
      </w:r>
    </w:p>
    <w:p>
      <w:pPr>
        <w:pStyle w:val="ListBullet"/>
      </w:pPr>
      <w:r>
        <w:rPr>
          <w:rFonts w:ascii="Calibri" w:hAnsi="Calibri" w:cs="Calibri" w:eastAsia="Calibri"/>
        </w:rPr>
        <w:t xml:space="preserve">2026-09-23 — </w:t>
      </w:r>
      <w:r>
        <w:rPr>
          <w:rFonts w:ascii="Consolas" w:hAnsi="Consolas" w:cs="Consolas" w:eastAsia="Consolas"/>
          <w:color w:val="8A2B2B"/>
          <w:sz w:val="18"/>
          <w:shd w:val="clear" w:color="auto" w:fill="F0F0F0"/>
        </w:rPr>
        <w:t>buyExtraSaves</w:t>
      </w:r>
      <w:r>
        <w:rPr>
          <w:rFonts w:ascii="Calibri" w:hAnsi="Calibri" w:cs="Calibri" w:eastAsia="Calibri"/>
        </w:rPr>
        <w:t xml:space="preserve"> migró de UPDATE directo a la RPC SECURITY DEFINER </w:t>
      </w:r>
      <w:r>
        <w:rPr>
          <w:rFonts w:ascii="Consolas" w:hAnsi="Consolas" w:cs="Consolas" w:eastAsia="Consolas"/>
          <w:color w:val="8A2B2B"/>
          <w:sz w:val="18"/>
          <w:shd w:val="clear" w:color="auto" w:fill="F0F0F0"/>
        </w:rPr>
        <w:t>spend_gems</w:t>
      </w:r>
      <w:r>
        <w:rPr>
          <w:rFonts w:ascii="Calibri" w:hAnsi="Calibri" w:cs="Calibri" w:eastAsia="Calibri"/>
        </w:rPr>
        <w:t xml:space="preserve"> (</w:t>
      </w:r>
      <w:r>
        <w:rPr>
          <w:rFonts w:ascii="Consolas" w:hAnsi="Consolas" w:cs="Consolas" w:eastAsia="Consolas"/>
          <w:color w:val="8A2B2B"/>
          <w:sz w:val="18"/>
          <w:shd w:val="clear" w:color="auto" w:fill="F0F0F0"/>
        </w:rPr>
        <w:t>supabase/spend_gems.sql</w:t>
      </w:r>
      <w:r>
        <w:rPr>
          <w:rFonts w:ascii="Calibri" w:hAnsi="Calibri" w:cs="Calibri" w:eastAsia="Calibri"/>
        </w:rPr>
        <w:t xml:space="preserve">): saldo validado en servidor, precio fijado por </w:t>
      </w:r>
      <w:r>
        <w:rPr>
          <w:rFonts w:ascii="Consolas" w:hAnsi="Consolas" w:cs="Consolas" w:eastAsia="Consolas"/>
          <w:color w:val="8A2B2B"/>
          <w:sz w:val="18"/>
          <w:shd w:val="clear" w:color="auto" w:fill="F0F0F0"/>
        </w:rPr>
        <w:t>reason</w:t>
      </w:r>
      <w:r>
        <w:rPr>
          <w:rFonts w:ascii="Calibri" w:hAnsi="Calibri" w:cs="Calibri" w:eastAsia="Calibri"/>
        </w:rPr>
        <w:t xml:space="preserve"> y ledger negativo; cierra la deuda #4</w:t>
      </w:r>
    </w:p>
    <w:p>
      <w:pPr>
        <w:pBdr>
          <w:left w:val="single" w:sz="24" w:space="4" w:color="7A2E2E"/>
        </w:pBdr>
        <w:shd w:val="clear" w:color="auto" w:fill="FBF3E4"/>
        <w:spacing w:before="80" w:after="160"/>
        <w:ind w:left="216"/>
      </w:pPr>
      <w:r>
        <w:rPr>
          <w:rFonts w:ascii="Calibri" w:hAnsi="Calibri" w:cs="Calibri" w:eastAsia="Calibri"/>
          <w:sz w:val="20"/>
        </w:rPr>
        <w:t xml:space="preserve">Última actualización: 2026-09-23 (RPC </w:t>
      </w:r>
      <w:r>
        <w:rPr>
          <w:rFonts w:ascii="Consolas" w:hAnsi="Consolas" w:cs="Consolas" w:eastAsia="Consolas"/>
          <w:color w:val="8A2B2B"/>
          <w:sz w:val="17"/>
          <w:shd w:val="clear" w:color="auto" w:fill="F0F0F0"/>
        </w:rPr>
        <w:t>spend_gems</w:t>
      </w:r>
      <w:r>
        <w:rPr>
          <w:rFonts w:ascii="Calibri" w:hAnsi="Calibri" w:cs="Calibri" w:eastAsia="Calibri"/>
          <w:sz w:val="20"/>
        </w:rPr>
        <w:t xml:space="preserve"> cierra </w:t>
      </w:r>
      <w:r>
        <w:rPr>
          <w:rFonts w:ascii="Consolas" w:hAnsi="Consolas" w:cs="Consolas" w:eastAsia="Consolas"/>
          <w:color w:val="8A2B2B"/>
          <w:sz w:val="17"/>
          <w:shd w:val="clear" w:color="auto" w:fill="F0F0F0"/>
        </w:rPr>
        <w:t>buyExtraSaves</w:t>
      </w:r>
      <w:r>
        <w:rPr>
          <w:rFonts w:ascii="Calibri" w:hAnsi="Calibri" w:cs="Calibri" w:eastAsia="Calibri"/>
          <w:sz w:val="20"/>
        </w:rPr>
        <w:t xml:space="preserve">; antes, sprint de auditoría y limpieza 2026-09-22, reporte en </w:t>
      </w:r>
      <w:r>
        <w:rPr>
          <w:rFonts w:ascii="Consolas" w:hAnsi="Consolas" w:cs="Consolas" w:eastAsia="Consolas"/>
          <w:color w:val="8A2B2B"/>
          <w:sz w:val="17"/>
          <w:shd w:val="clear" w:color="auto" w:fill="F0F0F0"/>
        </w:rPr>
        <w:t>AUDIT_SPRINT_REPORT.md</w:t>
      </w:r>
      <w:r>
        <w:rPr>
          <w:rFonts w:ascii="Calibri" w:hAnsi="Calibri" w:cs="Calibri" w:eastAsia="Calibri"/>
          <w:sz w:val="20"/>
        </w:rPr>
        <w:t>) · Incluye el fix de signup (</w:t>
      </w:r>
      <w:r>
        <w:rPr>
          <w:rFonts w:ascii="Consolas" w:hAnsi="Consolas" w:cs="Consolas" w:eastAsia="Consolas"/>
          <w:color w:val="8A2B2B"/>
          <w:sz w:val="17"/>
          <w:shd w:val="clear" w:color="auto" w:fill="F0F0F0"/>
        </w:rPr>
        <w:t>fix_signup_permissions.sql</w:t>
      </w:r>
      <w:r>
        <w:rPr>
          <w:rFonts w:ascii="Calibri" w:hAnsi="Calibri" w:cs="Calibri" w:eastAsia="Calibri"/>
          <w:sz w:val="20"/>
        </w:rPr>
        <w:t>) y la auto-reparación de perfiles huérfanos en login/sesión (</w:t>
      </w:r>
      <w:r>
        <w:rPr>
          <w:rFonts w:ascii="Consolas" w:hAnsi="Consolas" w:cs="Consolas" w:eastAsia="Consolas"/>
          <w:color w:val="8A2B2B"/>
          <w:sz w:val="17"/>
          <w:shd w:val="clear" w:color="auto" w:fill="F0F0F0"/>
        </w:rPr>
        <w:t>repair_all_orphan_profiles.sql</w:t>
      </w:r>
      <w:r>
        <w:rPr>
          <w:rFonts w:ascii="Calibri" w:hAnsi="Calibri" w:cs="Calibri" w:eastAsia="Calibri"/>
          <w:sz w:val="20"/>
        </w:rPr>
        <w:t xml:space="preserve">). Versión Word extendida: </w:t>
      </w:r>
      <w:r>
        <w:rPr>
          <w:rFonts w:ascii="Consolas" w:hAnsi="Consolas" w:cs="Consolas" w:eastAsia="Consolas"/>
          <w:color w:val="8A2B2B"/>
          <w:sz w:val="17"/>
          <w:shd w:val="clear" w:color="auto" w:fill="F0F0F0"/>
        </w:rPr>
        <w:t>DOCUMENTACION_ARQUITECTURA_COMPLETA.docx</w:t>
      </w:r>
      <w:r>
        <w:rPr>
          <w:rFonts w:ascii="Calibri" w:hAnsi="Calibri" w:cs="Calibri" w:eastAsia="Calibri"/>
          <w:sz w:val="20"/>
        </w:rPr>
        <w:t xml:space="preserve"> (</w:t>
      </w:r>
      <w:r>
        <w:rPr>
          <w:rFonts w:ascii="Consolas" w:hAnsi="Consolas" w:cs="Consolas" w:eastAsia="Consolas"/>
          <w:color w:val="8A2B2B"/>
          <w:sz w:val="17"/>
          <w:shd w:val="clear" w:color="auto" w:fill="F0F0F0"/>
        </w:rPr>
        <w:t>python scripts/generate_docs.py</w:t>
      </w:r>
      <w:r>
        <w:rPr>
          <w:rFonts w:ascii="Calibri" w:hAnsi="Calibri" w:cs="Calibri" w:eastAsia="Calibri"/>
          <w:sz w:val="20"/>
        </w:rPr>
        <w:t>).</w:t>
      </w:r>
    </w:p>
    <w:p>
      <w:pPr>
        <w:pStyle w:val="Heading1"/>
      </w:pPr>
      <w:r>
        <w:t>2.  Visión general</w:t>
      </w:r>
    </w:p>
    <w:p>
      <w:pPr>
        <w:pStyle w:val="Heading2"/>
      </w:pPr>
      <w:r>
        <w:t>2.1  Contexto adicional</w:t>
      </w:r>
    </w:p>
    <w:p>
      <w:r>
        <w:rPr>
          <w:rFonts w:ascii="Calibri" w:hAnsi="Calibri" w:cs="Calibri" w:eastAsia="Calibri"/>
        </w:rPr>
        <w:t xml:space="preserve">Esta sección resume el «qué» y el «con qué». Para entender el sistema conviene tener en la cabeza una idea: </w:t>
      </w:r>
      <w:r>
        <w:rPr>
          <w:rFonts w:ascii="Calibri" w:hAnsi="Calibri" w:cs="Calibri" w:eastAsia="Calibri"/>
          <w:b/>
        </w:rPr>
        <w:t>el navegador es un cliente delgado y la base de datos es la autoridad</w:t>
      </w:r>
      <w:r>
        <w:rPr>
          <w:rFonts w:ascii="Calibri" w:hAnsi="Calibri" w:cs="Calibri" w:eastAsia="Calibri"/>
        </w:rPr>
        <w:t>. Casi toda la lógica sensible vive en Postgres y las funciones de Vercel son solo tuberías con credenciales.</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Navegador (PWA, React)</w:t>
        <w:br/>
      </w:r>
      <w:r>
        <w:rPr>
          <w:rFonts w:ascii="Consolas" w:hAnsi="Consolas" w:cs="Consolas" w:eastAsia="Consolas"/>
          <w:sz w:val="16"/>
        </w:rPr>
        <w:t xml:space="preserve">   │  supabase-js (JWT del usuario)                 │  fetch + Bearer JWT</w:t>
        <w:br/>
      </w:r>
      <w:r>
        <w:rPr>
          <w:rFonts w:ascii="Consolas" w:hAnsi="Consolas" w:cs="Consolas" w:eastAsia="Consolas"/>
          <w:sz w:val="16"/>
        </w:rPr>
        <w:t xml:space="preserve">   ▼                                                ▼</w:t>
        <w:br/>
      </w:r>
      <w:r>
        <w:rPr>
          <w:rFonts w:ascii="Consolas" w:hAnsi="Consolas" w:cs="Consolas" w:eastAsia="Consolas"/>
          <w:sz w:val="16"/>
        </w:rPr>
        <w:t>Supabase                                     Vercel /api/*</w:t>
        <w:br/>
      </w:r>
      <w:r>
        <w:rPr>
          <w:rFonts w:ascii="Consolas" w:hAnsi="Consolas" w:cs="Consolas" w:eastAsia="Consolas"/>
          <w:sz w:val="16"/>
        </w:rPr>
        <w:t xml:space="preserve"> ├─ Auth (email + password)                   ├─ anthropic.js  → api.anthropic.com</w:t>
        <w:br/>
      </w:r>
      <w:r>
        <w:rPr>
          <w:rFonts w:ascii="Consolas" w:hAnsi="Consolas" w:cs="Consolas" w:eastAsia="Consolas"/>
          <w:sz w:val="16"/>
        </w:rPr>
        <w:t xml:space="preserve"> ├─ Postgres + RLS                            ├─ books.js      → Google Books</w:t>
        <w:br/>
      </w:r>
      <w:r>
        <w:rPr>
          <w:rFonts w:ascii="Consolas" w:hAnsi="Consolas" w:cs="Consolas" w:eastAsia="Consolas"/>
          <w:sz w:val="16"/>
        </w:rPr>
        <w:t xml:space="preserve"> │   └─ triggers / RPCs SECURITY DEFINER      └─ recommendations.js → lee scores con RLS</w:t>
        <w:br/>
      </w:r>
      <w:r>
        <w:rPr>
          <w:rFonts w:ascii="Consolas" w:hAnsi="Consolas" w:cs="Consolas" w:eastAsia="Consolas"/>
          <w:sz w:val="16"/>
        </w:rPr>
        <w:t xml:space="preserve"> └─ Storage (avatars, covers, post-images, trueque)</w:t>
        <w:br/>
      </w:r>
      <w:r>
        <w:rPr>
          <w:rFonts w:ascii="Consolas" w:hAnsi="Consolas" w:cs="Consolas" w:eastAsia="Consolas"/>
          <w:sz w:val="16"/>
        </w:rPr>
        <w:t>GitHub Actions (cron 3:00 UTC) → train_recommender.py → recommendation_scores</w:t>
      </w:r>
    </w:p>
    <w:p>
      <w:r>
        <w:rPr>
          <w:rFonts w:ascii="Calibri" w:hAnsi="Calibri" w:cs="Calibri" w:eastAsia="Calibri"/>
          <w:b/>
        </w:rPr>
        <w:t>Ejemplo de lectura del diagrama:</w:t>
      </w:r>
      <w:r>
        <w:rPr>
          <w:rFonts w:ascii="Calibri" w:hAnsi="Calibri" w:cs="Calibri" w:eastAsia="Calibri"/>
        </w:rPr>
        <w:t xml:space="preserve"> cuando un usuario termina un libro, el cliente solo hace </w:t>
      </w:r>
      <w:r>
        <w:rPr>
          <w:rFonts w:ascii="Consolas" w:hAnsi="Consolas" w:cs="Consolas" w:eastAsia="Consolas"/>
          <w:color w:val="8A2B2B"/>
          <w:sz w:val="18"/>
          <w:shd w:val="clear" w:color="auto" w:fill="F0F0F0"/>
        </w:rPr>
        <w:t>UPDATE books SET status='read'</w:t>
      </w:r>
      <w:r>
        <w:rPr>
          <w:rFonts w:ascii="Calibri" w:hAnsi="Calibri" w:cs="Calibri" w:eastAsia="Calibri"/>
        </w:rPr>
        <w:t xml:space="preserve">. Un trigger en Postgres detecta el cambio y llama a </w:t>
      </w:r>
      <w:r>
        <w:rPr>
          <w:rFonts w:ascii="Consolas" w:hAnsi="Consolas" w:cs="Consolas" w:eastAsia="Consolas"/>
          <w:color w:val="8A2B2B"/>
          <w:sz w:val="18"/>
          <w:shd w:val="clear" w:color="auto" w:fill="F0F0F0"/>
        </w:rPr>
        <w:t>folio_award</w:t>
      </w:r>
      <w:r>
        <w:rPr>
          <w:rFonts w:ascii="Calibri" w:hAnsi="Calibri" w:cs="Calibri" w:eastAsia="Calibri"/>
        </w:rPr>
        <w:t xml:space="preserve">, que suma XP y gemas y hace el level-up de la mascota. El cliente después </w:t>
      </w:r>
      <w:r>
        <w:rPr>
          <w:rFonts w:ascii="Calibri" w:hAnsi="Calibri" w:cs="Calibri" w:eastAsia="Calibri"/>
          <w:i/>
        </w:rPr>
        <w:t>lee</w:t>
      </w:r>
      <w:r>
        <w:rPr>
          <w:rFonts w:ascii="Calibri" w:hAnsi="Calibri" w:cs="Calibri" w:eastAsia="Calibri"/>
        </w:rPr>
        <w:t xml:space="preserve"> el resultado; nunca lo escribe.</w:t>
      </w:r>
    </w:p>
    <w:p>
      <w:r>
        <w:rPr>
          <w:rFonts w:ascii="Calibri" w:hAnsi="Calibri" w:cs="Calibri" w:eastAsia="Calibri"/>
          <w:b/>
        </w:rPr>
        <w:t>FOLIO</w:t>
      </w:r>
      <w:r>
        <w:rPr>
          <w:rFonts w:ascii="Calibri" w:hAnsi="Calibri" w:cs="Calibri" w:eastAsia="Calibri"/>
        </w:rPr>
        <w:t xml:space="preserve"> es una PWA de biblioteca personal + red social de lectura en español (es-MX), gamificada al estilo Duolingo: rachas diarias, mascota virtual que sube de nivel con XP, gemas, logros, feed social con amigos, chat 1:1, recomendaciones con IA (Claude) y un recomendador colaborativo (Matrix Factorization) entrenado offline.</w:t>
      </w:r>
    </w:p>
    <w:p>
      <w:r>
        <w:rPr>
          <w:rFonts w:ascii="Calibri" w:hAnsi="Calibri" w:cs="Calibri" w:eastAsia="Calibri"/>
          <w:b/>
        </w:rPr>
        <w:t>Elevator pitch técnico:</w:t>
      </w:r>
      <w:r>
        <w:rPr>
          <w:rFonts w:ascii="Calibri" w:hAnsi="Calibri" w:cs="Calibri" w:eastAsia="Calibri"/>
        </w:rPr>
        <w:t xml:space="preserve"> SPA de React 18 servida por Vite como PWA instalable, con </w:t>
      </w:r>
      <w:r>
        <w:rPr>
          <w:rFonts w:ascii="Calibri" w:hAnsi="Calibri" w:cs="Calibri" w:eastAsia="Calibri"/>
          <w:b/>
        </w:rPr>
        <w:t>Supabase como backend completo</w:t>
      </w:r>
      <w:r>
        <w:rPr>
          <w:rFonts w:ascii="Calibri" w:hAnsi="Calibri" w:cs="Calibri" w:eastAsia="Calibri"/>
        </w:rPr>
        <w:t xml:space="preserve"> (Auth, Postgres con RLS, triggers SECURITY DEFINER como "servidor de autoridad") y </w:t>
      </w:r>
      <w:r>
        <w:rPr>
          <w:rFonts w:ascii="Calibri" w:hAnsi="Calibri" w:cs="Calibri" w:eastAsia="Calibri"/>
          <w:b/>
        </w:rPr>
        <w:t>funciones serverless de Vercel</w:t>
      </w:r>
      <w:r>
        <w:rPr>
          <w:rFonts w:ascii="Calibri" w:hAnsi="Calibri" w:cs="Calibri" w:eastAsia="Calibri"/>
        </w:rPr>
        <w:t xml:space="preserve"> solo para proxies (Anthropic, Google Books) y lectura de recomendaciones. No hay backend propio persistente.</w:t>
      </w:r>
    </w:p>
    <w:p>
      <w:pPr>
        <w:pStyle w:val="Heading2"/>
      </w:pPr>
      <w:r>
        <w:t>2.2  Stack y por qué</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334"/>
            <w:shd w:val="clear" w:color="auto" w:fill="E9DFCB"/>
          </w:tcPr>
          <w:p>
            <w:pPr>
              <w:spacing w:after="20"/>
            </w:pPr>
            <w:r>
              <w:rPr>
                <w:rFonts w:ascii="Calibri" w:hAnsi="Calibri" w:cs="Calibri" w:eastAsia="Calibri"/>
                <w:b/>
                <w:sz w:val="17"/>
              </w:rPr>
              <w:t>Tech</w:t>
            </w:r>
          </w:p>
        </w:tc>
        <w:tc>
          <w:tcPr>
            <w:tcW w:type="dxa" w:w="2691"/>
            <w:shd w:val="clear" w:color="auto" w:fill="E9DFCB"/>
          </w:tcPr>
          <w:p>
            <w:pPr>
              <w:spacing w:after="20"/>
            </w:pPr>
            <w:r>
              <w:rPr>
                <w:rFonts w:ascii="Calibri" w:hAnsi="Calibri" w:cs="Calibri" w:eastAsia="Calibri"/>
                <w:b/>
                <w:sz w:val="17"/>
              </w:rPr>
              <w:t>Rol</w:t>
            </w:r>
          </w:p>
        </w:tc>
        <w:tc>
          <w:tcPr>
            <w:tcW w:type="dxa" w:w="3334"/>
            <w:shd w:val="clear" w:color="auto" w:fill="E9DFCB"/>
          </w:tcPr>
          <w:p>
            <w:pPr>
              <w:spacing w:after="20"/>
            </w:pPr>
            <w:r>
              <w:rPr>
                <w:rFonts w:ascii="Calibri" w:hAnsi="Calibri" w:cs="Calibri" w:eastAsia="Calibri"/>
                <w:b/>
                <w:sz w:val="17"/>
              </w:rPr>
              <w:t>Por qué</w:t>
            </w:r>
          </w:p>
        </w:tc>
      </w:tr>
      <w:tr>
        <w:tc>
          <w:tcPr>
            <w:tcW w:type="dxa" w:w="3334"/>
          </w:tcPr>
          <w:p>
            <w:pPr>
              <w:spacing w:after="20" w:line="240" w:lineRule="auto"/>
            </w:pPr>
            <w:r>
              <w:rPr>
                <w:rFonts w:ascii="Calibri" w:hAnsi="Calibri" w:cs="Calibri" w:eastAsia="Calibri"/>
                <w:sz w:val="17"/>
              </w:rPr>
              <w:t>React 18 + Vite 5</w:t>
            </w:r>
          </w:p>
        </w:tc>
        <w:tc>
          <w:tcPr>
            <w:tcW w:type="dxa" w:w="2691"/>
          </w:tcPr>
          <w:p>
            <w:pPr>
              <w:spacing w:after="20" w:line="240" w:lineRule="auto"/>
            </w:pPr>
            <w:r>
              <w:rPr>
                <w:rFonts w:ascii="Calibri" w:hAnsi="Calibri" w:cs="Calibri" w:eastAsia="Calibri"/>
                <w:sz w:val="17"/>
              </w:rPr>
              <w:t>SPA</w:t>
            </w:r>
          </w:p>
        </w:tc>
        <w:tc>
          <w:tcPr>
            <w:tcW w:type="dxa" w:w="3334"/>
          </w:tcPr>
          <w:p>
            <w:pPr>
              <w:spacing w:after="20" w:line="240" w:lineRule="auto"/>
            </w:pPr>
            <w:r>
              <w:rPr>
                <w:rFonts w:ascii="Calibri" w:hAnsi="Calibri" w:cs="Calibri" w:eastAsia="Calibri"/>
                <w:sz w:val="17"/>
              </w:rPr>
              <w:t>Sin SSR; la app es post-login, SEO irrelevante</w:t>
            </w:r>
          </w:p>
        </w:tc>
      </w:tr>
      <w:tr>
        <w:tc>
          <w:tcPr>
            <w:tcW w:type="dxa" w:w="3334"/>
          </w:tcPr>
          <w:p>
            <w:pPr>
              <w:spacing w:after="20" w:line="240" w:lineRule="auto"/>
            </w:pPr>
            <w:r>
              <w:rPr>
                <w:rFonts w:ascii="Calibri" w:hAnsi="Calibri" w:cs="Calibri" w:eastAsia="Calibri"/>
                <w:sz w:val="17"/>
              </w:rPr>
              <w:t>vite-plugin-pwa (Workbox)</w:t>
            </w:r>
          </w:p>
        </w:tc>
        <w:tc>
          <w:tcPr>
            <w:tcW w:type="dxa" w:w="2691"/>
          </w:tcPr>
          <w:p>
            <w:pPr>
              <w:spacing w:after="20" w:line="240" w:lineRule="auto"/>
            </w:pPr>
            <w:r>
              <w:rPr>
                <w:rFonts w:ascii="Calibri" w:hAnsi="Calibri" w:cs="Calibri" w:eastAsia="Calibri"/>
                <w:sz w:val="17"/>
              </w:rPr>
              <w:t>PWA instalable, offline</w:t>
            </w:r>
          </w:p>
        </w:tc>
        <w:tc>
          <w:tcPr>
            <w:tcW w:type="dxa" w:w="3334"/>
          </w:tcPr>
          <w:p>
            <w:pPr>
              <w:spacing w:after="20" w:line="240" w:lineRule="auto"/>
            </w:pPr>
            <w:r>
              <w:rPr>
                <w:rFonts w:ascii="Calibri" w:hAnsi="Calibri" w:cs="Calibri" w:eastAsia="Calibri"/>
                <w:sz w:val="17"/>
              </w:rPr>
              <w:t xml:space="preserve">Público mobile-first; </w:t>
            </w:r>
            <w:r>
              <w:rPr>
                <w:rFonts w:ascii="Consolas" w:hAnsi="Consolas" w:cs="Consolas" w:eastAsia="Consolas"/>
                <w:color w:val="8A2B2B"/>
                <w:sz w:val="14"/>
                <w:shd w:val="clear" w:color="auto" w:fill="F0F0F0"/>
              </w:rPr>
              <w:t>registerType: autoUpdate</w:t>
            </w:r>
            <w:r>
              <w:rPr>
                <w:rFonts w:ascii="Calibri" w:hAnsi="Calibri" w:cs="Calibri" w:eastAsia="Calibri"/>
                <w:sz w:val="17"/>
              </w:rPr>
              <w:t xml:space="preserve">, </w:t>
            </w:r>
            <w:r>
              <w:rPr>
                <w:rFonts w:ascii="Consolas" w:hAnsi="Consolas" w:cs="Consolas" w:eastAsia="Consolas"/>
                <w:color w:val="8A2B2B"/>
                <w:sz w:val="14"/>
                <w:shd w:val="clear" w:color="auto" w:fill="F0F0F0"/>
              </w:rPr>
              <w:t>skipWaiting</w:t>
            </w:r>
          </w:p>
        </w:tc>
      </w:tr>
      <w:tr>
        <w:tc>
          <w:tcPr>
            <w:tcW w:type="dxa" w:w="3334"/>
          </w:tcPr>
          <w:p>
            <w:pPr>
              <w:spacing w:after="20" w:line="240" w:lineRule="auto"/>
            </w:pPr>
            <w:r>
              <w:rPr>
                <w:rFonts w:ascii="Calibri" w:hAnsi="Calibri" w:cs="Calibri" w:eastAsia="Calibri"/>
                <w:sz w:val="17"/>
              </w:rPr>
              <w:t>Supabase (</w:t>
            </w:r>
            <w:r>
              <w:rPr>
                <w:rFonts w:ascii="Consolas" w:hAnsi="Consolas" w:cs="Consolas" w:eastAsia="Consolas"/>
                <w:color w:val="8A2B2B"/>
                <w:sz w:val="14"/>
                <w:shd w:val="clear" w:color="auto" w:fill="F0F0F0"/>
              </w:rPr>
              <w:t>@supabase/supabase-js</w:t>
            </w:r>
            <w:r>
              <w:rPr>
                <w:rFonts w:ascii="Calibri" w:hAnsi="Calibri" w:cs="Calibri" w:eastAsia="Calibri"/>
                <w:sz w:val="17"/>
              </w:rPr>
              <w:t xml:space="preserve"> v2)</w:t>
            </w:r>
          </w:p>
        </w:tc>
        <w:tc>
          <w:tcPr>
            <w:tcW w:type="dxa" w:w="2691"/>
          </w:tcPr>
          <w:p>
            <w:pPr>
              <w:spacing w:after="20" w:line="240" w:lineRule="auto"/>
            </w:pPr>
            <w:r>
              <w:rPr>
                <w:rFonts w:ascii="Calibri" w:hAnsi="Calibri" w:cs="Calibri" w:eastAsia="Calibri"/>
                <w:sz w:val="17"/>
              </w:rPr>
              <w:t>Auth + DB + RLS + RPCs</w:t>
            </w:r>
          </w:p>
        </w:tc>
        <w:tc>
          <w:tcPr>
            <w:tcW w:type="dxa" w:w="3334"/>
          </w:tcPr>
          <w:p>
            <w:pPr>
              <w:spacing w:after="20" w:line="240" w:lineRule="auto"/>
            </w:pPr>
            <w:r>
              <w:rPr>
                <w:rFonts w:ascii="Calibri" w:hAnsi="Calibri" w:cs="Calibri" w:eastAsia="Calibri"/>
                <w:sz w:val="17"/>
              </w:rPr>
              <w:t>Backend completo sin servidor propio</w:t>
            </w:r>
          </w:p>
        </w:tc>
      </w:tr>
      <w:tr>
        <w:tc>
          <w:tcPr>
            <w:tcW w:type="dxa" w:w="3334"/>
          </w:tcPr>
          <w:p>
            <w:pPr>
              <w:spacing w:after="20" w:line="240" w:lineRule="auto"/>
            </w:pPr>
            <w:r>
              <w:rPr>
                <w:rFonts w:ascii="Calibri" w:hAnsi="Calibri" w:cs="Calibri" w:eastAsia="Calibri"/>
                <w:sz w:val="17"/>
              </w:rPr>
              <w:t>Vercel serverless (</w:t>
            </w:r>
            <w:r>
              <w:rPr>
                <w:rFonts w:ascii="Consolas" w:hAnsi="Consolas" w:cs="Consolas" w:eastAsia="Consolas"/>
                <w:color w:val="8A2B2B"/>
                <w:sz w:val="14"/>
                <w:shd w:val="clear" w:color="auto" w:fill="F0F0F0"/>
              </w:rPr>
              <w:t>api/</w:t>
            </w:r>
            <w:r>
              <w:rPr>
                <w:rFonts w:ascii="Calibri" w:hAnsi="Calibri" w:cs="Calibri" w:eastAsia="Calibri"/>
                <w:sz w:val="17"/>
              </w:rPr>
              <w:t>)</w:t>
            </w:r>
          </w:p>
        </w:tc>
        <w:tc>
          <w:tcPr>
            <w:tcW w:type="dxa" w:w="2691"/>
          </w:tcPr>
          <w:p>
            <w:pPr>
              <w:spacing w:after="20" w:line="240" w:lineRule="auto"/>
            </w:pPr>
            <w:r>
              <w:rPr>
                <w:rFonts w:ascii="Calibri" w:hAnsi="Calibri" w:cs="Calibri" w:eastAsia="Calibri"/>
                <w:sz w:val="17"/>
              </w:rPr>
              <w:t>Proxies + endpoint de recomendaciones</w:t>
            </w:r>
          </w:p>
        </w:tc>
        <w:tc>
          <w:tcPr>
            <w:tcW w:type="dxa" w:w="3334"/>
          </w:tcPr>
          <w:p>
            <w:pPr>
              <w:spacing w:after="20" w:line="240" w:lineRule="auto"/>
            </w:pPr>
            <w:r>
              <w:rPr>
                <w:rFonts w:ascii="Calibri" w:hAnsi="Calibri" w:cs="Calibri" w:eastAsia="Calibri"/>
                <w:sz w:val="17"/>
              </w:rPr>
              <w:t>Ocultar API keys, evitar CORS</w:t>
            </w:r>
          </w:p>
        </w:tc>
      </w:tr>
      <w:tr>
        <w:tc>
          <w:tcPr>
            <w:tcW w:type="dxa" w:w="3334"/>
          </w:tcPr>
          <w:p>
            <w:pPr>
              <w:spacing w:after="20" w:line="240" w:lineRule="auto"/>
            </w:pPr>
            <w:r>
              <w:rPr>
                <w:rFonts w:ascii="Calibri" w:hAnsi="Calibri" w:cs="Calibri" w:eastAsia="Calibri"/>
                <w:sz w:val="17"/>
              </w:rPr>
              <w:t>Anthropic Claude (</w:t>
            </w:r>
            <w:r>
              <w:rPr>
                <w:rFonts w:ascii="Consolas" w:hAnsi="Consolas" w:cs="Consolas" w:eastAsia="Consolas"/>
                <w:color w:val="8A2B2B"/>
                <w:sz w:val="14"/>
                <w:shd w:val="clear" w:color="auto" w:fill="F0F0F0"/>
              </w:rPr>
              <w:t>claude-sonnet-4-6</w:t>
            </w:r>
            <w:r>
              <w:rPr>
                <w:rFonts w:ascii="Calibri" w:hAnsi="Calibri" w:cs="Calibri" w:eastAsia="Calibri"/>
                <w:sz w:val="17"/>
              </w:rPr>
              <w:t xml:space="preserve"> por defecto; configurable con </w:t>
            </w:r>
            <w:r>
              <w:rPr>
                <w:rFonts w:ascii="Consolas" w:hAnsi="Consolas" w:cs="Consolas" w:eastAsia="Consolas"/>
                <w:color w:val="8A2B2B"/>
                <w:sz w:val="14"/>
                <w:shd w:val="clear" w:color="auto" w:fill="F0F0F0"/>
              </w:rPr>
              <w:t>ANTHROPIC_MODEL</w:t>
            </w:r>
            <w:r>
              <w:rPr>
                <w:rFonts w:ascii="Calibri" w:hAnsi="Calibri" w:cs="Calibri" w:eastAsia="Calibri"/>
                <w:sz w:val="17"/>
              </w:rPr>
              <w:t>)</w:t>
            </w:r>
          </w:p>
        </w:tc>
        <w:tc>
          <w:tcPr>
            <w:tcW w:type="dxa" w:w="2691"/>
          </w:tcPr>
          <w:p>
            <w:pPr>
              <w:spacing w:after="20" w:line="240" w:lineRule="auto"/>
            </w:pPr>
            <w:r>
              <w:rPr>
                <w:rFonts w:ascii="Calibri" w:hAnsi="Calibri" w:cs="Calibri" w:eastAsia="Calibri"/>
                <w:sz w:val="17"/>
              </w:rPr>
              <w:t>Enriquecer libros, recomendaciones por mood</w:t>
            </w:r>
          </w:p>
        </w:tc>
        <w:tc>
          <w:tcPr>
            <w:tcW w:type="dxa" w:w="3334"/>
          </w:tcPr>
          <w:p>
            <w:pPr>
              <w:spacing w:after="20" w:line="240" w:lineRule="auto"/>
            </w:pPr>
            <w:r>
              <w:rPr>
                <w:rFonts w:ascii="Calibri" w:hAnsi="Calibri" w:cs="Calibri" w:eastAsia="Calibri"/>
                <w:sz w:val="17"/>
              </w:rPr>
              <w:t>Vía proxy que exige JWT de Supabase, nunca desde el browser</w:t>
            </w:r>
          </w:p>
        </w:tc>
      </w:tr>
      <w:tr>
        <w:tc>
          <w:tcPr>
            <w:tcW w:type="dxa" w:w="3334"/>
          </w:tcPr>
          <w:p>
            <w:pPr>
              <w:spacing w:after="20" w:line="240" w:lineRule="auto"/>
            </w:pPr>
            <w:r>
              <w:rPr>
                <w:rFonts w:ascii="Calibri" w:hAnsi="Calibri" w:cs="Calibri" w:eastAsia="Calibri"/>
                <w:sz w:val="17"/>
              </w:rPr>
              <w:t>Google Books API</w:t>
            </w:r>
          </w:p>
        </w:tc>
        <w:tc>
          <w:tcPr>
            <w:tcW w:type="dxa" w:w="2691"/>
          </w:tcPr>
          <w:p>
            <w:pPr>
              <w:spacing w:after="20" w:line="240" w:lineRule="auto"/>
            </w:pPr>
            <w:r>
              <w:rPr>
                <w:rFonts w:ascii="Calibri" w:hAnsi="Calibri" w:cs="Calibri" w:eastAsia="Calibri"/>
                <w:sz w:val="17"/>
              </w:rPr>
              <w:t>Buscar libros/portadas/ISBN</w:t>
            </w:r>
          </w:p>
        </w:tc>
        <w:tc>
          <w:tcPr>
            <w:tcW w:type="dxa" w:w="3334"/>
          </w:tcPr>
          <w:p>
            <w:pPr>
              <w:spacing w:after="20" w:line="240" w:lineRule="auto"/>
            </w:pPr>
            <w:r>
              <w:rPr>
                <w:rFonts w:ascii="Calibri" w:hAnsi="Calibri" w:cs="Calibri" w:eastAsia="Calibri"/>
                <w:sz w:val="17"/>
              </w:rPr>
              <w:t xml:space="preserve">Vía </w:t>
            </w:r>
            <w:r>
              <w:rPr>
                <w:rFonts w:ascii="Consolas" w:hAnsi="Consolas" w:cs="Consolas" w:eastAsia="Consolas"/>
                <w:color w:val="8A2B2B"/>
                <w:sz w:val="14"/>
                <w:shd w:val="clear" w:color="auto" w:fill="F0F0F0"/>
              </w:rPr>
              <w:t>api/books.js</w:t>
            </w:r>
            <w:r>
              <w:rPr>
                <w:rFonts w:ascii="Calibri" w:hAnsi="Calibri" w:cs="Calibri" w:eastAsia="Calibri"/>
                <w:sz w:val="17"/>
              </w:rPr>
              <w:t xml:space="preserve"> con fallback ES→global</w:t>
            </w:r>
          </w:p>
        </w:tc>
      </w:tr>
      <w:tr>
        <w:tc>
          <w:tcPr>
            <w:tcW w:type="dxa" w:w="3334"/>
          </w:tcPr>
          <w:p>
            <w:pPr>
              <w:spacing w:after="20" w:line="240" w:lineRule="auto"/>
            </w:pPr>
            <w:r>
              <w:rPr>
                <w:rFonts w:ascii="Calibri" w:hAnsi="Calibri" w:cs="Calibri" w:eastAsia="Calibri"/>
                <w:sz w:val="17"/>
              </w:rPr>
              <w:t>Python (scikit-surprise, SVD)</w:t>
            </w:r>
          </w:p>
        </w:tc>
        <w:tc>
          <w:tcPr>
            <w:tcW w:type="dxa" w:w="2691"/>
          </w:tcPr>
          <w:p>
            <w:pPr>
              <w:spacing w:after="20" w:line="240" w:lineRule="auto"/>
            </w:pPr>
            <w:r>
              <w:rPr>
                <w:rFonts w:ascii="Calibri" w:hAnsi="Calibri" w:cs="Calibri" w:eastAsia="Calibri"/>
                <w:sz w:val="17"/>
              </w:rPr>
              <w:t>Recomendador colaborativo</w:t>
            </w:r>
          </w:p>
        </w:tc>
        <w:tc>
          <w:tcPr>
            <w:tcW w:type="dxa" w:w="3334"/>
          </w:tcPr>
          <w:p>
            <w:pPr>
              <w:spacing w:after="20" w:line="240" w:lineRule="auto"/>
            </w:pPr>
            <w:r>
              <w:rPr>
                <w:rFonts w:ascii="Calibri" w:hAnsi="Calibri" w:cs="Calibri" w:eastAsia="Calibri"/>
                <w:sz w:val="17"/>
              </w:rPr>
              <w:t>Corre en GitHub Actions (cron diario), materializa a Postgres</w:t>
            </w:r>
          </w:p>
        </w:tc>
      </w:tr>
      <w:tr>
        <w:tc>
          <w:tcPr>
            <w:tcW w:type="dxa" w:w="3334"/>
          </w:tcPr>
          <w:p>
            <w:pPr>
              <w:spacing w:after="20" w:line="240" w:lineRule="auto"/>
            </w:pPr>
            <w:r>
              <w:rPr>
                <w:rFonts w:ascii="Calibri" w:hAnsi="Calibri" w:cs="Calibri" w:eastAsia="Calibri"/>
                <w:sz w:val="17"/>
              </w:rPr>
              <w:t>Tailwind 3 (parcial) + estilos inline</w:t>
            </w:r>
          </w:p>
        </w:tc>
        <w:tc>
          <w:tcPr>
            <w:tcW w:type="dxa" w:w="2691"/>
          </w:tcPr>
          <w:p>
            <w:pPr>
              <w:spacing w:after="20" w:line="240" w:lineRule="auto"/>
            </w:pPr>
            <w:r>
              <w:rPr>
                <w:rFonts w:ascii="Calibri" w:hAnsi="Calibri" w:cs="Calibri" w:eastAsia="Calibri"/>
                <w:sz w:val="17"/>
              </w:rPr>
              <w:t>UI</w:t>
            </w:r>
          </w:p>
        </w:tc>
        <w:tc>
          <w:tcPr>
            <w:tcW w:type="dxa" w:w="3334"/>
          </w:tcPr>
          <w:p>
            <w:pPr>
              <w:spacing w:after="20" w:line="240" w:lineRule="auto"/>
            </w:pPr>
            <w:r>
              <w:rPr>
                <w:rFonts w:ascii="Calibri" w:hAnsi="Calibri" w:cs="Calibri" w:eastAsia="Calibri"/>
                <w:sz w:val="17"/>
              </w:rPr>
              <w:t xml:space="preserve">La mayor parte del estilo es inline con objeto </w:t>
            </w:r>
            <w:r>
              <w:rPr>
                <w:rFonts w:ascii="Consolas" w:hAnsi="Consolas" w:cs="Consolas" w:eastAsia="Consolas"/>
                <w:color w:val="8A2B2B"/>
                <w:sz w:val="14"/>
                <w:shd w:val="clear" w:color="auto" w:fill="F0F0F0"/>
              </w:rPr>
              <w:t>palette</w:t>
            </w:r>
            <w:r>
              <w:rPr>
                <w:rFonts w:ascii="Calibri" w:hAnsi="Calibri" w:cs="Calibri" w:eastAsia="Calibri"/>
                <w:sz w:val="17"/>
              </w:rPr>
              <w:t xml:space="preserve"> de </w:t>
            </w:r>
            <w:r>
              <w:rPr>
                <w:rFonts w:ascii="Consolas" w:hAnsi="Consolas" w:cs="Consolas" w:eastAsia="Consolas"/>
                <w:color w:val="8A2B2B"/>
                <w:sz w:val="14"/>
                <w:shd w:val="clear" w:color="auto" w:fill="F0F0F0"/>
              </w:rPr>
              <w:t>theme.js</w:t>
            </w:r>
          </w:p>
        </w:tc>
      </w:tr>
      <w:tr>
        <w:tc>
          <w:tcPr>
            <w:tcW w:type="dxa" w:w="3334"/>
          </w:tcPr>
          <w:p>
            <w:pPr>
              <w:spacing w:after="20" w:line="240" w:lineRule="auto"/>
            </w:pPr>
            <w:r>
              <w:rPr>
                <w:rFonts w:ascii="Calibri" w:hAnsi="Calibri" w:cs="Calibri" w:eastAsia="Calibri"/>
                <w:sz w:val="17"/>
              </w:rPr>
              <w:t>lucide-react, canvas-confetti, howler, html2canvas</w:t>
            </w:r>
          </w:p>
        </w:tc>
        <w:tc>
          <w:tcPr>
            <w:tcW w:type="dxa" w:w="2691"/>
          </w:tcPr>
          <w:p>
            <w:pPr>
              <w:spacing w:after="20" w:line="240" w:lineRule="auto"/>
            </w:pPr>
            <w:r>
              <w:rPr>
                <w:rFonts w:ascii="Calibri" w:hAnsi="Calibri" w:cs="Calibri" w:eastAsia="Calibri"/>
                <w:sz w:val="17"/>
              </w:rPr>
              <w:t>Iconos, celebraciones, sonidos, share-cards</w:t>
            </w:r>
          </w:p>
        </w:tc>
        <w:tc>
          <w:tcPr>
            <w:tcW w:type="dxa" w:w="3334"/>
          </w:tcPr>
          <w:p>
            <w:pPr>
              <w:spacing w:after="20" w:line="240" w:lineRule="auto"/>
            </w:pPr>
          </w:p>
        </w:tc>
      </w:tr>
      <w:tr>
        <w:tc>
          <w:tcPr>
            <w:tcW w:type="dxa" w:w="3334"/>
          </w:tcPr>
          <w:p>
            <w:pPr>
              <w:spacing w:after="20" w:line="240" w:lineRule="auto"/>
            </w:pPr>
            <w:r>
              <w:rPr>
                <w:rFonts w:ascii="Calibri" w:hAnsi="Calibri" w:cs="Calibri" w:eastAsia="Calibri"/>
                <w:sz w:val="17"/>
              </w:rPr>
              <w:t>Express (</w:t>
            </w:r>
            <w:r>
              <w:rPr>
                <w:rFonts w:ascii="Consolas" w:hAnsi="Consolas" w:cs="Consolas" w:eastAsia="Consolas"/>
                <w:color w:val="8A2B2B"/>
                <w:sz w:val="14"/>
                <w:shd w:val="clear" w:color="auto" w:fill="F0F0F0"/>
              </w:rPr>
              <w:t>server.js</w:t>
            </w:r>
            <w:r>
              <w:rPr>
                <w:rFonts w:ascii="Calibri" w:hAnsi="Calibri" w:cs="Calibri" w:eastAsia="Calibri"/>
                <w:sz w:val="17"/>
              </w:rPr>
              <w:t>)</w:t>
            </w:r>
          </w:p>
        </w:tc>
        <w:tc>
          <w:tcPr>
            <w:tcW w:type="dxa" w:w="2691"/>
          </w:tcPr>
          <w:p>
            <w:pPr>
              <w:spacing w:after="20" w:line="240" w:lineRule="auto"/>
            </w:pPr>
            <w:r>
              <w:rPr>
                <w:rFonts w:ascii="Calibri" w:hAnsi="Calibri" w:cs="Calibri" w:eastAsia="Calibri"/>
                <w:sz w:val="17"/>
              </w:rPr>
              <w:t>SOLO desarrollo local</w:t>
            </w:r>
          </w:p>
        </w:tc>
        <w:tc>
          <w:tcPr>
            <w:tcW w:type="dxa" w:w="3334"/>
          </w:tcPr>
          <w:p>
            <w:pPr>
              <w:spacing w:after="20" w:line="240" w:lineRule="auto"/>
            </w:pPr>
            <w:r>
              <w:rPr>
                <w:rFonts w:ascii="Calibri" w:hAnsi="Calibri" w:cs="Calibri" w:eastAsia="Calibri"/>
                <w:sz w:val="17"/>
              </w:rPr>
              <w:t>Réplica local del proxy Anthropic (puerto 3001)</w:t>
            </w:r>
          </w:p>
        </w:tc>
      </w:tr>
    </w:tbl>
    <w:p>
      <w:pPr>
        <w:spacing w:after="40"/>
      </w:pPr>
    </w:p>
    <w:p>
      <w:pPr>
        <w:pStyle w:val="Heading1"/>
      </w:pPr>
      <w:r>
        <w:t>3.  Arquitectura de carpetas</w:t>
      </w:r>
    </w:p>
    <w:p>
      <w:pPr>
        <w:pStyle w:val="Heading2"/>
      </w:pPr>
      <w:r>
        <w:t>3.1  Contexto adicional</w:t>
      </w:r>
    </w:p>
    <w:p>
      <w:r>
        <w:rPr>
          <w:rFonts w:ascii="Calibri" w:hAnsi="Calibri" w:cs="Calibri" w:eastAsia="Calibri"/>
        </w:rPr>
        <w:t xml:space="preserve">Regla práctica para orientarse: </w:t>
      </w:r>
      <w:r>
        <w:rPr>
          <w:rFonts w:ascii="Consolas" w:hAnsi="Consolas" w:cs="Consolas" w:eastAsia="Consolas"/>
          <w:color w:val="8A2B2B"/>
          <w:sz w:val="18"/>
          <w:shd w:val="clear" w:color="auto" w:fill="F0F0F0"/>
        </w:rPr>
        <w:t>src/services/</w:t>
      </w:r>
      <w:r>
        <w:rPr>
          <w:rFonts w:ascii="Calibri" w:hAnsi="Calibri" w:cs="Calibri" w:eastAsia="Calibri"/>
        </w:rPr>
        <w:t xml:space="preserve"> es la capa de datos, </w:t>
      </w:r>
      <w:r>
        <w:rPr>
          <w:rFonts w:ascii="Consolas" w:hAnsi="Consolas" w:cs="Consolas" w:eastAsia="Consolas"/>
          <w:color w:val="8A2B2B"/>
          <w:sz w:val="18"/>
          <w:shd w:val="clear" w:color="auto" w:fill="F0F0F0"/>
        </w:rPr>
        <w:t>src/components/</w:t>
      </w:r>
      <w:r>
        <w:rPr>
          <w:rFonts w:ascii="Calibri" w:hAnsi="Calibri" w:cs="Calibri" w:eastAsia="Calibri"/>
        </w:rPr>
        <w:t xml:space="preserve"> y </w:t>
      </w:r>
      <w:r>
        <w:rPr>
          <w:rFonts w:ascii="Consolas" w:hAnsi="Consolas" w:cs="Consolas" w:eastAsia="Consolas"/>
          <w:color w:val="8A2B2B"/>
          <w:sz w:val="18"/>
          <w:shd w:val="clear" w:color="auto" w:fill="F0F0F0"/>
        </w:rPr>
        <w:t>src/pets/</w:t>
      </w:r>
      <w:r>
        <w:rPr>
          <w:rFonts w:ascii="Calibri" w:hAnsi="Calibri" w:cs="Calibri" w:eastAsia="Calibri"/>
        </w:rPr>
        <w:t xml:space="preserve"> contienen lo extraído del monolito, </w:t>
      </w:r>
      <w:r>
        <w:rPr>
          <w:rFonts w:ascii="Consolas" w:hAnsi="Consolas" w:cs="Consolas" w:eastAsia="Consolas"/>
          <w:color w:val="8A2B2B"/>
          <w:sz w:val="18"/>
          <w:shd w:val="clear" w:color="auto" w:fill="F0F0F0"/>
        </w:rPr>
        <w:t>src/App.jsx</w:t>
      </w:r>
      <w:r>
        <w:rPr>
          <w:rFonts w:ascii="Calibri" w:hAnsi="Calibri" w:cs="Calibri" w:eastAsia="Calibri"/>
        </w:rPr>
        <w:t xml:space="preserve"> contiene todo lo demás, y </w:t>
      </w:r>
      <w:r>
        <w:rPr>
          <w:rFonts w:ascii="Consolas" w:hAnsi="Consolas" w:cs="Consolas" w:eastAsia="Consolas"/>
          <w:color w:val="8A2B2B"/>
          <w:sz w:val="18"/>
          <w:shd w:val="clear" w:color="auto" w:fill="F0F0F0"/>
        </w:rPr>
        <w:t>supabase/</w:t>
      </w:r>
      <w:r>
        <w:rPr>
          <w:rFonts w:ascii="Calibri" w:hAnsi="Calibri" w:cs="Calibri" w:eastAsia="Calibri"/>
        </w:rPr>
        <w:t xml:space="preserve"> son las migraciones. Todo lo que empiece con </w:t>
      </w:r>
      <w:r>
        <w:rPr>
          <w:rFonts w:ascii="Consolas" w:hAnsi="Consolas" w:cs="Consolas" w:eastAsia="Consolas"/>
          <w:color w:val="8A2B2B"/>
          <w:sz w:val="18"/>
          <w:shd w:val="clear" w:color="auto" w:fill="F0F0F0"/>
        </w:rPr>
        <w:t>api/</w:t>
      </w:r>
      <w:r>
        <w:rPr>
          <w:rFonts w:ascii="Calibri" w:hAnsi="Calibri" w:cs="Calibri" w:eastAsia="Calibri"/>
        </w:rPr>
        <w:t xml:space="preserve"> corre en Vercel.</w:t>
      </w:r>
    </w:p>
    <w:p>
      <w:pPr>
        <w:pStyle w:val="ListBullet"/>
      </w:pPr>
      <w:r>
        <w:rPr>
          <w:rFonts w:ascii="Calibri" w:hAnsi="Calibri" w:cs="Calibri" w:eastAsia="Calibri"/>
          <w:b/>
        </w:rPr>
        <w:t>¿Dónde busco un bug de datos?</w:t>
      </w:r>
      <w:r>
        <w:rPr>
          <w:rFonts w:ascii="Calibri" w:hAnsi="Calibri" w:cs="Calibri" w:eastAsia="Calibri"/>
        </w:rPr>
        <w:t xml:space="preserve"> Primero en </w:t>
      </w:r>
      <w:r>
        <w:rPr>
          <w:rFonts w:ascii="Consolas" w:hAnsi="Consolas" w:cs="Consolas" w:eastAsia="Consolas"/>
          <w:color w:val="8A2B2B"/>
          <w:sz w:val="18"/>
          <w:shd w:val="clear" w:color="auto" w:fill="F0F0F0"/>
        </w:rPr>
        <w:t>src/services/</w:t>
      </w:r>
      <w:r>
        <w:rPr>
          <w:rFonts w:ascii="Calibri" w:hAnsi="Calibri" w:cs="Calibri" w:eastAsia="Calibri"/>
        </w:rPr>
        <w:t xml:space="preserve">, luego en la RPC/trigger correspondiente en </w:t>
      </w:r>
      <w:r>
        <w:rPr>
          <w:rFonts w:ascii="Consolas" w:hAnsi="Consolas" w:cs="Consolas" w:eastAsia="Consolas"/>
          <w:color w:val="8A2B2B"/>
          <w:sz w:val="18"/>
          <w:shd w:val="clear" w:color="auto" w:fill="F0F0F0"/>
        </w:rPr>
        <w:t>supabase/</w:t>
      </w:r>
      <w:r>
        <w:rPr>
          <w:rFonts w:ascii="Calibri" w:hAnsi="Calibri" w:cs="Calibri" w:eastAsia="Calibri"/>
        </w:rPr>
        <w:t>.</w:t>
      </w:r>
    </w:p>
    <w:p>
      <w:pPr>
        <w:pStyle w:val="ListBullet"/>
      </w:pPr>
      <w:r>
        <w:rPr>
          <w:rFonts w:ascii="Calibri" w:hAnsi="Calibri" w:cs="Calibri" w:eastAsia="Calibri"/>
          <w:b/>
        </w:rPr>
        <w:t>¿Dónde busco una pantalla?</w:t>
      </w:r>
      <w:r>
        <w:rPr>
          <w:rFonts w:ascii="Calibri" w:hAnsi="Calibri" w:cs="Calibri" w:eastAsia="Calibri"/>
        </w:rPr>
        <w:t xml:space="preserve"> </w:t>
      </w:r>
      <w:r>
        <w:rPr>
          <w:rFonts w:ascii="Consolas" w:hAnsi="Consolas" w:cs="Consolas" w:eastAsia="Consolas"/>
          <w:color w:val="8A2B2B"/>
          <w:sz w:val="18"/>
          <w:shd w:val="clear" w:color="auto" w:fill="F0F0F0"/>
        </w:rPr>
        <w:t>grep -n "function NombreVista" src/App.jsx</w:t>
      </w:r>
      <w:r>
        <w:rPr>
          <w:rFonts w:ascii="Calibri" w:hAnsi="Calibri" w:cs="Calibri" w:eastAsia="Calibri"/>
        </w:rPr>
        <w:t xml:space="preserve">; los comentarios </w:t>
      </w:r>
      <w:r>
        <w:rPr>
          <w:rFonts w:ascii="Consolas" w:hAnsi="Consolas" w:cs="Consolas" w:eastAsia="Consolas"/>
          <w:color w:val="8A2B2B"/>
          <w:sz w:val="18"/>
          <w:shd w:val="clear" w:color="auto" w:fill="F0F0F0"/>
        </w:rPr>
        <w:t>// ============ SECCIÓN ============</w:t>
      </w:r>
      <w:r>
        <w:rPr>
          <w:rFonts w:ascii="Calibri" w:hAnsi="Calibri" w:cs="Calibri" w:eastAsia="Calibri"/>
        </w:rPr>
        <w:t xml:space="preserve"> son el índice.</w:t>
      </w:r>
    </w:p>
    <w:p>
      <w:pPr>
        <w:pStyle w:val="ListBullet"/>
      </w:pPr>
      <w:r>
        <w:rPr>
          <w:rFonts w:ascii="Calibri" w:hAnsi="Calibri" w:cs="Calibri" w:eastAsia="Calibri"/>
          <w:b/>
        </w:rPr>
        <w:t>¿Dónde configuro el caché de la PWA?</w:t>
      </w:r>
      <w:r>
        <w:rPr>
          <w:rFonts w:ascii="Calibri" w:hAnsi="Calibri" w:cs="Calibri" w:eastAsia="Calibri"/>
        </w:rPr>
        <w:t xml:space="preserve"> </w:t>
      </w:r>
      <w:r>
        <w:rPr>
          <w:rFonts w:ascii="Consolas" w:hAnsi="Consolas" w:cs="Consolas" w:eastAsia="Consolas"/>
          <w:color w:val="8A2B2B"/>
          <w:sz w:val="18"/>
          <w:shd w:val="clear" w:color="auto" w:fill="F0F0F0"/>
        </w:rPr>
        <w:t>vite.config.js</w:t>
      </w:r>
      <w:r>
        <w:rPr>
          <w:rFonts w:ascii="Calibri" w:hAnsi="Calibri" w:cs="Calibri" w:eastAsia="Calibri"/>
        </w:rPr>
        <w:t xml:space="preserve"> (Workbox) y </w:t>
      </w:r>
      <w:r>
        <w:rPr>
          <w:rFonts w:ascii="Consolas" w:hAnsi="Consolas" w:cs="Consolas" w:eastAsia="Consolas"/>
          <w:color w:val="8A2B2B"/>
          <w:sz w:val="18"/>
          <w:shd w:val="clear" w:color="auto" w:fill="F0F0F0"/>
        </w:rPr>
        <w:t>vercel.json</w:t>
      </w:r>
      <w:r>
        <w:rPr>
          <w:rFonts w:ascii="Calibri" w:hAnsi="Calibri" w:cs="Calibri" w:eastAsia="Calibri"/>
        </w:rPr>
        <w:t xml:space="preserve"> (headers).</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FOLIO FINAL/</w:t>
        <w:br/>
      </w:r>
      <w:r>
        <w:rPr>
          <w:rFonts w:ascii="Consolas" w:hAnsi="Consolas" w:cs="Consolas" w:eastAsia="Consolas"/>
          <w:sz w:val="16"/>
        </w:rPr>
        <w:t>├── api/                      # Funciones serverless de Vercel (Node)</w:t>
        <w:br/>
      </w:r>
      <w:r>
        <w:rPr>
          <w:rFonts w:ascii="Consolas" w:hAnsi="Consolas" w:cs="Consolas" w:eastAsia="Consolas"/>
          <w:sz w:val="16"/>
        </w:rPr>
        <w:t>│   ├── anthropic.js          # Proxy a api.anthropic.com: exige JWT de Supabase (o x-admin-key) + rate limit 10/min por IP</w:t>
        <w:br/>
      </w:r>
      <w:r>
        <w:rPr>
          <w:rFonts w:ascii="Consolas" w:hAnsi="Consolas" w:cs="Consolas" w:eastAsia="Consolas"/>
          <w:sz w:val="16"/>
        </w:rPr>
        <w:t>│   ├── books.js              # Proxy a Google Books (ES primero, global si &lt;3 resultados)</w:t>
        <w:br/>
      </w:r>
      <w:r>
        <w:rPr>
          <w:rFonts w:ascii="Consolas" w:hAnsi="Consolas" w:cs="Consolas" w:eastAsia="Consolas"/>
          <w:sz w:val="16"/>
        </w:rPr>
        <w:t>│   ├── recommendations.js    # GET recomendaciones: valida el JWT y lee recommendation_scores con ese JWT (RLS)</w:t>
        <w:br/>
      </w:r>
      <w:r>
        <w:rPr>
          <w:rFonts w:ascii="Consolas" w:hAnsi="Consolas" w:cs="Consolas" w:eastAsia="Consolas"/>
          <w:sz w:val="16"/>
        </w:rPr>
        <w:t>│   └── buscalibre-check.js   # Verificación de link de afiliado Buscalibre</w:t>
        <w:br/>
      </w:r>
      <w:r>
        <w:rPr>
          <w:rFonts w:ascii="Consolas" w:hAnsi="Consolas" w:cs="Consolas" w:eastAsia="Consolas"/>
          <w:sz w:val="16"/>
        </w:rPr>
        <w:t>├── server.js                 # Express local: mismo proxy Anthropic (con la misma validación de JWT) para `npm run dev`</w:t>
        <w:br/>
      </w:r>
      <w:r>
        <w:rPr>
          <w:rFonts w:ascii="Consolas" w:hAnsi="Consolas" w:cs="Consolas" w:eastAsia="Consolas"/>
          <w:sz w:val="16"/>
        </w:rPr>
        <w:t>├── src/</w:t>
        <w:br/>
      </w:r>
      <w:r>
        <w:rPr>
          <w:rFonts w:ascii="Consolas" w:hAnsi="Consolas" w:cs="Consolas" w:eastAsia="Consolas"/>
          <w:sz w:val="16"/>
        </w:rPr>
        <w:t>│   ├── main.jsx              # Entry: ErrorBoundary raíz + listeners globales de error (overlay rojo SOLO en DEV)</w:t>
        <w:br/>
      </w:r>
      <w:r>
        <w:rPr>
          <w:rFonts w:ascii="Consolas" w:hAnsi="Consolas" w:cs="Consolas" w:eastAsia="Consolas"/>
          <w:sz w:val="16"/>
        </w:rPr>
        <w:t>│   ├── App.jsx               # ⚠️ MONOLITO de vistas (~13.300 líneas): casi todas las vistas; los helpers de datos ya viven en services/</w:t>
        <w:br/>
      </w:r>
      <w:r>
        <w:rPr>
          <w:rFonts w:ascii="Consolas" w:hAnsi="Consolas" w:cs="Consolas" w:eastAsia="Consolas"/>
          <w:sz w:val="16"/>
        </w:rPr>
        <w:t>│   ├── supabase.js           # createClient(VITE_SUPABASE_URL, VITE_SUPABASE_ANON_KEY)</w:t>
        <w:br/>
      </w:r>
      <w:r>
        <w:rPr>
          <w:rFonts w:ascii="Consolas" w:hAnsi="Consolas" w:cs="Consolas" w:eastAsia="Consolas"/>
          <w:sz w:val="16"/>
        </w:rPr>
        <w:t>│   ├── theme.js              # PALETTE_LIGHT/DARK + objeto mutable `palette` + resolveTheme</w:t>
        <w:br/>
      </w:r>
      <w:r>
        <w:rPr>
          <w:rFonts w:ascii="Consolas" w:hAnsi="Consolas" w:cs="Consolas" w:eastAsia="Consolas"/>
          <w:sz w:val="16"/>
        </w:rPr>
        <w:t>│   ├── haptics.js / sounds.js# Vibración y efectos de sonido (howler)</w:t>
        <w:br/>
      </w:r>
      <w:r>
        <w:rPr>
          <w:rFonts w:ascii="Consolas" w:hAnsi="Consolas" w:cs="Consolas" w:eastAsia="Consolas"/>
          <w:sz w:val="16"/>
        </w:rPr>
        <w:t>│   ├── index.css             # Tailwind base + estilos globales</w:t>
        <w:br/>
      </w:r>
      <w:r>
        <w:rPr>
          <w:rFonts w:ascii="Consolas" w:hAnsi="Consolas" w:cs="Consolas" w:eastAsia="Consolas"/>
          <w:sz w:val="16"/>
        </w:rPr>
        <w:t>│   ├── services/             # Capa de datos — 16 módulos (8 originales + 8 extraídos el 2026-09-22), ver §VI</w:t>
        <w:br/>
      </w:r>
      <w:r>
        <w:rPr>
          <w:rFonts w:ascii="Consolas" w:hAnsi="Consolas" w:cs="Consolas" w:eastAsia="Consolas"/>
          <w:sz w:val="16"/>
        </w:rPr>
        <w:t>│   ├── config/zones.js       # ZONES_CDMX: las 25 zonas fijas del Trueque (slugs = enum exchange_zone)</w:t>
        <w:br/>
      </w:r>
      <w:r>
        <w:rPr>
          <w:rFonts w:ascii="Consolas" w:hAnsi="Consolas" w:cs="Consolas" w:eastAsia="Consolas"/>
          <w:sz w:val="16"/>
        </w:rPr>
        <w:t>│   ├── components/           # AddToListSheet, BookCoverImage, BookTinder, DeleteAccountModal, ListDetailModal,</w:t>
        <w:br/>
      </w:r>
      <w:r>
        <w:rPr>
          <w:rFonts w:ascii="Consolas" w:hAnsi="Consolas" w:cs="Consolas" w:eastAsia="Consolas"/>
          <w:sz w:val="16"/>
        </w:rPr>
        <w:t>│   │                         # ListFormModal, ListsSection, ReadDateModal, ReadingStatusModal</w:t>
        <w:br/>
      </w:r>
      <w:r>
        <w:rPr>
          <w:rFonts w:ascii="Consolas" w:hAnsi="Consolas" w:cs="Consolas" w:eastAsia="Consolas"/>
          <w:sz w:val="16"/>
        </w:rPr>
        <w:t>│   │   └── trueque/          # Trueque de libros: TruequeMain + 10 modales/tarjetas + ui.jsx (ver §VII)</w:t>
        <w:br/>
      </w:r>
      <w:r>
        <w:rPr>
          <w:rFonts w:ascii="Consolas" w:hAnsi="Consolas" w:cs="Consolas" w:eastAsia="Consolas"/>
          <w:sz w:val="16"/>
        </w:rPr>
        <w:t>│   ├── pets/                 # PetDisplay, PetHub, PetLevelUpToast, PetOnboarding, PetScene</w:t>
        <w:br/>
      </w:r>
      <w:r>
        <w:rPr>
          <w:rFonts w:ascii="Consolas" w:hAnsi="Consolas" w:cs="Consolas" w:eastAsia="Consolas"/>
          <w:sz w:val="16"/>
        </w:rPr>
        <w:t>│   ├── data/                 # cuentos.js + cuentos/*.txt: ~23 cuentos de dominio público para "Snacks"</w:t>
        <w:br/>
      </w:r>
      <w:r>
        <w:rPr>
          <w:rFonts w:ascii="Consolas" w:hAnsi="Consolas" w:cs="Consolas" w:eastAsia="Consolas"/>
          <w:sz w:val="16"/>
        </w:rPr>
        <w:t>│   │                         # (los `_raw_*.txt` son material fuente sin procesar)</w:t>
        <w:br/>
      </w:r>
      <w:r>
        <w:rPr>
          <w:rFonts w:ascii="Consolas" w:hAnsi="Consolas" w:cs="Consolas" w:eastAsia="Consolas"/>
          <w:sz w:val="16"/>
        </w:rPr>
        <w:t>│   └── scripts/seed-books.js # Script suelto de seed (no forma parte del bundle)</w:t>
        <w:br/>
      </w:r>
      <w:r>
        <w:rPr>
          <w:rFonts w:ascii="Consolas" w:hAnsi="Consolas" w:cs="Consolas" w:eastAsia="Consolas"/>
          <w:sz w:val="16"/>
        </w:rPr>
        <w:t>│   (no existe `src/pages/`: no hay router, las "páginas" son vistas dentro de App.jsx)</w:t>
        <w:br/>
      </w:r>
      <w:r>
        <w:rPr>
          <w:rFonts w:ascii="Consolas" w:hAnsi="Consolas" w:cs="Consolas" w:eastAsia="Consolas"/>
          <w:sz w:val="16"/>
        </w:rPr>
        <w:t>├── public/                   # Iconos PWA, `logo.png`, `gema.png`, `avatars/avatar-1..10.png`, `pets/` (cat.png, cat-blink.png,</w:t>
        <w:br/>
      </w:r>
      <w:r>
        <w:rPr>
          <w:rFonts w:ascii="Consolas" w:hAnsi="Consolas" w:cs="Consolas" w:eastAsia="Consolas"/>
          <w:sz w:val="16"/>
        </w:rPr>
        <w:t>│                             # cat-video.mp4), `sw-notifications.js` (notificaciones programadas, importado por el SW de Workbox)</w:t>
        <w:br/>
      </w:r>
      <w:r>
        <w:rPr>
          <w:rFonts w:ascii="Consolas" w:hAnsi="Consolas" w:cs="Consolas" w:eastAsia="Consolas"/>
          <w:sz w:val="16"/>
        </w:rPr>
        <w:t>├── supabase/                 # Migraciones SQL (correr a mano en el SQL Editor, EN ESTE ORDEN)</w:t>
        <w:br/>
      </w:r>
      <w:r>
        <w:rPr>
          <w:rFonts w:ascii="Consolas" w:hAnsi="Consolas" w:cs="Consolas" w:eastAsia="Consolas"/>
          <w:sz w:val="16"/>
        </w:rPr>
        <w:t>│   ├── auth_rls_migration.sql            # 1. RLS de TODAS las tablas core (+ policies de Storage)</w:t>
        <w:br/>
      </w:r>
      <w:r>
        <w:rPr>
          <w:rFonts w:ascii="Consolas" w:hAnsi="Consolas" w:cs="Consolas" w:eastAsia="Consolas"/>
          <w:sz w:val="16"/>
        </w:rPr>
        <w:t>│   ├── features_migration.sql            # 2. user_lists + delete_my_account()</w:t>
        <w:br/>
      </w:r>
      <w:r>
        <w:rPr>
          <w:rFonts w:ascii="Consolas" w:hAnsi="Consolas" w:cs="Consolas" w:eastAsia="Consolas"/>
          <w:sz w:val="16"/>
        </w:rPr>
        <w:t>│   ├── recommendation_scores.sql         # 3. Tabla que llena el job de Python</w:t>
        <w:br/>
      </w:r>
      <w:r>
        <w:rPr>
          <w:rFonts w:ascii="Consolas" w:hAnsi="Consolas" w:cs="Consolas" w:eastAsia="Consolas"/>
          <w:sz w:val="16"/>
        </w:rPr>
        <w:t>│   ├── sprint1_server_authority.sql      # 4. reward_ledger + folio_award + triggers anti-cheat</w:t>
        <w:br/>
      </w:r>
      <w:r>
        <w:rPr>
          <w:rFonts w:ascii="Consolas" w:hAnsi="Consolas" w:cs="Consolas" w:eastAsia="Consolas"/>
          <w:sz w:val="16"/>
        </w:rPr>
        <w:t>│   ├── security_patch_reading_logs.sql   # 5. session_id único + rate limit de recompensas de lectura</w:t>
        <w:br/>
      </w:r>
      <w:r>
        <w:rPr>
          <w:rFonts w:ascii="Consolas" w:hAnsi="Consolas" w:cs="Consolas" w:eastAsia="Consolas"/>
          <w:sz w:val="16"/>
        </w:rPr>
        <w:t>│   ├── security_patch_achievements.sql   # 6. Cierra INSERT libre de logros → RPC award_achievement</w:t>
        <w:br/>
      </w:r>
      <w:r>
        <w:rPr>
          <w:rFonts w:ascii="Consolas" w:hAnsi="Consolas" w:cs="Consolas" w:eastAsia="Consolas"/>
          <w:sz w:val="16"/>
        </w:rPr>
        <w:t>│   ├── security_patch_streaks.sql        # 7. Cierra UPDATE libre de user_streaks → RPCs update_streak/freeze</w:t>
        <w:br/>
      </w:r>
      <w:r>
        <w:rPr>
          <w:rFonts w:ascii="Consolas" w:hAnsi="Consolas" w:cs="Consolas" w:eastAsia="Consolas"/>
          <w:sz w:val="16"/>
        </w:rPr>
        <w:t>│   ├── privacy_hardening.sql             # 8. RLS de lectura respeta is_public/amistad; email fuera del SELECT</w:t>
        <w:br/>
      </w:r>
      <w:r>
        <w:rPr>
          <w:rFonts w:ascii="Consolas" w:hAnsi="Consolas" w:cs="Consolas" w:eastAsia="Consolas"/>
          <w:sz w:val="16"/>
        </w:rPr>
        <w:t>│   ├── timezone_fix.sql                  # 9. "Hoy" server-side = America/Mexico_City</w:t>
        <w:br/>
      </w:r>
      <w:r>
        <w:rPr>
          <w:rFonts w:ascii="Consolas" w:hAnsi="Consolas" w:cs="Consolas" w:eastAsia="Consolas"/>
          <w:sz w:val="16"/>
        </w:rPr>
        <w:t>│   ├── trueque_schema.sql                # 10. Trueque de libros: 7 tablas + RLS + RPCs + bucket + pg_cron</w:t>
        <w:br/>
      </w:r>
      <w:r>
        <w:rPr>
          <w:rFonts w:ascii="Consolas" w:hAnsi="Consolas" w:cs="Consolas" w:eastAsia="Consolas"/>
          <w:sz w:val="16"/>
        </w:rPr>
        <w:t>│   ├── fix_signup_permissions.sql        # 11. Fix signup: policies INSERT/UPDATE de users + GRANT INSERT/UPDATE por columna</w:t>
        <w:br/>
      </w:r>
      <w:r>
        <w:rPr>
          <w:rFonts w:ascii="Consolas" w:hAnsi="Consolas" w:cs="Consolas" w:eastAsia="Consolas"/>
          <w:sz w:val="16"/>
        </w:rPr>
        <w:t>│   ├── cleanup_orphan_auth_users.sql     # (opcional) lista/repara/borra cuentas huérfanas de auth.users</w:t>
        <w:br/>
      </w:r>
      <w:r>
        <w:rPr>
          <w:rFonts w:ascii="Consolas" w:hAnsi="Consolas" w:cs="Consolas" w:eastAsia="Consolas"/>
          <w:sz w:val="16"/>
        </w:rPr>
        <w:t>│   ├── repair_all_orphan_profiles.sql    # 12. Repara en bloque TODAS las cuentas huérfanas (idempotente; usernames duplicados con sufijo)</w:t>
        <w:br/>
      </w:r>
      <w:r>
        <w:rPr>
          <w:rFonts w:ascii="Consolas" w:hAnsi="Consolas" w:cs="Consolas" w:eastAsia="Consolas"/>
          <w:sz w:val="16"/>
        </w:rPr>
        <w:t>│   └── spend_gems.sql                    # 13. RPC spend_gems: única puerta para GASTAR gemas (cierra buyExtraSaves). Correr a mano antes de desplegar el cliente</w:t>
        <w:br/>
      </w:r>
      <w:r>
        <w:rPr>
          <w:rFonts w:ascii="Consolas" w:hAnsi="Consolas" w:cs="Consolas" w:eastAsia="Consolas"/>
          <w:sz w:val="16"/>
        </w:rPr>
        <w:t>├── DOCUMENTACION_ARQUITECTURA_COMPLETA.docx  # Versión Word extendida (se genera con scripts/generate_docs.py; el .md es la fuente de verdad)</w:t>
        <w:br/>
      </w:r>
      <w:r>
        <w:rPr>
          <w:rFonts w:ascii="Consolas" w:hAnsi="Consolas" w:cs="Consolas" w:eastAsia="Consolas"/>
          <w:sz w:val="16"/>
        </w:rPr>
        <w:t>├── scripts/</w:t>
        <w:br/>
      </w:r>
      <w:r>
        <w:rPr>
          <w:rFonts w:ascii="Consolas" w:hAnsi="Consolas" w:cs="Consolas" w:eastAsia="Consolas"/>
          <w:sz w:val="16"/>
        </w:rPr>
        <w:t>│   ├── generate_docs.py      # Lee este .md y genera el .docx extendido (pip install python-docx)</w:t>
        <w:br/>
      </w:r>
      <w:r>
        <w:rPr>
          <w:rFonts w:ascii="Consolas" w:hAnsi="Consolas" w:cs="Consolas" w:eastAsia="Consolas"/>
          <w:sz w:val="16"/>
        </w:rPr>
        <w:t>│   ├── train_recommender.py  # SVD → top-20 por usuario → upsert a recommendation_scores</w:t>
        <w:br/>
      </w:r>
      <w:r>
        <w:rPr>
          <w:rFonts w:ascii="Consolas" w:hAnsi="Consolas" w:cs="Consolas" w:eastAsia="Consolas"/>
          <w:sz w:val="16"/>
        </w:rPr>
        <w:t>│   ├── books-500.json/sql    # Seed del catálogo books_curated</w:t>
        <w:br/>
      </w:r>
      <w:r>
        <w:rPr>
          <w:rFonts w:ascii="Consolas" w:hAnsi="Consolas" w:cs="Consolas" w:eastAsia="Consolas"/>
          <w:sz w:val="16"/>
        </w:rPr>
        <w:t>│   ├── books-data.js, generate-500-books.js, find_duplicates.py  # Generación/limpieza del catálogo</w:t>
        <w:br/>
      </w:r>
      <w:r>
        <w:rPr>
          <w:rFonts w:ascii="Consolas" w:hAnsi="Consolas" w:cs="Consolas" w:eastAsia="Consolas"/>
          <w:sz w:val="16"/>
        </w:rPr>
        <w:t>├── .github/workflows/train-recommender.yml  # Cron 3:00 UTC diario + manual</w:t>
        <w:br/>
      </w:r>
      <w:r>
        <w:rPr>
          <w:rFonts w:ascii="Consolas" w:hAnsi="Consolas" w:cs="Consolas" w:eastAsia="Consolas"/>
          <w:sz w:val="16"/>
        </w:rPr>
        <w:t>├── requirements.txt          # Deps de Python del job de entrenamiento</w:t>
        <w:br/>
      </w:r>
      <w:r>
        <w:rPr>
          <w:rFonts w:ascii="Consolas" w:hAnsi="Consolas" w:cs="Consolas" w:eastAsia="Consolas"/>
          <w:sz w:val="16"/>
        </w:rPr>
        <w:t>├── vite.config.js            # PWA manifest + estrategias de caché Workbox</w:t>
        <w:br/>
      </w:r>
      <w:r>
        <w:rPr>
          <w:rFonts w:ascii="Consolas" w:hAnsi="Consolas" w:cs="Consolas" w:eastAsia="Consolas"/>
          <w:sz w:val="16"/>
        </w:rPr>
        <w:t>├── vercel.json               # Cache-Control no-store para index.html/sw.js (¡crítico para PWA!)</w:t>
        <w:br/>
      </w:r>
      <w:r>
        <w:rPr>
          <w:rFonts w:ascii="Consolas" w:hAnsi="Consolas" w:cs="Consolas" w:eastAsia="Consolas"/>
          <w:sz w:val="16"/>
        </w:rPr>
        <w:t>├── generate-icons.mjs        # Genera iconos PWA desde SVG (usa @resvg/resvg-js)</w:t>
        <w:br/>
      </w:r>
      <w:r>
        <w:rPr>
          <w:rFonts w:ascii="Consolas" w:hAnsi="Consolas" w:cs="Consolas" w:eastAsia="Consolas"/>
          <w:sz w:val="16"/>
        </w:rPr>
        <w:t>├── AUDITORIA_FASE1_REPORTE.md / SISTEMA_MASCOTAS_EVOLUTIVAS.md  # Reporte de auditoría de esquema y diseño futuro de mascotas</w:t>
        <w:br/>
      </w:r>
      <w:r>
        <w:rPr>
          <w:rFonts w:ascii="Consolas" w:hAnsi="Consolas" w:cs="Consolas" w:eastAsia="Consolas"/>
          <w:sz w:val="16"/>
        </w:rPr>
        <w:t>└── .env / .env.example       # Ver "Variables de entorno" en §III (⚠️ .env.example está desactualizado)</w:t>
      </w:r>
    </w:p>
    <w:p>
      <w:r>
        <w:rPr>
          <w:rFonts w:ascii="Calibri" w:hAnsi="Calibri" w:cs="Calibri" w:eastAsia="Calibri"/>
          <w:b/>
        </w:rPr>
        <w:t>Convenciones:</w:t>
      </w:r>
      <w:r>
        <w:rPr>
          <w:rFonts w:ascii="Calibri" w:hAnsi="Calibri" w:cs="Calibri" w:eastAsia="Calibri"/>
        </w:rPr>
        <w:t xml:space="preserve"> servicios en </w:t>
      </w:r>
      <w:r>
        <w:rPr>
          <w:rFonts w:ascii="Consolas" w:hAnsi="Consolas" w:cs="Consolas" w:eastAsia="Consolas"/>
          <w:color w:val="8A2B2B"/>
          <w:sz w:val="18"/>
          <w:shd w:val="clear" w:color="auto" w:fill="F0F0F0"/>
        </w:rPr>
        <w:t>src/services/*Service.js</w:t>
      </w:r>
      <w:r>
        <w:rPr>
          <w:rFonts w:ascii="Calibri" w:hAnsi="Calibri" w:cs="Calibri" w:eastAsia="Calibri"/>
        </w:rPr>
        <w:t xml:space="preserve"> con named exports; componentes PascalCase; código y comentarios en español; columnas DB en snake_case mapeadas a camelCase en la capa de servicios (</w:t>
      </w:r>
      <w:r>
        <w:rPr>
          <w:rFonts w:ascii="Consolas" w:hAnsi="Consolas" w:cs="Consolas" w:eastAsia="Consolas"/>
          <w:color w:val="8A2B2B"/>
          <w:sz w:val="18"/>
          <w:shd w:val="clear" w:color="auto" w:fill="F0F0F0"/>
        </w:rPr>
        <w:t>dbToBook</w:t>
      </w:r>
      <w:r>
        <w:rPr>
          <w:rFonts w:ascii="Calibri" w:hAnsi="Calibri" w:cs="Calibri" w:eastAsia="Calibri"/>
        </w:rPr>
        <w:t>/</w:t>
      </w:r>
      <w:r>
        <w:rPr>
          <w:rFonts w:ascii="Consolas" w:hAnsi="Consolas" w:cs="Consolas" w:eastAsia="Consolas"/>
          <w:color w:val="8A2B2B"/>
          <w:sz w:val="18"/>
          <w:shd w:val="clear" w:color="auto" w:fill="F0F0F0"/>
        </w:rPr>
        <w:t>bookToDb</w:t>
      </w:r>
      <w:r>
        <w:rPr>
          <w:rFonts w:ascii="Calibri" w:hAnsi="Calibri" w:cs="Calibri" w:eastAsia="Calibri"/>
        </w:rPr>
        <w:t>).</w:t>
      </w:r>
    </w:p>
    <w:p>
      <w:pPr>
        <w:pStyle w:val="Heading1"/>
      </w:pPr>
      <w:r>
        <w:t>4.  Stack técnico detallado</w:t>
      </w:r>
    </w:p>
    <w:p>
      <w:pPr>
        <w:pStyle w:val="Heading2"/>
      </w:pPr>
      <w:r>
        <w:t>4.1  Contexto adicional</w:t>
      </w:r>
    </w:p>
    <w:p>
      <w:r>
        <w:rPr>
          <w:rFonts w:ascii="Calibri" w:hAnsi="Calibri" w:cs="Calibri" w:eastAsia="Calibri"/>
        </w:rPr>
        <w:t>El stack está pensado para que el equipo pueda ser de una persona: no hay servidores que operar, ni Docker, ni CI complejo. La única pieza «pesada» es el entrenamiento del recomendador, aislado en GitHub Actions.</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Flujo de una llamada a Claude (mood / enriquecer libro)</w:t>
        <w:br/>
      </w:r>
      <w:r>
        <w:rPr>
          <w:rFonts w:ascii="Consolas" w:hAnsi="Consolas" w:cs="Consolas" w:eastAsia="Consolas"/>
          <w:sz w:val="16"/>
        </w:rPr>
        <w:t>cliente ── POST /api/anthropic  (Authorization: Bearer &lt;JWT Supabase&gt;) ──►</w:t>
        <w:br/>
      </w:r>
      <w:r>
        <w:rPr>
          <w:rFonts w:ascii="Consolas" w:hAnsi="Consolas" w:cs="Consolas" w:eastAsia="Consolas"/>
          <w:sz w:val="16"/>
        </w:rPr>
        <w:t xml:space="preserve">   api/anthropic.js:  supabase.auth.getUser(jwt)  → 401 si inválido</w:t>
        <w:br/>
      </w:r>
      <w:r>
        <w:rPr>
          <w:rFonts w:ascii="Consolas" w:hAnsi="Consolas" w:cs="Consolas" w:eastAsia="Consolas"/>
          <w:sz w:val="16"/>
        </w:rPr>
        <w:t xml:space="preserve">                      rate limit 10 req/min/IP (Map en memoria)</w:t>
        <w:br/>
      </w:r>
      <w:r>
        <w:rPr>
          <w:rFonts w:ascii="Consolas" w:hAnsi="Consolas" w:cs="Consolas" w:eastAsia="Consolas"/>
          <w:sz w:val="16"/>
        </w:rPr>
        <w:t xml:space="preserve">                      ──► api.anthropic.com/v1/messages  (ANTHROPIC_API_KEY)</w:t>
        <w:br/>
      </w:r>
      <w:r>
        <w:rPr>
          <w:rFonts w:ascii="Consolas" w:hAnsi="Consolas" w:cs="Consolas" w:eastAsia="Consolas"/>
          <w:sz w:val="16"/>
        </w:rPr>
        <w:t>cliente ◄── JSON  → valida 429 / payload sin `content` → mensaje amigable</w:t>
      </w:r>
    </w:p>
    <w:p>
      <w:pPr>
        <w:pBdr>
          <w:left w:val="single" w:sz="24" w:space="4" w:color="7A2E2E"/>
        </w:pBdr>
        <w:shd w:val="clear" w:color="auto" w:fill="FBF3E4"/>
        <w:spacing w:before="80" w:after="160"/>
        <w:ind w:left="216"/>
      </w:pPr>
      <w:r>
        <w:rPr>
          <w:rFonts w:ascii="Calibri" w:hAnsi="Calibri" w:cs="Calibri" w:eastAsia="Calibri"/>
          <w:b/>
          <w:sz w:val="20"/>
        </w:rPr>
        <w:t>Variables de entorno:</w:t>
      </w:r>
      <w:r>
        <w:rPr>
          <w:rFonts w:ascii="Calibri" w:hAnsi="Calibri" w:cs="Calibri" w:eastAsia="Calibri"/>
          <w:sz w:val="20"/>
        </w:rPr>
        <w:t xml:space="preserve"> las </w:t>
      </w:r>
      <w:r>
        <w:rPr>
          <w:rFonts w:ascii="Consolas" w:hAnsi="Consolas" w:cs="Consolas" w:eastAsia="Consolas"/>
          <w:color w:val="8A2B2B"/>
          <w:sz w:val="17"/>
          <w:shd w:val="clear" w:color="auto" w:fill="F0F0F0"/>
        </w:rPr>
        <w:t>VITE_*</w:t>
      </w:r>
      <w:r>
        <w:rPr>
          <w:rFonts w:ascii="Calibri" w:hAnsi="Calibri" w:cs="Calibri" w:eastAsia="Calibri"/>
          <w:sz w:val="20"/>
        </w:rPr>
        <w:t xml:space="preserve"> se incrustan en el bundle (son públicas por diseño); todo lo demás es solo de servidor. </w:t>
      </w:r>
      <w:r>
        <w:rPr>
          <w:rFonts w:ascii="Consolas" w:hAnsi="Consolas" w:cs="Consolas" w:eastAsia="Consolas"/>
          <w:color w:val="8A2B2B"/>
          <w:sz w:val="17"/>
          <w:shd w:val="clear" w:color="auto" w:fill="F0F0F0"/>
        </w:rPr>
        <w:t>SUPABASE_SERVICE_ROLE_KEY</w:t>
      </w:r>
      <w:r>
        <w:rPr>
          <w:rFonts w:ascii="Calibri" w:hAnsi="Calibri" w:cs="Calibri" w:eastAsia="Calibri"/>
          <w:sz w:val="20"/>
        </w:rPr>
        <w:t xml:space="preserve"> salta RLS y solo debe existir como secret de GitHub Actions. Detalle completo en el Apéndice C.</w:t>
      </w:r>
    </w:p>
    <w:p>
      <w:pPr>
        <w:pStyle w:val="Heading2"/>
      </w:pPr>
      <w:r>
        <w:t>4.2  Frontend</w:t>
      </w:r>
    </w:p>
    <w:p>
      <w:pPr>
        <w:pStyle w:val="ListBullet"/>
      </w:pPr>
      <w:r>
        <w:rPr>
          <w:rFonts w:ascii="Calibri" w:hAnsi="Calibri" w:cs="Calibri" w:eastAsia="Calibri"/>
          <w:b/>
        </w:rPr>
        <w:t>Sin router</w:t>
      </w:r>
      <w:r>
        <w:rPr>
          <w:rFonts w:ascii="Calibri" w:hAnsi="Calibri" w:cs="Calibri" w:eastAsia="Calibri"/>
        </w:rPr>
        <w:t xml:space="preserve">: la navegación es un estado </w:t>
      </w:r>
      <w:r>
        <w:rPr>
          <w:rFonts w:ascii="Consolas" w:hAnsi="Consolas" w:cs="Consolas" w:eastAsia="Consolas"/>
          <w:color w:val="8A2B2B"/>
          <w:sz w:val="18"/>
          <w:shd w:val="clear" w:color="auto" w:fill="F0F0F0"/>
        </w:rPr>
        <w:t>tab</w:t>
      </w:r>
      <w:r>
        <w:rPr>
          <w:rFonts w:ascii="Calibri" w:hAnsi="Calibri" w:cs="Calibri" w:eastAsia="Calibri"/>
        </w:rPr>
        <w:t xml:space="preserve"> en </w:t>
      </w:r>
      <w:r>
        <w:rPr>
          <w:rFonts w:ascii="Consolas" w:hAnsi="Consolas" w:cs="Consolas" w:eastAsia="Consolas"/>
          <w:color w:val="8A2B2B"/>
          <w:sz w:val="18"/>
          <w:shd w:val="clear" w:color="auto" w:fill="F0F0F0"/>
        </w:rPr>
        <w:t>MainApp</w:t>
      </w:r>
      <w:r>
        <w:rPr>
          <w:rFonts w:ascii="Calibri" w:hAnsi="Calibri" w:cs="Calibri" w:eastAsia="Calibri"/>
        </w:rPr>
        <w:t xml:space="preserve"> (</w:t>
      </w:r>
      <w:r>
        <w:rPr>
          <w:rFonts w:ascii="Consolas" w:hAnsi="Consolas" w:cs="Consolas" w:eastAsia="Consolas"/>
          <w:color w:val="8A2B2B"/>
          <w:sz w:val="18"/>
          <w:shd w:val="clear" w:color="auto" w:fill="F0F0F0"/>
        </w:rPr>
        <w:t>home | social | library | add | profile</w:t>
      </w:r>
      <w:r>
        <w:rPr>
          <w:rFonts w:ascii="Calibri" w:hAnsi="Calibri" w:cs="Calibri" w:eastAsia="Calibri"/>
        </w:rPr>
        <w:t xml:space="preserve">...) + sub-tabs con </w:t>
      </w:r>
      <w:r>
        <w:rPr>
          <w:rFonts w:ascii="Consolas" w:hAnsi="Consolas" w:cs="Consolas" w:eastAsia="Consolas"/>
          <w:color w:val="8A2B2B"/>
          <w:sz w:val="18"/>
          <w:shd w:val="clear" w:color="auto" w:fill="F0F0F0"/>
        </w:rPr>
        <w:t>SubTabBar</w:t>
      </w:r>
      <w:r>
        <w:rPr>
          <w:rFonts w:ascii="Calibri" w:hAnsi="Calibri" w:cs="Calibri" w:eastAsia="Calibri"/>
        </w:rPr>
        <w:t xml:space="preserve">. Deep-links se resuelven leyendo </w:t>
      </w:r>
      <w:r>
        <w:rPr>
          <w:rFonts w:ascii="Consolas" w:hAnsi="Consolas" w:cs="Consolas" w:eastAsia="Consolas"/>
          <w:color w:val="8A2B2B"/>
          <w:sz w:val="18"/>
          <w:shd w:val="clear" w:color="auto" w:fill="F0F0F0"/>
        </w:rPr>
        <w:t>window.location.search</w:t>
      </w:r>
      <w:r>
        <w:rPr>
          <w:rFonts w:ascii="Calibri" w:hAnsi="Calibri" w:cs="Calibri" w:eastAsia="Calibri"/>
        </w:rPr>
        <w:t xml:space="preserve"> (ej. </w:t>
      </w:r>
      <w:r>
        <w:rPr>
          <w:rFonts w:ascii="Consolas" w:hAnsi="Consolas" w:cs="Consolas" w:eastAsia="Consolas"/>
          <w:color w:val="8A2B2B"/>
          <w:sz w:val="18"/>
          <w:shd w:val="clear" w:color="auto" w:fill="F0F0F0"/>
        </w:rPr>
        <w:t>?action=log</w:t>
      </w:r>
      <w:r>
        <w:rPr>
          <w:rFonts w:ascii="Calibri" w:hAnsi="Calibri" w:cs="Calibri" w:eastAsia="Calibri"/>
        </w:rPr>
        <w:t xml:space="preserve"> abre el modal de registro, </w:t>
      </w:r>
      <w:r>
        <w:rPr>
          <w:rFonts w:ascii="Consolas" w:hAnsi="Consolas" w:cs="Consolas" w:eastAsia="Consolas"/>
          <w:color w:val="8A2B2B"/>
          <w:sz w:val="18"/>
          <w:shd w:val="clear" w:color="auto" w:fill="F0F0F0"/>
        </w:rPr>
        <w:t>?ref=usuario</w:t>
      </w:r>
      <w:r>
        <w:rPr>
          <w:rFonts w:ascii="Calibri" w:hAnsi="Calibri" w:cs="Calibri" w:eastAsia="Calibri"/>
        </w:rPr>
        <w:t xml:space="preserve"> abre perfil referido).</w:t>
      </w:r>
    </w:p>
    <w:p>
      <w:pPr>
        <w:pStyle w:val="ListBullet"/>
      </w:pPr>
      <w:r>
        <w:rPr>
          <w:rFonts w:ascii="Calibri" w:hAnsi="Calibri" w:cs="Calibri" w:eastAsia="Calibri"/>
          <w:b/>
        </w:rPr>
        <w:t>Sin state manager</w:t>
      </w:r>
      <w:r>
        <w:rPr>
          <w:rFonts w:ascii="Calibri" w:hAnsi="Calibri" w:cs="Calibri" w:eastAsia="Calibri"/>
        </w:rPr>
        <w:t xml:space="preserve">: </w:t>
      </w:r>
      <w:r>
        <w:rPr>
          <w:rFonts w:ascii="Consolas" w:hAnsi="Consolas" w:cs="Consolas" w:eastAsia="Consolas"/>
          <w:color w:val="8A2B2B"/>
          <w:sz w:val="18"/>
          <w:shd w:val="clear" w:color="auto" w:fill="F0F0F0"/>
        </w:rPr>
        <w:t>useState</w:t>
      </w:r>
      <w:r>
        <w:rPr>
          <w:rFonts w:ascii="Calibri" w:hAnsi="Calibri" w:cs="Calibri" w:eastAsia="Calibri"/>
        </w:rPr>
        <w:t>/</w:t>
      </w:r>
      <w:r>
        <w:rPr>
          <w:rFonts w:ascii="Consolas" w:hAnsi="Consolas" w:cs="Consolas" w:eastAsia="Consolas"/>
          <w:color w:val="8A2B2B"/>
          <w:sz w:val="18"/>
          <w:shd w:val="clear" w:color="auto" w:fill="F0F0F0"/>
        </w:rPr>
        <w:t>useEffect</w:t>
      </w:r>
      <w:r>
        <w:rPr>
          <w:rFonts w:ascii="Calibri" w:hAnsi="Calibri" w:cs="Calibri" w:eastAsia="Calibri"/>
        </w:rPr>
        <w:t xml:space="preserve"> + prop drilling desde </w:t>
      </w:r>
      <w:r>
        <w:rPr>
          <w:rFonts w:ascii="Consolas" w:hAnsi="Consolas" w:cs="Consolas" w:eastAsia="Consolas"/>
          <w:color w:val="8A2B2B"/>
          <w:sz w:val="18"/>
          <w:shd w:val="clear" w:color="auto" w:fill="F0F0F0"/>
        </w:rPr>
        <w:t>MainApp</w:t>
      </w:r>
      <w:r>
        <w:rPr>
          <w:rFonts w:ascii="Calibri" w:hAnsi="Calibri" w:cs="Calibri" w:eastAsia="Calibri"/>
        </w:rPr>
        <w:t xml:space="preserve">, más </w:t>
      </w:r>
      <w:r>
        <w:rPr>
          <w:rFonts w:ascii="Calibri" w:hAnsi="Calibri" w:cs="Calibri" w:eastAsia="Calibri"/>
          <w:b/>
        </w:rPr>
        <w:t>event buses</w:t>
      </w:r>
      <w:r>
        <w:rPr>
          <w:rFonts w:ascii="Calibri" w:hAnsi="Calibri" w:cs="Calibri" w:eastAsia="Calibri"/>
        </w:rPr>
        <w:t xml:space="preserve"> caseros (patrón pub/sub con arrays de listeners): </w:t>
      </w:r>
      <w:r>
        <w:rPr>
          <w:rFonts w:ascii="Consolas" w:hAnsi="Consolas" w:cs="Consolas" w:eastAsia="Consolas"/>
          <w:color w:val="8A2B2B"/>
          <w:sz w:val="18"/>
          <w:shd w:val="clear" w:color="auto" w:fill="F0F0F0"/>
        </w:rPr>
        <w:t>gemsEventBus</w:t>
      </w:r>
      <w:r>
        <w:rPr>
          <w:rFonts w:ascii="Calibri" w:hAnsi="Calibri" w:cs="Calibri" w:eastAsia="Calibri"/>
        </w:rPr>
        <w:t xml:space="preserve">, </w:t>
      </w:r>
      <w:r>
        <w:rPr>
          <w:rFonts w:ascii="Consolas" w:hAnsi="Consolas" w:cs="Consolas" w:eastAsia="Consolas"/>
          <w:color w:val="8A2B2B"/>
          <w:sz w:val="18"/>
          <w:shd w:val="clear" w:color="auto" w:fill="F0F0F0"/>
        </w:rPr>
        <w:t>gemToastBus</w:t>
      </w:r>
      <w:r>
        <w:rPr>
          <w:rFonts w:ascii="Calibri" w:hAnsi="Calibri" w:cs="Calibri" w:eastAsia="Calibri"/>
        </w:rPr>
        <w:t xml:space="preserve">, </w:t>
      </w:r>
      <w:r>
        <w:rPr>
          <w:rFonts w:ascii="Consolas" w:hAnsi="Consolas" w:cs="Consolas" w:eastAsia="Consolas"/>
          <w:color w:val="8A2B2B"/>
          <w:sz w:val="18"/>
          <w:shd w:val="clear" w:color="auto" w:fill="F0F0F0"/>
        </w:rPr>
        <w:t>petBus</w:t>
      </w:r>
      <w:r>
        <w:rPr>
          <w:rFonts w:ascii="Calibri" w:hAnsi="Calibri" w:cs="Calibri" w:eastAsia="Calibri"/>
        </w:rPr>
        <w:t xml:space="preserve">, </w:t>
      </w:r>
      <w:r>
        <w:rPr>
          <w:rFonts w:ascii="Consolas" w:hAnsi="Consolas" w:cs="Consolas" w:eastAsia="Consolas"/>
          <w:color w:val="8A2B2B"/>
          <w:sz w:val="18"/>
          <w:shd w:val="clear" w:color="auto" w:fill="F0F0F0"/>
        </w:rPr>
        <w:t>achievementBus</w:t>
      </w:r>
      <w:r>
        <w:rPr>
          <w:rFonts w:ascii="Calibri" w:hAnsi="Calibri" w:cs="Calibri" w:eastAsia="Calibri"/>
        </w:rPr>
        <w:t>. Sirven para que servicios sin acceso a React notifiquen a la UI (toasts de gemas, level-up de mascota, logros desbloqueados).</w:t>
      </w:r>
    </w:p>
    <w:p>
      <w:pPr>
        <w:pStyle w:val="ListBullet"/>
      </w:pPr>
      <w:r>
        <w:rPr>
          <w:rFonts w:ascii="Calibri" w:hAnsi="Calibri" w:cs="Calibri" w:eastAsia="Calibri"/>
          <w:b/>
        </w:rPr>
        <w:t>Tema</w:t>
      </w:r>
      <w:r>
        <w:rPr>
          <w:rFonts w:ascii="Calibri" w:hAnsi="Calibri" w:cs="Calibri" w:eastAsia="Calibri"/>
        </w:rPr>
        <w:t xml:space="preserve">: </w:t>
      </w:r>
      <w:r>
        <w:rPr>
          <w:rFonts w:ascii="Consolas" w:hAnsi="Consolas" w:cs="Consolas" w:eastAsia="Consolas"/>
          <w:color w:val="8A2B2B"/>
          <w:sz w:val="18"/>
          <w:shd w:val="clear" w:color="auto" w:fill="F0F0F0"/>
        </w:rPr>
        <w:t>theme.js</w:t>
      </w:r>
      <w:r>
        <w:rPr>
          <w:rFonts w:ascii="Calibri" w:hAnsi="Calibri" w:cs="Calibri" w:eastAsia="Calibri"/>
        </w:rPr>
        <w:t xml:space="preserve"> exporta un objeto </w:t>
      </w:r>
      <w:r>
        <w:rPr>
          <w:rFonts w:ascii="Calibri" w:hAnsi="Calibri" w:cs="Calibri" w:eastAsia="Calibri"/>
          <w:b/>
        </w:rPr>
        <w:t>mutable</w:t>
      </w:r>
      <w:r>
        <w:rPr>
          <w:rFonts w:ascii="Calibri" w:hAnsi="Calibri" w:cs="Calibri" w:eastAsia="Calibri"/>
        </w:rPr>
        <w:t xml:space="preserve"> </w:t>
      </w:r>
      <w:r>
        <w:rPr>
          <w:rFonts w:ascii="Consolas" w:hAnsi="Consolas" w:cs="Consolas" w:eastAsia="Consolas"/>
          <w:color w:val="8A2B2B"/>
          <w:sz w:val="18"/>
          <w:shd w:val="clear" w:color="auto" w:fill="F0F0F0"/>
        </w:rPr>
        <w:t>palette</w:t>
      </w:r>
      <w:r>
        <w:rPr>
          <w:rFonts w:ascii="Calibri" w:hAnsi="Calibri" w:cs="Calibri" w:eastAsia="Calibri"/>
        </w:rPr>
        <w:t xml:space="preserve">; </w:t>
      </w:r>
      <w:r>
        <w:rPr>
          <w:rFonts w:ascii="Consolas" w:hAnsi="Consolas" w:cs="Consolas" w:eastAsia="Consolas"/>
          <w:color w:val="8A2B2B"/>
          <w:sz w:val="18"/>
          <w:shd w:val="clear" w:color="auto" w:fill="F0F0F0"/>
        </w:rPr>
        <w:t>MainApp</w:t>
      </w:r>
      <w:r>
        <w:rPr>
          <w:rFonts w:ascii="Calibri" w:hAnsi="Calibri" w:cs="Calibri" w:eastAsia="Calibri"/>
        </w:rPr>
        <w:t xml:space="preserve"> hace </w:t>
      </w:r>
      <w:r>
        <w:rPr>
          <w:rFonts w:ascii="Consolas" w:hAnsi="Consolas" w:cs="Consolas" w:eastAsia="Consolas"/>
          <w:color w:val="8A2B2B"/>
          <w:sz w:val="18"/>
          <w:shd w:val="clear" w:color="auto" w:fill="F0F0F0"/>
        </w:rPr>
        <w:t>Object.assign(palette, isDark ? PALETTE_DARK : PALETTE_LIGHT)</w:t>
      </w:r>
      <w:r>
        <w:rPr>
          <w:rFonts w:ascii="Calibri" w:hAnsi="Calibri" w:cs="Calibri" w:eastAsia="Calibri"/>
        </w:rPr>
        <w:t xml:space="preserve"> en cada render. Los componentes leen </w:t>
      </w:r>
      <w:r>
        <w:rPr>
          <w:rFonts w:ascii="Consolas" w:hAnsi="Consolas" w:cs="Consolas" w:eastAsia="Consolas"/>
          <w:color w:val="8A2B2B"/>
          <w:sz w:val="18"/>
          <w:shd w:val="clear" w:color="auto" w:fill="F0F0F0"/>
        </w:rPr>
        <w:t>palette.xxx</w:t>
      </w:r>
      <w:r>
        <w:rPr>
          <w:rFonts w:ascii="Calibri" w:hAnsi="Calibri" w:cs="Calibri" w:eastAsia="Calibri"/>
        </w:rPr>
        <w:t xml:space="preserve"> en estilos inline (siempre en el render, nunca copiado a una constante de módulo). Preferencia en </w:t>
      </w:r>
      <w:r>
        <w:rPr>
          <w:rFonts w:ascii="Consolas" w:hAnsi="Consolas" w:cs="Consolas" w:eastAsia="Consolas"/>
          <w:color w:val="8A2B2B"/>
          <w:sz w:val="18"/>
          <w:shd w:val="clear" w:color="auto" w:fill="F0F0F0"/>
        </w:rPr>
        <w:t>localStorage('folio_theme')</w:t>
      </w:r>
      <w:r>
        <w:rPr>
          <w:rFonts w:ascii="Calibri" w:hAnsi="Calibri" w:cs="Calibri" w:eastAsia="Calibri"/>
        </w:rPr>
        <w:t>: light/dark/system.</w:t>
      </w:r>
    </w:p>
    <w:p>
      <w:pPr>
        <w:pStyle w:val="ListBullet"/>
      </w:pPr>
      <w:r>
        <w:rPr>
          <w:rFonts w:ascii="Calibri" w:hAnsi="Calibri" w:cs="Calibri" w:eastAsia="Calibri"/>
          <w:b/>
        </w:rPr>
        <w:t>Sistema de color (2026-09-22)</w:t>
      </w:r>
      <w:r>
        <w:rPr>
          <w:rFonts w:ascii="Calibri" w:hAnsi="Calibri" w:cs="Calibri" w:eastAsia="Calibri"/>
        </w:rPr>
        <w:t xml:space="preserve"> — </w:t>
      </w:r>
      <w:r>
        <w:rPr>
          <w:rFonts w:ascii="Consolas" w:hAnsi="Consolas" w:cs="Consolas" w:eastAsia="Consolas"/>
          <w:color w:val="8A2B2B"/>
          <w:sz w:val="18"/>
          <w:shd w:val="clear" w:color="auto" w:fill="F0F0F0"/>
        </w:rPr>
        <w:t>theme.js</w:t>
      </w:r>
      <w:r>
        <w:rPr>
          <w:rFonts w:ascii="Calibri" w:hAnsi="Calibri" w:cs="Calibri" w:eastAsia="Calibri"/>
        </w:rPr>
        <w:t xml:space="preserve"> es la única fuente de colores y documenta cada token en su encabezado:</w:t>
      </w:r>
    </w:p>
    <w:p>
      <w:pPr>
        <w:pStyle w:val="ListBullet"/>
      </w:pPr>
      <w:r>
        <w:rPr>
          <w:rFonts w:ascii="Consolas" w:hAnsi="Consolas" w:cs="Consolas" w:eastAsia="Consolas"/>
          <w:color w:val="8A2B2B"/>
          <w:sz w:val="18"/>
          <w:shd w:val="clear" w:color="auto" w:fill="F0F0F0"/>
        </w:rPr>
        <w:t>palette</w:t>
      </w:r>
      <w:r>
        <w:rPr>
          <w:rFonts w:ascii="Calibri" w:hAnsi="Calibri" w:cs="Calibri" w:eastAsia="Calibri"/>
        </w:rPr>
        <w:t xml:space="preserve"> (cambia con el tema): superficies </w:t>
      </w:r>
      <w:r>
        <w:rPr>
          <w:rFonts w:ascii="Consolas" w:hAnsi="Consolas" w:cs="Consolas" w:eastAsia="Consolas"/>
          <w:color w:val="8A2B2B"/>
          <w:sz w:val="18"/>
          <w:shd w:val="clear" w:color="auto" w:fill="F0F0F0"/>
        </w:rPr>
        <w:t>bg/bgSoft/bgCard</w:t>
      </w:r>
      <w:r>
        <w:rPr>
          <w:rFonts w:ascii="Calibri" w:hAnsi="Calibri" w:cs="Calibri" w:eastAsia="Calibri"/>
        </w:rPr>
        <w:t xml:space="preserve">, texto </w:t>
      </w:r>
      <w:r>
        <w:rPr>
          <w:rFonts w:ascii="Consolas" w:hAnsi="Consolas" w:cs="Consolas" w:eastAsia="Consolas"/>
          <w:color w:val="8A2B2B"/>
          <w:sz w:val="18"/>
          <w:shd w:val="clear" w:color="auto" w:fill="F0F0F0"/>
        </w:rPr>
        <w:t>ink/inkSoft/inkFaint</w:t>
      </w:r>
      <w:r>
        <w:rPr>
          <w:rFonts w:ascii="Calibri" w:hAnsi="Calibri" w:cs="Calibri" w:eastAsia="Calibri"/>
        </w:rPr>
        <w:t xml:space="preserve">, </w:t>
      </w:r>
      <w:r>
        <w:rPr>
          <w:rFonts w:ascii="Consolas" w:hAnsi="Consolas" w:cs="Consolas" w:eastAsia="Consolas"/>
          <w:color w:val="8A2B2B"/>
          <w:sz w:val="18"/>
          <w:shd w:val="clear" w:color="auto" w:fill="F0F0F0"/>
        </w:rPr>
        <w:t>accent/accentSoft</w:t>
      </w:r>
      <w:r>
        <w:rPr>
          <w:rFonts w:ascii="Calibri" w:hAnsi="Calibri" w:cs="Calibri" w:eastAsia="Calibri"/>
        </w:rPr>
        <w:t xml:space="preserve">, </w:t>
      </w:r>
      <w:r>
        <w:rPr>
          <w:rFonts w:ascii="Consolas" w:hAnsi="Consolas" w:cs="Consolas" w:eastAsia="Consolas"/>
          <w:color w:val="8A2B2B"/>
          <w:sz w:val="18"/>
          <w:shd w:val="clear" w:color="auto" w:fill="F0F0F0"/>
        </w:rPr>
        <w:t>amber/amberRich/amberInk</w:t>
      </w:r>
      <w:r>
        <w:rPr>
          <w:rFonts w:ascii="Calibri" w:hAnsi="Calibri" w:cs="Calibri" w:eastAsia="Calibri"/>
        </w:rPr>
        <w:t xml:space="preserve">, </w:t>
      </w:r>
      <w:r>
        <w:rPr>
          <w:rFonts w:ascii="Consolas" w:hAnsi="Consolas" w:cs="Consolas" w:eastAsia="Consolas"/>
          <w:color w:val="8A2B2B"/>
          <w:sz w:val="18"/>
          <w:shd w:val="clear" w:color="auto" w:fill="F0F0F0"/>
        </w:rPr>
        <w:t>mauve/slate/sage</w:t>
      </w:r>
      <w:r>
        <w:rPr>
          <w:rFonts w:ascii="Calibri" w:hAnsi="Calibri" w:cs="Calibri" w:eastAsia="Calibri"/>
        </w:rPr>
        <w:t xml:space="preserve">, </w:t>
      </w:r>
      <w:r>
        <w:rPr>
          <w:rFonts w:ascii="Consolas" w:hAnsi="Consolas" w:cs="Consolas" w:eastAsia="Consolas"/>
          <w:color w:val="8A2B2B"/>
          <w:sz w:val="18"/>
          <w:shd w:val="clear" w:color="auto" w:fill="F0F0F0"/>
        </w:rPr>
        <w:t>border/borderSoft</w:t>
      </w:r>
      <w:r>
        <w:rPr>
          <w:rFonts w:ascii="Calibri" w:hAnsi="Calibri" w:cs="Calibri" w:eastAsia="Calibri"/>
        </w:rPr>
        <w:t xml:space="preserve"> y los </w:t>
      </w:r>
      <w:r>
        <w:rPr>
          <w:rFonts w:ascii="Calibri" w:hAnsi="Calibri" w:cs="Calibri" w:eastAsia="Calibri"/>
          <w:b/>
        </w:rPr>
        <w:t>tokens semánticos nuevos</w:t>
      </w:r>
      <w:r>
        <w:rPr>
          <w:rFonts w:ascii="Calibri" w:hAnsi="Calibri" w:cs="Calibri" w:eastAsia="Calibri"/>
        </w:rPr>
        <w:t xml:space="preserve">: </w:t>
      </w:r>
      <w:r>
        <w:rPr>
          <w:rFonts w:ascii="Consolas" w:hAnsi="Consolas" w:cs="Consolas" w:eastAsia="Consolas"/>
          <w:color w:val="8A2B2B"/>
          <w:sz w:val="18"/>
          <w:shd w:val="clear" w:color="auto" w:fill="F0F0F0"/>
        </w:rPr>
        <w:t>onAccent</w:t>
      </w:r>
      <w:r>
        <w:rPr>
          <w:rFonts w:ascii="Calibri" w:hAnsi="Calibri" w:cs="Calibri" w:eastAsia="Calibri"/>
        </w:rPr>
        <w:t xml:space="preserve"> (texto sobre color), </w:t>
      </w:r>
      <w:r>
        <w:rPr>
          <w:rFonts w:ascii="Consolas" w:hAnsi="Consolas" w:cs="Consolas" w:eastAsia="Consolas"/>
          <w:color w:val="8A2B2B"/>
          <w:sz w:val="18"/>
          <w:shd w:val="clear" w:color="auto" w:fill="F0F0F0"/>
        </w:rPr>
        <w:t>onDark/onDarkSoft/onDarkFaint/onDarkMuted</w:t>
      </w:r>
      <w:r>
        <w:rPr>
          <w:rFonts w:ascii="Calibri" w:hAnsi="Calibri" w:cs="Calibri" w:eastAsia="Calibri"/>
        </w:rPr>
        <w:t xml:space="preserve"> (texto sobre overlays casi negros), </w:t>
      </w:r>
      <w:r>
        <w:rPr>
          <w:rFonts w:ascii="Consolas" w:hAnsi="Consolas" w:cs="Consolas" w:eastAsia="Consolas"/>
          <w:color w:val="8A2B2B"/>
          <w:sz w:val="18"/>
          <w:shd w:val="clear" w:color="auto" w:fill="F0F0F0"/>
        </w:rPr>
        <w:t>danger/dangerSoft/dangerBorder/dangerInk</w:t>
      </w:r>
      <w:r>
        <w:rPr>
          <w:rFonts w:ascii="Calibri" w:hAnsi="Calibri" w:cs="Calibri" w:eastAsia="Calibri"/>
        </w:rPr>
        <w:t xml:space="preserve">, </w:t>
      </w:r>
      <w:r>
        <w:rPr>
          <w:rFonts w:ascii="Consolas" w:hAnsi="Consolas" w:cs="Consolas" w:eastAsia="Consolas"/>
          <w:color w:val="8A2B2B"/>
          <w:sz w:val="18"/>
          <w:shd w:val="clear" w:color="auto" w:fill="F0F0F0"/>
        </w:rPr>
        <w:t>success</w:t>
      </w:r>
      <w:r>
        <w:rPr>
          <w:rFonts w:ascii="Calibri" w:hAnsi="Calibri" w:cs="Calibri" w:eastAsia="Calibri"/>
        </w:rPr>
        <w:t xml:space="preserve">, </w:t>
      </w:r>
      <w:r>
        <w:rPr>
          <w:rFonts w:ascii="Consolas" w:hAnsi="Consolas" w:cs="Consolas" w:eastAsia="Consolas"/>
          <w:color w:val="8A2B2B"/>
          <w:sz w:val="18"/>
          <w:shd w:val="clear" w:color="auto" w:fill="F0F0F0"/>
        </w:rPr>
        <w:t>warnBg/warnBorder/warnInk</w:t>
      </w:r>
      <w:r>
        <w:rPr>
          <w:rFonts w:ascii="Calibri" w:hAnsi="Calibri" w:cs="Calibri" w:eastAsia="Calibri"/>
        </w:rPr>
        <w:t xml:space="preserve">, </w:t>
      </w:r>
      <w:r>
        <w:rPr>
          <w:rFonts w:ascii="Consolas" w:hAnsi="Consolas" w:cs="Consolas" w:eastAsia="Consolas"/>
          <w:color w:val="8A2B2B"/>
          <w:sz w:val="18"/>
          <w:shd w:val="clear" w:color="auto" w:fill="F0F0F0"/>
        </w:rPr>
        <w:t>like</w:t>
      </w:r>
      <w:r>
        <w:rPr>
          <w:rFonts w:ascii="Calibri" w:hAnsi="Calibri" w:cs="Calibri" w:eastAsia="Calibri"/>
        </w:rPr>
        <w:t xml:space="preserve">, </w:t>
      </w:r>
      <w:r>
        <w:rPr>
          <w:rFonts w:ascii="Consolas" w:hAnsi="Consolas" w:cs="Consolas" w:eastAsia="Consolas"/>
          <w:color w:val="8A2B2B"/>
          <w:sz w:val="18"/>
          <w:shd w:val="clear" w:color="auto" w:fill="F0F0F0"/>
        </w:rPr>
        <w:t>badge</w:t>
      </w:r>
      <w:r>
        <w:rPr>
          <w:rFonts w:ascii="Calibri" w:hAnsi="Calibri" w:cs="Calibri" w:eastAsia="Calibri"/>
        </w:rPr>
        <w:t xml:space="preserve">, </w:t>
      </w:r>
      <w:r>
        <w:rPr>
          <w:rFonts w:ascii="Consolas" w:hAnsi="Consolas" w:cs="Consolas" w:eastAsia="Consolas"/>
          <w:color w:val="8A2B2B"/>
          <w:sz w:val="18"/>
          <w:shd w:val="clear" w:color="auto" w:fill="F0F0F0"/>
        </w:rPr>
        <w:t>unreadBg</w:t>
      </w:r>
      <w:r>
        <w:rPr>
          <w:rFonts w:ascii="Calibri" w:hAnsi="Calibri" w:cs="Calibri" w:eastAsia="Calibri"/>
        </w:rPr>
        <w:t xml:space="preserve">, </w:t>
      </w:r>
      <w:r>
        <w:rPr>
          <w:rFonts w:ascii="Consolas" w:hAnsi="Consolas" w:cs="Consolas" w:eastAsia="Consolas"/>
          <w:color w:val="8A2B2B"/>
          <w:sz w:val="18"/>
          <w:shd w:val="clear" w:color="auto" w:fill="F0F0F0"/>
        </w:rPr>
        <w:t>session/sessionInk</w:t>
      </w:r>
      <w:r>
        <w:rPr>
          <w:rFonts w:ascii="Calibri" w:hAnsi="Calibri" w:cs="Calibri" w:eastAsia="Calibri"/>
        </w:rPr>
        <w:t xml:space="preserve">, </w:t>
      </w:r>
      <w:r>
        <w:rPr>
          <w:rFonts w:ascii="Consolas" w:hAnsi="Consolas" w:cs="Consolas" w:eastAsia="Consolas"/>
          <w:color w:val="8A2B2B"/>
          <w:sz w:val="18"/>
          <w:shd w:val="clear" w:color="auto" w:fill="F0F0F0"/>
        </w:rPr>
        <w:t>freeze</w:t>
      </w:r>
      <w:r>
        <w:rPr>
          <w:rFonts w:ascii="Calibri" w:hAnsi="Calibri" w:cs="Calibri" w:eastAsia="Calibri"/>
        </w:rPr>
        <w:t>.</w:t>
      </w:r>
    </w:p>
    <w:p>
      <w:pPr>
        <w:pStyle w:val="ListBullet"/>
      </w:pPr>
      <w:r>
        <w:rPr>
          <w:rFonts w:ascii="Consolas" w:hAnsi="Consolas" w:cs="Consolas" w:eastAsia="Consolas"/>
          <w:color w:val="8A2B2B"/>
          <w:sz w:val="18"/>
          <w:shd w:val="clear" w:color="auto" w:fill="F0F0F0"/>
        </w:rPr>
        <w:t>BRAND</w:t>
      </w:r>
      <w:r>
        <w:rPr>
          <w:rFonts w:ascii="Calibri" w:hAnsi="Calibri" w:cs="Calibri" w:eastAsia="Calibri"/>
        </w:rPr>
        <w:t xml:space="preserve"> (fijo en ambos temas): </w:t>
      </w:r>
      <w:r>
        <w:rPr>
          <w:rFonts w:ascii="Consolas" w:hAnsi="Consolas" w:cs="Consolas" w:eastAsia="Consolas"/>
          <w:color w:val="8A2B2B"/>
          <w:sz w:val="18"/>
          <w:shd w:val="clear" w:color="auto" w:fill="F0F0F0"/>
        </w:rPr>
        <w:t>wine</w:t>
      </w:r>
      <w:r>
        <w:rPr>
          <w:rFonts w:ascii="Calibri" w:hAnsi="Calibri" w:cs="Calibri" w:eastAsia="Calibri"/>
        </w:rPr>
        <w:t xml:space="preserve">, </w:t>
      </w:r>
      <w:r>
        <w:rPr>
          <w:rFonts w:ascii="Consolas" w:hAnsi="Consolas" w:cs="Consolas" w:eastAsia="Consolas"/>
          <w:color w:val="8A2B2B"/>
          <w:sz w:val="18"/>
          <w:shd w:val="clear" w:color="auto" w:fill="F0F0F0"/>
        </w:rPr>
        <w:t>wineDeep</w:t>
      </w:r>
      <w:r>
        <w:rPr>
          <w:rFonts w:ascii="Calibri" w:hAnsi="Calibri" w:cs="Calibri" w:eastAsia="Calibri"/>
        </w:rPr>
        <w:t xml:space="preserve">, </w:t>
      </w:r>
      <w:r>
        <w:rPr>
          <w:rFonts w:ascii="Consolas" w:hAnsi="Consolas" w:cs="Consolas" w:eastAsia="Consolas"/>
          <w:color w:val="8A2B2B"/>
          <w:sz w:val="18"/>
          <w:shd w:val="clear" w:color="auto" w:fill="F0F0F0"/>
        </w:rPr>
        <w:t>amber</w:t>
      </w:r>
      <w:r>
        <w:rPr>
          <w:rFonts w:ascii="Calibri" w:hAnsi="Calibri" w:cs="Calibri" w:eastAsia="Calibri"/>
        </w:rPr>
        <w:t xml:space="preserve">, </w:t>
      </w:r>
      <w:r>
        <w:rPr>
          <w:rFonts w:ascii="Consolas" w:hAnsi="Consolas" w:cs="Consolas" w:eastAsia="Consolas"/>
          <w:color w:val="8A2B2B"/>
          <w:sz w:val="18"/>
          <w:shd w:val="clear" w:color="auto" w:fill="F0F0F0"/>
        </w:rPr>
        <w:t>amberLight</w:t>
      </w:r>
      <w:r>
        <w:rPr>
          <w:rFonts w:ascii="Calibri" w:hAnsi="Calibri" w:cs="Calibri" w:eastAsia="Calibri"/>
        </w:rPr>
        <w:t xml:space="preserve">, </w:t>
      </w:r>
      <w:r>
        <w:rPr>
          <w:rFonts w:ascii="Consolas" w:hAnsi="Consolas" w:cs="Consolas" w:eastAsia="Consolas"/>
          <w:color w:val="8A2B2B"/>
          <w:sz w:val="18"/>
          <w:shd w:val="clear" w:color="auto" w:fill="F0F0F0"/>
        </w:rPr>
        <w:t>amberGlow</w:t>
      </w:r>
      <w:r>
        <w:rPr>
          <w:rFonts w:ascii="Calibri" w:hAnsi="Calibri" w:cs="Calibri" w:eastAsia="Calibri"/>
        </w:rPr>
        <w:t xml:space="preserve">, </w:t>
      </w:r>
      <w:r>
        <w:rPr>
          <w:rFonts w:ascii="Consolas" w:hAnsi="Consolas" w:cs="Consolas" w:eastAsia="Consolas"/>
          <w:color w:val="8A2B2B"/>
          <w:sz w:val="18"/>
          <w:shd w:val="clear" w:color="auto" w:fill="F0F0F0"/>
        </w:rPr>
        <w:t>cream</w:t>
      </w:r>
      <w:r>
        <w:rPr>
          <w:rFonts w:ascii="Calibri" w:hAnsi="Calibri" w:cs="Calibri" w:eastAsia="Calibri"/>
        </w:rPr>
        <w:t xml:space="preserve">, </w:t>
      </w:r>
      <w:r>
        <w:rPr>
          <w:rFonts w:ascii="Consolas" w:hAnsi="Consolas" w:cs="Consolas" w:eastAsia="Consolas"/>
          <w:color w:val="8A2B2B"/>
          <w:sz w:val="18"/>
          <w:shd w:val="clear" w:color="auto" w:fill="F0F0F0"/>
        </w:rPr>
        <w:t>ink</w:t>
      </w:r>
      <w:r>
        <w:rPr>
          <w:rFonts w:ascii="Calibri" w:hAnsi="Calibri" w:cs="Calibri" w:eastAsia="Calibri"/>
        </w:rPr>
        <w:t xml:space="preserve">, </w:t>
      </w:r>
      <w:r>
        <w:rPr>
          <w:rFonts w:ascii="Consolas" w:hAnsi="Consolas" w:cs="Consolas" w:eastAsia="Consolas"/>
          <w:color w:val="8A2B2B"/>
          <w:sz w:val="18"/>
          <w:shd w:val="clear" w:color="auto" w:fill="F0F0F0"/>
        </w:rPr>
        <w:t>gold*</w:t>
      </w:r>
      <w:r>
        <w:rPr>
          <w:rFonts w:ascii="Calibri" w:hAnsi="Calibri" w:cs="Calibri" w:eastAsia="Calibri"/>
        </w:rPr>
        <w:t xml:space="preserve">, degradados </w:t>
      </w:r>
      <w:r>
        <w:rPr>
          <w:rFonts w:ascii="Consolas" w:hAnsi="Consolas" w:cs="Consolas" w:eastAsia="Consolas"/>
          <w:color w:val="8A2B2B"/>
          <w:sz w:val="18"/>
          <w:shd w:val="clear" w:color="auto" w:fill="F0F0F0"/>
        </w:rPr>
        <w:t>gradient</w:t>
      </w:r>
      <w:r>
        <w:rPr>
          <w:rFonts w:ascii="Calibri" w:hAnsi="Calibri" w:cs="Calibri" w:eastAsia="Calibri"/>
        </w:rPr>
        <w:t>/</w:t>
      </w:r>
      <w:r>
        <w:rPr>
          <w:rFonts w:ascii="Consolas" w:hAnsi="Consolas" w:cs="Consolas" w:eastAsia="Consolas"/>
          <w:color w:val="8A2B2B"/>
          <w:sz w:val="18"/>
          <w:shd w:val="clear" w:color="auto" w:fill="F0F0F0"/>
        </w:rPr>
        <w:t>gradientFab</w:t>
      </w:r>
      <w:r>
        <w:rPr>
          <w:rFonts w:ascii="Calibri" w:hAnsi="Calibri" w:cs="Calibri" w:eastAsia="Calibri"/>
        </w:rPr>
        <w:t>/</w:t>
      </w:r>
      <w:r>
        <w:rPr>
          <w:rFonts w:ascii="Consolas" w:hAnsi="Consolas" w:cs="Consolas" w:eastAsia="Consolas"/>
          <w:color w:val="8A2B2B"/>
          <w:sz w:val="18"/>
          <w:shd w:val="clear" w:color="auto" w:fill="F0F0F0"/>
        </w:rPr>
        <w:t>gradientWrappedCta</w:t>
      </w:r>
      <w:r>
        <w:rPr>
          <w:rFonts w:ascii="Calibri" w:hAnsi="Calibri" w:cs="Calibri" w:eastAsia="Calibri"/>
        </w:rPr>
        <w:t>/</w:t>
      </w:r>
      <w:r>
        <w:rPr>
          <w:rFonts w:ascii="Consolas" w:hAnsi="Consolas" w:cs="Consolas" w:eastAsia="Consolas"/>
          <w:color w:val="8A2B2B"/>
          <w:sz w:val="18"/>
          <w:shd w:val="clear" w:color="auto" w:fill="F0F0F0"/>
        </w:rPr>
        <w:t>gradientShareCard</w:t>
      </w:r>
      <w:r>
        <w:rPr>
          <w:rFonts w:ascii="Calibri" w:hAnsi="Calibri" w:cs="Calibri" w:eastAsia="Calibri"/>
        </w:rPr>
        <w:t xml:space="preserve"> y </w:t>
      </w:r>
      <w:r>
        <w:rPr>
          <w:rFonts w:ascii="Consolas" w:hAnsi="Consolas" w:cs="Consolas" w:eastAsia="Consolas"/>
          <w:color w:val="8A2B2B"/>
          <w:sz w:val="18"/>
          <w:shd w:val="clear" w:color="auto" w:fill="F0F0F0"/>
        </w:rPr>
        <w:t>confetti</w:t>
      </w:r>
      <w:r>
        <w:rPr>
          <w:rFonts w:ascii="Calibri" w:hAnsi="Calibri" w:cs="Calibri" w:eastAsia="Calibri"/>
        </w:rPr>
        <w:t>. Se usa para identidad, confetti y tarjetas que se exportan como imagen.</w:t>
      </w:r>
    </w:p>
    <w:p>
      <w:pPr>
        <w:pStyle w:val="ListBullet"/>
      </w:pPr>
      <w:r>
        <w:rPr>
          <w:rFonts w:ascii="Calibri" w:hAnsi="Calibri" w:cs="Calibri" w:eastAsia="Calibri"/>
        </w:rPr>
        <w:t xml:space="preserve">Datos de arte con nombre: </w:t>
      </w:r>
      <w:r>
        <w:rPr>
          <w:rFonts w:ascii="Consolas" w:hAnsi="Consolas" w:cs="Consolas" w:eastAsia="Consolas"/>
          <w:color w:val="8A2B2B"/>
          <w:sz w:val="18"/>
          <w:shd w:val="clear" w:color="auto" w:fill="F0F0F0"/>
        </w:rPr>
        <w:t>COVER_PALETTES</w:t>
      </w:r>
      <w:r>
        <w:rPr>
          <w:rFonts w:ascii="Calibri" w:hAnsi="Calibri" w:cs="Calibri" w:eastAsia="Calibri"/>
        </w:rPr>
        <w:t xml:space="preserve">, </w:t>
      </w:r>
      <w:r>
        <w:rPr>
          <w:rFonts w:ascii="Consolas" w:hAnsi="Consolas" w:cs="Consolas" w:eastAsia="Consolas"/>
          <w:color w:val="8A2B2B"/>
          <w:sz w:val="18"/>
          <w:shd w:val="clear" w:color="auto" w:fill="F0F0F0"/>
        </w:rPr>
        <w:t>HEATMAP_COLORS</w:t>
      </w:r>
      <w:r>
        <w:rPr>
          <w:rFonts w:ascii="Calibri" w:hAnsi="Calibri" w:cs="Calibri" w:eastAsia="Calibri"/>
        </w:rPr>
        <w:t xml:space="preserve">, </w:t>
      </w:r>
      <w:r>
        <w:rPr>
          <w:rFonts w:ascii="Consolas" w:hAnsi="Consolas" w:cs="Consolas" w:eastAsia="Consolas"/>
          <w:color w:val="8A2B2B"/>
          <w:sz w:val="18"/>
          <w:shd w:val="clear" w:color="auto" w:fill="F0F0F0"/>
        </w:rPr>
        <w:t>STREAK_PHASES</w:t>
      </w:r>
      <w:r>
        <w:rPr>
          <w:rFonts w:ascii="Calibri" w:hAnsi="Calibri" w:cs="Calibri" w:eastAsia="Calibri"/>
        </w:rPr>
        <w:t xml:space="preserve">, </w:t>
      </w:r>
      <w:r>
        <w:rPr>
          <w:rFonts w:ascii="Consolas" w:hAnsi="Consolas" w:cs="Consolas" w:eastAsia="Consolas"/>
          <w:color w:val="8A2B2B"/>
          <w:sz w:val="18"/>
          <w:shd w:val="clear" w:color="auto" w:fill="F0F0F0"/>
        </w:rPr>
        <w:t>FRIEND_STREAK_GRADIENT</w:t>
      </w:r>
      <w:r>
        <w:rPr>
          <w:rFonts w:ascii="Calibri" w:hAnsi="Calibri" w:cs="Calibri" w:eastAsia="Calibri"/>
        </w:rPr>
        <w:t xml:space="preserve">, </w:t>
      </w:r>
      <w:r>
        <w:rPr>
          <w:rFonts w:ascii="Consolas" w:hAnsi="Consolas" w:cs="Consolas" w:eastAsia="Consolas"/>
          <w:color w:val="8A2B2B"/>
          <w:sz w:val="18"/>
          <w:shd w:val="clear" w:color="auto" w:fill="F0F0F0"/>
        </w:rPr>
        <w:t>WRAPPED_SLIDE_GRADIENTS</w:t>
      </w:r>
      <w:r>
        <w:rPr>
          <w:rFonts w:ascii="Calibri" w:hAnsi="Calibri" w:cs="Calibri" w:eastAsia="Calibri"/>
        </w:rPr>
        <w:t xml:space="preserve">, </w:t>
      </w:r>
      <w:r>
        <w:rPr>
          <w:rFonts w:ascii="Consolas" w:hAnsi="Consolas" w:cs="Consolas" w:eastAsia="Consolas"/>
          <w:color w:val="8A2B2B"/>
          <w:sz w:val="18"/>
          <w:shd w:val="clear" w:color="auto" w:fill="F0F0F0"/>
        </w:rPr>
        <w:t>QUOTE_POSTER_GRADIENTS</w:t>
      </w:r>
      <w:r>
        <w:rPr>
          <w:rFonts w:ascii="Calibri" w:hAnsi="Calibri" w:cs="Calibri" w:eastAsia="Calibri"/>
        </w:rPr>
        <w:t xml:space="preserve">, </w:t>
      </w:r>
      <w:r>
        <w:rPr>
          <w:rFonts w:ascii="Consolas" w:hAnsi="Consolas" w:cs="Consolas" w:eastAsia="Consolas"/>
          <w:color w:val="8A2B2B"/>
          <w:sz w:val="18"/>
          <w:shd w:val="clear" w:color="auto" w:fill="F0F0F0"/>
        </w:rPr>
        <w:t>STATUS_COLORS</w:t>
      </w:r>
      <w:r>
        <w:rPr>
          <w:rFonts w:ascii="Calibri" w:hAnsi="Calibri" w:cs="Calibri" w:eastAsia="Calibri"/>
        </w:rPr>
        <w:t xml:space="preserve">, </w:t>
      </w:r>
      <w:r>
        <w:rPr>
          <w:rFonts w:ascii="Consolas" w:hAnsi="Consolas" w:cs="Consolas" w:eastAsia="Consolas"/>
          <w:color w:val="8A2B2B"/>
          <w:sz w:val="18"/>
          <w:shd w:val="clear" w:color="auto" w:fill="F0F0F0"/>
        </w:rPr>
        <w:t>AVATAR_COLORS</w:t>
      </w:r>
      <w:r>
        <w:rPr>
          <w:rFonts w:ascii="Calibri" w:hAnsi="Calibri" w:cs="Calibri" w:eastAsia="Calibri"/>
        </w:rPr>
        <w:t xml:space="preserve">, </w:t>
      </w:r>
      <w:r>
        <w:rPr>
          <w:rFonts w:ascii="Consolas" w:hAnsi="Consolas" w:cs="Consolas" w:eastAsia="Consolas"/>
          <w:color w:val="8A2B2B"/>
          <w:sz w:val="18"/>
          <w:shd w:val="clear" w:color="auto" w:fill="F0F0F0"/>
        </w:rPr>
        <w:t>SOCIAL_COLORS</w:t>
      </w:r>
      <w:r>
        <w:rPr>
          <w:rFonts w:ascii="Calibri" w:hAnsi="Calibri" w:cs="Calibri" w:eastAsia="Calibri"/>
        </w:rPr>
        <w:t xml:space="preserve">, </w:t>
      </w:r>
      <w:r>
        <w:rPr>
          <w:rFonts w:ascii="Consolas" w:hAnsi="Consolas" w:cs="Consolas" w:eastAsia="Consolas"/>
          <w:color w:val="8A2B2B"/>
          <w:sz w:val="18"/>
          <w:shd w:val="clear" w:color="auto" w:fill="F0F0F0"/>
        </w:rPr>
        <w:t>genrePillStyle</w:t>
      </w:r>
      <w:r>
        <w:rPr>
          <w:rFonts w:ascii="Calibri" w:hAnsi="Calibri" w:cs="Calibri" w:eastAsia="Calibri"/>
        </w:rPr>
        <w:t xml:space="preserve">, </w:t>
      </w:r>
      <w:r>
        <w:rPr>
          <w:rFonts w:ascii="Consolas" w:hAnsi="Consolas" w:cs="Consolas" w:eastAsia="Consolas"/>
          <w:color w:val="8A2B2B"/>
          <w:sz w:val="18"/>
          <w:shd w:val="clear" w:color="auto" w:fill="F0F0F0"/>
        </w:rPr>
        <w:t>genreColor</w:t>
      </w:r>
      <w:r>
        <w:rPr>
          <w:rFonts w:ascii="Calibri" w:hAnsi="Calibri" w:cs="Calibri" w:eastAsia="Calibri"/>
        </w:rPr>
        <w:t>.</w:t>
      </w:r>
    </w:p>
    <w:p>
      <w:pPr>
        <w:pStyle w:val="ListBullet"/>
      </w:pPr>
      <w:r>
        <w:rPr>
          <w:rFonts w:ascii="Consolas" w:hAnsi="Consolas" w:cs="Consolas" w:eastAsia="Consolas"/>
          <w:color w:val="8A2B2B"/>
          <w:sz w:val="18"/>
          <w:shd w:val="clear" w:color="auto" w:fill="F0F0F0"/>
        </w:rPr>
        <w:t>ts.caption</w:t>
      </w:r>
      <w:r>
        <w:rPr>
          <w:rFonts w:ascii="Calibri" w:hAnsi="Calibri" w:cs="Calibri" w:eastAsia="Calibri"/>
        </w:rPr>
        <w:t>/</w:t>
      </w:r>
      <w:r>
        <w:rPr>
          <w:rFonts w:ascii="Consolas" w:hAnsi="Consolas" w:cs="Consolas" w:eastAsia="Consolas"/>
          <w:color w:val="8A2B2B"/>
          <w:sz w:val="18"/>
          <w:shd w:val="clear" w:color="auto" w:fill="F0F0F0"/>
        </w:rPr>
        <w:t>ts.label</w:t>
      </w:r>
      <w:r>
        <w:rPr>
          <w:rFonts w:ascii="Calibri" w:hAnsi="Calibri" w:cs="Calibri" w:eastAsia="Calibri"/>
        </w:rPr>
        <w:t xml:space="preserve"> leen </w:t>
      </w:r>
      <w:r>
        <w:rPr>
          <w:rFonts w:ascii="Consolas" w:hAnsi="Consolas" w:cs="Consolas" w:eastAsia="Consolas"/>
          <w:color w:val="8A2B2B"/>
          <w:sz w:val="18"/>
          <w:shd w:val="clear" w:color="auto" w:fill="F0F0F0"/>
        </w:rPr>
        <w:t>palette.inkFaint</w:t>
      </w:r>
      <w:r>
        <w:rPr>
          <w:rFonts w:ascii="Calibri" w:hAnsi="Calibri" w:cs="Calibri" w:eastAsia="Calibri"/>
        </w:rPr>
        <w:t xml:space="preserve"> con un getter (antes tenían el hex claro fijo y no seguían al modo oscuro).</w:t>
      </w:r>
    </w:p>
    <w:p>
      <w:pPr>
        <w:pStyle w:val="ListBullet"/>
      </w:pPr>
      <w:r>
        <w:rPr>
          <w:rFonts w:ascii="Calibri" w:hAnsi="Calibri" w:cs="Calibri" w:eastAsia="Calibri"/>
        </w:rPr>
        <w:t xml:space="preserve">Quedan hex fuera de </w:t>
      </w:r>
      <w:r>
        <w:rPr>
          <w:rFonts w:ascii="Consolas" w:hAnsi="Consolas" w:cs="Consolas" w:eastAsia="Consolas"/>
          <w:color w:val="8A2B2B"/>
          <w:sz w:val="18"/>
          <w:shd w:val="clear" w:color="auto" w:fill="F0F0F0"/>
        </w:rPr>
        <w:t>theme.js</w:t>
      </w:r>
      <w:r>
        <w:rPr>
          <w:rFonts w:ascii="Calibri" w:hAnsi="Calibri" w:cs="Calibri" w:eastAsia="Calibri"/>
        </w:rPr>
        <w:t xml:space="preserve"> solo en </w:t>
      </w:r>
      <w:r>
        <w:rPr>
          <w:rFonts w:ascii="Consolas" w:hAnsi="Consolas" w:cs="Consolas" w:eastAsia="Consolas"/>
          <w:color w:val="8A2B2B"/>
          <w:sz w:val="18"/>
          <w:shd w:val="clear" w:color="auto" w:fill="F0F0F0"/>
        </w:rPr>
        <w:t>BookCoverImage.jsx</w:t>
      </w:r>
      <w:r>
        <w:rPr>
          <w:rFonts w:ascii="Calibri" w:hAnsi="Calibri" w:cs="Calibri" w:eastAsia="Calibri"/>
        </w:rPr>
        <w:t xml:space="preserve"> y </w:t>
      </w:r>
      <w:r>
        <w:rPr>
          <w:rFonts w:ascii="Consolas" w:hAnsi="Consolas" w:cs="Consolas" w:eastAsia="Consolas"/>
          <w:color w:val="8A2B2B"/>
          <w:sz w:val="18"/>
          <w:shd w:val="clear" w:color="auto" w:fill="F0F0F0"/>
        </w:rPr>
        <w:t>pets/PetScene.jsx</w:t>
      </w:r>
      <w:r>
        <w:rPr>
          <w:rFonts w:ascii="Calibri" w:hAnsi="Calibri" w:cs="Calibri" w:eastAsia="Calibri"/>
        </w:rPr>
        <w:t xml:space="preserve"> (ilustraciones), </w:t>
      </w:r>
      <w:r>
        <w:rPr>
          <w:rFonts w:ascii="Consolas" w:hAnsi="Consolas" w:cs="Consolas" w:eastAsia="Consolas"/>
          <w:color w:val="8A2B2B"/>
          <w:sz w:val="18"/>
          <w:shd w:val="clear" w:color="auto" w:fill="F0F0F0"/>
        </w:rPr>
        <w:t>main.jsx</w:t>
      </w:r>
      <w:r>
        <w:rPr>
          <w:rFonts w:ascii="Calibri" w:hAnsi="Calibri" w:cs="Calibri" w:eastAsia="Calibri"/>
        </w:rPr>
        <w:t xml:space="preserve"> (pantallas de error independientes del tema) y el Trueque (zona intocable).</w:t>
      </w:r>
    </w:p>
    <w:p>
      <w:pPr>
        <w:pStyle w:val="ListBullet"/>
      </w:pPr>
      <w:r>
        <w:rPr>
          <w:rFonts w:ascii="Calibri" w:hAnsi="Calibri" w:cs="Calibri" w:eastAsia="Calibri"/>
          <w:b/>
        </w:rPr>
        <w:t>z-index</w:t>
      </w:r>
      <w:r>
        <w:rPr>
          <w:rFonts w:ascii="Calibri" w:hAnsi="Calibri" w:cs="Calibri" w:eastAsia="Calibri"/>
        </w:rPr>
        <w:t xml:space="preserve">: todavía no hay escala; el mapa real (de 10 a 99999) y los conflictos conocidos están en </w:t>
      </w:r>
      <w:r>
        <w:rPr>
          <w:rFonts w:ascii="Consolas" w:hAnsi="Consolas" w:cs="Consolas" w:eastAsia="Consolas"/>
          <w:color w:val="8A2B2B"/>
          <w:sz w:val="18"/>
          <w:shd w:val="clear" w:color="auto" w:fill="F0F0F0"/>
        </w:rPr>
        <w:t>AUDIT_SPRINT_REPORT.md</w:t>
      </w:r>
      <w:r>
        <w:rPr>
          <w:rFonts w:ascii="Calibri" w:hAnsi="Calibri" w:cs="Calibri" w:eastAsia="Calibri"/>
        </w:rPr>
        <w:t xml:space="preserve"> §C.</w:t>
      </w:r>
    </w:p>
    <w:p>
      <w:pPr>
        <w:pStyle w:val="ListBullet"/>
      </w:pPr>
      <w:r>
        <w:rPr>
          <w:rFonts w:ascii="Calibri" w:hAnsi="Calibri" w:cs="Calibri" w:eastAsia="Calibri"/>
          <w:b/>
        </w:rPr>
        <w:t>Errores</w:t>
      </w:r>
      <w:r>
        <w:rPr>
          <w:rFonts w:ascii="Calibri" w:hAnsi="Calibri" w:cs="Calibri" w:eastAsia="Calibri"/>
        </w:rPr>
        <w:t xml:space="preserve">: </w:t>
      </w:r>
      <w:r>
        <w:rPr>
          <w:rFonts w:ascii="Consolas" w:hAnsi="Consolas" w:cs="Consolas" w:eastAsia="Consolas"/>
          <w:color w:val="8A2B2B"/>
          <w:sz w:val="18"/>
          <w:shd w:val="clear" w:color="auto" w:fill="F0F0F0"/>
        </w:rPr>
        <w:t>main.jsx</w:t>
      </w:r>
      <w:r>
        <w:rPr>
          <w:rFonts w:ascii="Calibri" w:hAnsi="Calibri" w:cs="Calibri" w:eastAsia="Calibri"/>
        </w:rPr>
        <w:t xml:space="preserve"> tiene </w:t>
      </w:r>
      <w:r>
        <w:rPr>
          <w:rFonts w:ascii="Consolas" w:hAnsi="Consolas" w:cs="Consolas" w:eastAsia="Consolas"/>
          <w:color w:val="8A2B2B"/>
          <w:sz w:val="18"/>
          <w:shd w:val="clear" w:color="auto" w:fill="F0F0F0"/>
        </w:rPr>
        <w:t>RootErrorBoundary</w:t>
      </w:r>
      <w:r>
        <w:rPr>
          <w:rFonts w:ascii="Calibri" w:hAnsi="Calibri" w:cs="Calibri" w:eastAsia="Calibri"/>
        </w:rPr>
        <w:t xml:space="preserve"> + listeners globales </w:t>
      </w:r>
      <w:r>
        <w:rPr>
          <w:rFonts w:ascii="Consolas" w:hAnsi="Consolas" w:cs="Consolas" w:eastAsia="Consolas"/>
          <w:color w:val="8A2B2B"/>
          <w:sz w:val="18"/>
          <w:shd w:val="clear" w:color="auto" w:fill="F0F0F0"/>
        </w:rPr>
        <w:t>error</w:t>
      </w:r>
      <w:r>
        <w:rPr>
          <w:rFonts w:ascii="Calibri" w:hAnsi="Calibri" w:cs="Calibri" w:eastAsia="Calibri"/>
        </w:rPr>
        <w:t>/</w:t>
      </w:r>
      <w:r>
        <w:rPr>
          <w:rFonts w:ascii="Consolas" w:hAnsi="Consolas" w:cs="Consolas" w:eastAsia="Consolas"/>
          <w:color w:val="8A2B2B"/>
          <w:sz w:val="18"/>
          <w:shd w:val="clear" w:color="auto" w:fill="F0F0F0"/>
        </w:rPr>
        <w:t>unhandledrejection</w:t>
      </w:r>
      <w:r>
        <w:rPr>
          <w:rFonts w:ascii="Calibri" w:hAnsi="Calibri" w:cs="Calibri" w:eastAsia="Calibri"/>
        </w:rPr>
        <w:t xml:space="preserve">. El </w:t>
      </w:r>
      <w:r>
        <w:rPr>
          <w:rFonts w:ascii="Calibri" w:hAnsi="Calibri" w:cs="Calibri" w:eastAsia="Calibri"/>
          <w:b/>
        </w:rPr>
        <w:t>overlay rojo de debug</w:t>
      </w:r>
      <w:r>
        <w:rPr>
          <w:rFonts w:ascii="Calibri" w:hAnsi="Calibri" w:cs="Calibri" w:eastAsia="Calibri"/>
        </w:rPr>
        <w:t xml:space="preserve"> (div en </w:t>
      </w:r>
      <w:r>
        <w:rPr>
          <w:rFonts w:ascii="Consolas" w:hAnsi="Consolas" w:cs="Consolas" w:eastAsia="Consolas"/>
          <w:color w:val="8A2B2B"/>
          <w:sz w:val="18"/>
          <w:shd w:val="clear" w:color="auto" w:fill="F0F0F0"/>
        </w:rPr>
        <w:t>document.body</w:t>
      </w:r>
      <w:r>
        <w:rPr>
          <w:rFonts w:ascii="Calibri" w:hAnsi="Calibri" w:cs="Calibri" w:eastAsia="Calibri"/>
        </w:rPr>
        <w:t xml:space="preserve">) ahora solo se pinta con </w:t>
      </w:r>
      <w:r>
        <w:rPr>
          <w:rFonts w:ascii="Consolas" w:hAnsi="Consolas" w:cs="Consolas" w:eastAsia="Consolas"/>
          <w:color w:val="8A2B2B"/>
          <w:sz w:val="18"/>
          <w:shd w:val="clear" w:color="auto" w:fill="F0F0F0"/>
        </w:rPr>
        <w:t>import.meta.env.DEV</w:t>
      </w:r>
      <w:r>
        <w:rPr>
          <w:rFonts w:ascii="Calibri" w:hAnsi="Calibri" w:cs="Calibri" w:eastAsia="Calibri"/>
        </w:rPr>
        <w:t xml:space="preserve">; en producción solo hace </w:t>
      </w:r>
      <w:r>
        <w:rPr>
          <w:rFonts w:ascii="Consolas" w:hAnsi="Consolas" w:cs="Consolas" w:eastAsia="Consolas"/>
          <w:color w:val="8A2B2B"/>
          <w:sz w:val="18"/>
          <w:shd w:val="clear" w:color="auto" w:fill="F0F0F0"/>
        </w:rPr>
        <w:t>console.error</w:t>
      </w:r>
      <w:r>
        <w:rPr>
          <w:rFonts w:ascii="Calibri" w:hAnsi="Calibri" w:cs="Calibri" w:eastAsia="Calibri"/>
        </w:rPr>
        <w:t xml:space="preserve">. </w:t>
      </w:r>
      <w:r>
        <w:rPr>
          <w:rFonts w:ascii="Consolas" w:hAnsi="Consolas" w:cs="Consolas" w:eastAsia="Consolas"/>
          <w:color w:val="8A2B2B"/>
          <w:sz w:val="18"/>
          <w:shd w:val="clear" w:color="auto" w:fill="F0F0F0"/>
        </w:rPr>
        <w:t>RootErrorBoundary</w:t>
      </w:r>
      <w:r>
        <w:rPr>
          <w:rFonts w:ascii="Calibri" w:hAnsi="Calibri" w:cs="Calibri" w:eastAsia="Calibri"/>
        </w:rPr>
        <w:t xml:space="preserve"> también condiciona su fallback: en DEV muestra el stack trace rojo; en producción una pantalla amigable "Algo salió mal" con botón Recargar.</w:t>
      </w:r>
    </w:p>
    <w:p>
      <w:pPr>
        <w:pStyle w:val="Heading2"/>
      </w:pPr>
      <w:r>
        <w:t>4.3  Backend (Supabase)</w:t>
      </w:r>
    </w:p>
    <w:p>
      <w:pPr>
        <w:pStyle w:val="ListBullet"/>
      </w:pPr>
      <w:r>
        <w:rPr>
          <w:rFonts w:ascii="Calibri" w:hAnsi="Calibri" w:cs="Calibri" w:eastAsia="Calibri"/>
          <w:b/>
        </w:rPr>
        <w:t>Auth</w:t>
      </w:r>
      <w:r>
        <w:rPr>
          <w:rFonts w:ascii="Calibri" w:hAnsi="Calibri" w:cs="Calibri" w:eastAsia="Calibri"/>
        </w:rPr>
        <w:t>: email+password, "Confirm email" OFF (sesión inmediata al registrarse). Sesión persistida en localStorage por supabase-js.</w:t>
      </w:r>
    </w:p>
    <w:p>
      <w:pPr>
        <w:pStyle w:val="ListBullet"/>
      </w:pPr>
      <w:r>
        <w:rPr>
          <w:rFonts w:ascii="Calibri" w:hAnsi="Calibri" w:cs="Calibri" w:eastAsia="Calibri"/>
          <w:b/>
        </w:rPr>
        <w:t>Autoridad server-side (anti-cheat)</w:t>
      </w:r>
      <w:r>
        <w:rPr>
          <w:rFonts w:ascii="Calibri" w:hAnsi="Calibri" w:cs="Calibri" w:eastAsia="Calibri"/>
        </w:rPr>
        <w:t xml:space="preserve">: XP, nivel y gemas NO se pueden escribir desde el cliente. </w:t>
      </w:r>
      <w:r>
        <w:rPr>
          <w:rFonts w:ascii="Consolas" w:hAnsi="Consolas" w:cs="Consolas" w:eastAsia="Consolas"/>
          <w:color w:val="8A2B2B"/>
          <w:sz w:val="18"/>
          <w:shd w:val="clear" w:color="auto" w:fill="F0F0F0"/>
        </w:rPr>
        <w:t>sprint1_server_authority.sql</w:t>
      </w:r>
      <w:r>
        <w:rPr>
          <w:rFonts w:ascii="Calibri" w:hAnsi="Calibri" w:cs="Calibri" w:eastAsia="Calibri"/>
        </w:rPr>
        <w:t xml:space="preserve"> implementa:</w:t>
      </w:r>
    </w:p>
    <w:p>
      <w:pPr>
        <w:pStyle w:val="ListBullet"/>
      </w:pPr>
      <w:r>
        <w:rPr>
          <w:rFonts w:ascii="Consolas" w:hAnsi="Consolas" w:cs="Consolas" w:eastAsia="Consolas"/>
          <w:color w:val="8A2B2B"/>
          <w:sz w:val="18"/>
          <w:shd w:val="clear" w:color="auto" w:fill="F0F0F0"/>
        </w:rPr>
        <w:t>reward_ledger</w:t>
      </w:r>
      <w:r>
        <w:rPr>
          <w:rFonts w:ascii="Calibri" w:hAnsi="Calibri" w:cs="Calibri" w:eastAsia="Calibri"/>
        </w:rPr>
        <w:t xml:space="preserve">: libro mayor idempotente (UNIQUE </w:t>
      </w:r>
      <w:r>
        <w:rPr>
          <w:rFonts w:ascii="Consolas" w:hAnsi="Consolas" w:cs="Consolas" w:eastAsia="Consolas"/>
          <w:color w:val="8A2B2B"/>
          <w:sz w:val="18"/>
          <w:shd w:val="clear" w:color="auto" w:fill="F0F0F0"/>
        </w:rPr>
        <w:t>user+reason+ref</w:t>
      </w:r>
      <w:r>
        <w:rPr>
          <w:rFonts w:ascii="Calibri" w:hAnsi="Calibri" w:cs="Calibri" w:eastAsia="Calibri"/>
        </w:rPr>
        <w:t xml:space="preserve"> parcial).</w:t>
      </w:r>
    </w:p>
    <w:p>
      <w:pPr>
        <w:pStyle w:val="ListBullet"/>
      </w:pPr>
      <w:r>
        <w:rPr>
          <w:rFonts w:ascii="Consolas" w:hAnsi="Consolas" w:cs="Consolas" w:eastAsia="Consolas"/>
          <w:color w:val="8A2B2B"/>
          <w:sz w:val="18"/>
          <w:shd w:val="clear" w:color="auto" w:fill="F0F0F0"/>
        </w:rPr>
        <w:t>folio_award(user, xp, gems, reason, ref)</w:t>
      </w:r>
      <w:r>
        <w:rPr>
          <w:rFonts w:ascii="Calibri" w:hAnsi="Calibri" w:cs="Calibri" w:eastAsia="Calibri"/>
        </w:rPr>
        <w:t xml:space="preserve">: única puerta de otorgamiento, </w:t>
      </w:r>
      <w:r>
        <w:rPr>
          <w:rFonts w:ascii="Consolas" w:hAnsi="Consolas" w:cs="Consolas" w:eastAsia="Consolas"/>
          <w:color w:val="8A2B2B"/>
          <w:sz w:val="18"/>
          <w:shd w:val="clear" w:color="auto" w:fill="F0F0F0"/>
        </w:rPr>
        <w:t>SECURITY DEFINER</w:t>
      </w:r>
      <w:r>
        <w:rPr>
          <w:rFonts w:ascii="Calibri" w:hAnsi="Calibri" w:cs="Calibri" w:eastAsia="Calibri"/>
        </w:rPr>
        <w:t xml:space="preserve">, con </w:t>
      </w:r>
      <w:r>
        <w:rPr>
          <w:rFonts w:ascii="Consolas" w:hAnsi="Consolas" w:cs="Consolas" w:eastAsia="Consolas"/>
          <w:color w:val="8A2B2B"/>
          <w:sz w:val="18"/>
          <w:shd w:val="clear" w:color="auto" w:fill="F0F0F0"/>
        </w:rPr>
        <w:t>REVOKE</w:t>
      </w:r>
      <w:r>
        <w:rPr>
          <w:rFonts w:ascii="Calibri" w:hAnsi="Calibri" w:cs="Calibri" w:eastAsia="Calibri"/>
        </w:rPr>
        <w:t xml:space="preserve"> a anon/authenticated (solo triggers/RPCs la llaman).</w:t>
      </w:r>
    </w:p>
    <w:p>
      <w:pPr>
        <w:pStyle w:val="ListBullet"/>
      </w:pPr>
      <w:r>
        <w:rPr>
          <w:rFonts w:ascii="Calibri" w:hAnsi="Calibri" w:cs="Calibri" w:eastAsia="Calibri"/>
        </w:rPr>
        <w:t xml:space="preserve">Triggers: libro terminado → </w:t>
      </w:r>
      <w:r>
        <w:rPr>
          <w:rFonts w:ascii="Calibri" w:hAnsi="Calibri" w:cs="Calibri" w:eastAsia="Calibri"/>
          <w:b/>
        </w:rPr>
        <w:t>+50 XP +50 gemas</w:t>
      </w:r>
      <w:r>
        <w:rPr>
          <w:rFonts w:ascii="Calibri" w:hAnsi="Calibri" w:cs="Calibri" w:eastAsia="Calibri"/>
        </w:rPr>
        <w:t xml:space="preserve"> (idempotente por book id); sesión de lectura → </w:t>
      </w:r>
      <w:r>
        <w:rPr>
          <w:rFonts w:ascii="Calibri" w:hAnsi="Calibri" w:cs="Calibri" w:eastAsia="Calibri"/>
          <w:b/>
        </w:rPr>
        <w:t>+2 XP por cada 10 páginas, +5 gemas</w:t>
      </w:r>
      <w:r>
        <w:rPr>
          <w:rFonts w:ascii="Calibri" w:hAnsi="Calibri" w:cs="Calibri" w:eastAsia="Calibri"/>
        </w:rPr>
        <w:t>.</w:t>
      </w:r>
    </w:p>
    <w:p>
      <w:pPr>
        <w:pStyle w:val="ListBullet"/>
      </w:pPr>
      <w:r>
        <w:rPr>
          <w:rFonts w:ascii="Calibri" w:hAnsi="Calibri" w:cs="Calibri" w:eastAsia="Calibri"/>
        </w:rPr>
        <w:t xml:space="preserve">RPCs para lo iniciado por el cliente: </w:t>
      </w:r>
      <w:r>
        <w:rPr>
          <w:rFonts w:ascii="Consolas" w:hAnsi="Consolas" w:cs="Consolas" w:eastAsia="Consolas"/>
          <w:color w:val="8A2B2B"/>
          <w:sz w:val="18"/>
          <w:shd w:val="clear" w:color="auto" w:fill="F0F0F0"/>
        </w:rPr>
        <w:t>pet_daily_checkin()</w:t>
      </w:r>
      <w:r>
        <w:rPr>
          <w:rFonts w:ascii="Calibri" w:hAnsi="Calibri" w:cs="Calibri" w:eastAsia="Calibri"/>
        </w:rPr>
        <w:t xml:space="preserve"> (+3 XP, idempotente por día), </w:t>
      </w:r>
      <w:r>
        <w:rPr>
          <w:rFonts w:ascii="Consolas" w:hAnsi="Consolas" w:cs="Consolas" w:eastAsia="Consolas"/>
          <w:color w:val="8A2B2B"/>
          <w:sz w:val="18"/>
          <w:shd w:val="clear" w:color="auto" w:fill="F0F0F0"/>
        </w:rPr>
        <w:t>claim_daily_gems()</w:t>
      </w:r>
      <w:r>
        <w:rPr>
          <w:rFonts w:ascii="Calibri" w:hAnsi="Calibri" w:cs="Calibri" w:eastAsia="Calibri"/>
        </w:rPr>
        <w:t xml:space="preserve"> (+5 + bonus consecutivos, gate 20 h, crea fila con bienvenida), </w:t>
      </w:r>
      <w:r>
        <w:rPr>
          <w:rFonts w:ascii="Consolas" w:hAnsi="Consolas" w:cs="Consolas" w:eastAsia="Consolas"/>
          <w:color w:val="8A2B2B"/>
          <w:sz w:val="18"/>
          <w:shd w:val="clear" w:color="auto" w:fill="F0F0F0"/>
        </w:rPr>
        <w:t>claim_achievement_gems(keys[])</w:t>
      </w:r>
      <w:r>
        <w:rPr>
          <w:rFonts w:ascii="Calibri" w:hAnsi="Calibri" w:cs="Calibri" w:eastAsia="Calibri"/>
        </w:rPr>
        <w:t xml:space="preserve"> (+10 por logro).</w:t>
      </w:r>
    </w:p>
    <w:p>
      <w:pPr>
        <w:pStyle w:val="ListBullet"/>
      </w:pPr>
      <w:r>
        <w:rPr>
          <w:rFonts w:ascii="Consolas" w:hAnsi="Consolas" w:cs="Consolas" w:eastAsia="Consolas"/>
          <w:color w:val="8A2B2B"/>
          <w:sz w:val="18"/>
          <w:shd w:val="clear" w:color="auto" w:fill="F0F0F0"/>
        </w:rPr>
        <w:t>guard_pet_columns()</w:t>
      </w:r>
      <w:r>
        <w:rPr>
          <w:rFonts w:ascii="Calibri" w:hAnsi="Calibri" w:cs="Calibri" w:eastAsia="Calibri"/>
        </w:rPr>
        <w:t xml:space="preserve">: trigger que impide al cliente tocar </w:t>
      </w:r>
      <w:r>
        <w:rPr>
          <w:rFonts w:ascii="Consolas" w:hAnsi="Consolas" w:cs="Consolas" w:eastAsia="Consolas"/>
          <w:color w:val="8A2B2B"/>
          <w:sz w:val="18"/>
          <w:shd w:val="clear" w:color="auto" w:fill="F0F0F0"/>
        </w:rPr>
        <w:t>xp</w:t>
      </w:r>
      <w:r>
        <w:rPr>
          <w:rFonts w:ascii="Calibri" w:hAnsi="Calibri" w:cs="Calibri" w:eastAsia="Calibri"/>
        </w:rPr>
        <w:t>/</w:t>
      </w:r>
      <w:r>
        <w:rPr>
          <w:rFonts w:ascii="Consolas" w:hAnsi="Consolas" w:cs="Consolas" w:eastAsia="Consolas"/>
          <w:color w:val="8A2B2B"/>
          <w:sz w:val="18"/>
          <w:shd w:val="clear" w:color="auto" w:fill="F0F0F0"/>
        </w:rPr>
        <w:t>level</w:t>
      </w:r>
      <w:r>
        <w:rPr>
          <w:rFonts w:ascii="Calibri" w:hAnsi="Calibri" w:cs="Calibri" w:eastAsia="Calibri"/>
        </w:rPr>
        <w:t xml:space="preserve"> de </w:t>
      </w:r>
      <w:r>
        <w:rPr>
          <w:rFonts w:ascii="Consolas" w:hAnsi="Consolas" w:cs="Consolas" w:eastAsia="Consolas"/>
          <w:color w:val="8A2B2B"/>
          <w:sz w:val="18"/>
          <w:shd w:val="clear" w:color="auto" w:fill="F0F0F0"/>
        </w:rPr>
        <w:t>user_pets</w:t>
      </w:r>
      <w:r>
        <w:rPr>
          <w:rFonts w:ascii="Calibri" w:hAnsi="Calibri" w:cs="Calibri" w:eastAsia="Calibri"/>
        </w:rPr>
        <w:t xml:space="preserve"> (solo puede renombrar).</w:t>
      </w:r>
    </w:p>
    <w:p>
      <w:pPr>
        <w:pStyle w:val="ListBullet"/>
      </w:pPr>
      <w:r>
        <w:rPr>
          <w:rFonts w:ascii="Calibri" w:hAnsi="Calibri" w:cs="Calibri" w:eastAsia="Calibri"/>
          <w:b/>
        </w:rPr>
        <w:t>Hardening del sprint 2026-09-17</w:t>
      </w:r>
      <w:r>
        <w:rPr>
          <w:rFonts w:ascii="Calibri" w:hAnsi="Calibri" w:cs="Calibri" w:eastAsia="Calibri"/>
        </w:rPr>
        <w:t xml:space="preserve"> (5 migraciones posteriores, ver §VIII):</w:t>
      </w:r>
    </w:p>
    <w:p>
      <w:pPr>
        <w:pStyle w:val="ListBullet"/>
      </w:pPr>
      <w:r>
        <w:rPr>
          <w:rFonts w:ascii="Consolas" w:hAnsi="Consolas" w:cs="Consolas" w:eastAsia="Consolas"/>
          <w:color w:val="8A2B2B"/>
          <w:sz w:val="18"/>
          <w:shd w:val="clear" w:color="auto" w:fill="F0F0F0"/>
        </w:rPr>
        <w:t>security_patch_reading_logs.sql</w:t>
      </w:r>
      <w:r>
        <w:rPr>
          <w:rFonts w:ascii="Calibri" w:hAnsi="Calibri" w:cs="Calibri" w:eastAsia="Calibri"/>
        </w:rPr>
        <w:t xml:space="preserve">: </w:t>
      </w:r>
      <w:r>
        <w:rPr>
          <w:rFonts w:ascii="Consolas" w:hAnsi="Consolas" w:cs="Consolas" w:eastAsia="Consolas"/>
          <w:color w:val="8A2B2B"/>
          <w:sz w:val="18"/>
          <w:shd w:val="clear" w:color="auto" w:fill="F0F0F0"/>
        </w:rPr>
        <w:t>reading_logs.session_id</w:t>
      </w:r>
      <w:r>
        <w:rPr>
          <w:rFonts w:ascii="Calibri" w:hAnsi="Calibri" w:cs="Calibri" w:eastAsia="Calibri"/>
        </w:rPr>
        <w:t xml:space="preserve"> (UUID único generado por el cliente, reutilizado en reintentos offline) es el </w:t>
      </w:r>
      <w:r>
        <w:rPr>
          <w:rFonts w:ascii="Consolas" w:hAnsi="Consolas" w:cs="Consolas" w:eastAsia="Consolas"/>
          <w:color w:val="8A2B2B"/>
          <w:sz w:val="18"/>
          <w:shd w:val="clear" w:color="auto" w:fill="F0F0F0"/>
        </w:rPr>
        <w:t>ref</w:t>
      </w:r>
      <w:r>
        <w:rPr>
          <w:rFonts w:ascii="Calibri" w:hAnsi="Calibri" w:cs="Calibri" w:eastAsia="Calibri"/>
        </w:rPr>
        <w:t xml:space="preserve"> idempotente del premio; rate limit server-side (máx. 12 logs premiados/día y 4/hora — pasado el tope el log se guarda pero no paga).</w:t>
      </w:r>
    </w:p>
    <w:p>
      <w:pPr>
        <w:pStyle w:val="ListBullet"/>
      </w:pPr>
      <w:r>
        <w:rPr>
          <w:rFonts w:ascii="Consolas" w:hAnsi="Consolas" w:cs="Consolas" w:eastAsia="Consolas"/>
          <w:color w:val="8A2B2B"/>
          <w:sz w:val="18"/>
          <w:shd w:val="clear" w:color="auto" w:fill="F0F0F0"/>
        </w:rPr>
        <w:t>security_patch_achievements.sql</w:t>
      </w:r>
      <w:r>
        <w:rPr>
          <w:rFonts w:ascii="Calibri" w:hAnsi="Calibri" w:cs="Calibri" w:eastAsia="Calibri"/>
        </w:rPr>
        <w:t xml:space="preserve">: el cliente ya NO puede insertar en </w:t>
      </w:r>
      <w:r>
        <w:rPr>
          <w:rFonts w:ascii="Consolas" w:hAnsi="Consolas" w:cs="Consolas" w:eastAsia="Consolas"/>
          <w:color w:val="8A2B2B"/>
          <w:sz w:val="18"/>
          <w:shd w:val="clear" w:color="auto" w:fill="F0F0F0"/>
        </w:rPr>
        <w:t>achievements</w:t>
      </w:r>
      <w:r>
        <w:rPr>
          <w:rFonts w:ascii="Calibri" w:hAnsi="Calibri" w:cs="Calibri" w:eastAsia="Calibri"/>
        </w:rPr>
        <w:t xml:space="preserve">; solo la RPC </w:t>
      </w:r>
      <w:r>
        <w:rPr>
          <w:rFonts w:ascii="Consolas" w:hAnsi="Consolas" w:cs="Consolas" w:eastAsia="Consolas"/>
          <w:color w:val="8A2B2B"/>
          <w:sz w:val="18"/>
          <w:shd w:val="clear" w:color="auto" w:fill="F0F0F0"/>
        </w:rPr>
        <w:t>award_achievement(key)</w:t>
      </w:r>
      <w:r>
        <w:rPr>
          <w:rFonts w:ascii="Calibri" w:hAnsi="Calibri" w:cs="Calibri" w:eastAsia="Calibri"/>
        </w:rPr>
        <w:t xml:space="preserve"> (revalida la condición real de cada logro en SQL).</w:t>
      </w:r>
    </w:p>
    <w:p>
      <w:pPr>
        <w:pStyle w:val="ListBullet"/>
      </w:pPr>
      <w:r>
        <w:rPr>
          <w:rFonts w:ascii="Consolas" w:hAnsi="Consolas" w:cs="Consolas" w:eastAsia="Consolas"/>
          <w:color w:val="8A2B2B"/>
          <w:sz w:val="18"/>
          <w:shd w:val="clear" w:color="auto" w:fill="F0F0F0"/>
        </w:rPr>
        <w:t>security_patch_streaks.sql</w:t>
      </w:r>
      <w:r>
        <w:rPr>
          <w:rFonts w:ascii="Calibri" w:hAnsi="Calibri" w:cs="Calibri" w:eastAsia="Calibri"/>
        </w:rPr>
        <w:t xml:space="preserve">: el cliente ya NO puede escribir </w:t>
      </w:r>
      <w:r>
        <w:rPr>
          <w:rFonts w:ascii="Consolas" w:hAnsi="Consolas" w:cs="Consolas" w:eastAsia="Consolas"/>
          <w:color w:val="8A2B2B"/>
          <w:sz w:val="18"/>
          <w:shd w:val="clear" w:color="auto" w:fill="F0F0F0"/>
        </w:rPr>
        <w:t>user_streaks</w:t>
      </w:r>
      <w:r>
        <w:rPr>
          <w:rFonts w:ascii="Calibri" w:hAnsi="Calibri" w:cs="Calibri" w:eastAsia="Calibri"/>
        </w:rPr>
        <w:t xml:space="preserve">; solo RPCs </w:t>
      </w:r>
      <w:r>
        <w:rPr>
          <w:rFonts w:ascii="Consolas" w:hAnsi="Consolas" w:cs="Consolas" w:eastAsia="Consolas"/>
          <w:color w:val="8A2B2B"/>
          <w:sz w:val="18"/>
          <w:shd w:val="clear" w:color="auto" w:fill="F0F0F0"/>
        </w:rPr>
        <w:t>update_streak()</w:t>
      </w:r>
      <w:r>
        <w:rPr>
          <w:rFonts w:ascii="Calibri" w:hAnsi="Calibri" w:cs="Calibri" w:eastAsia="Calibri"/>
        </w:rPr>
        <w:t xml:space="preserve"> (exige un </w:t>
      </w:r>
      <w:r>
        <w:rPr>
          <w:rFonts w:ascii="Consolas" w:hAnsi="Consolas" w:cs="Consolas" w:eastAsia="Consolas"/>
          <w:color w:val="8A2B2B"/>
          <w:sz w:val="18"/>
          <w:shd w:val="clear" w:color="auto" w:fill="F0F0F0"/>
        </w:rPr>
        <w:t>reading_log</w:t>
      </w:r>
      <w:r>
        <w:rPr>
          <w:rFonts w:ascii="Calibri" w:hAnsi="Calibri" w:cs="Calibri" w:eastAsia="Calibri"/>
        </w:rPr>
        <w:t xml:space="preserve"> real de hoy y recalcula </w:t>
      </w:r>
      <w:r>
        <w:rPr>
          <w:rFonts w:ascii="Consolas" w:hAnsi="Consolas" w:cs="Consolas" w:eastAsia="Consolas"/>
          <w:color w:val="8A2B2B"/>
          <w:sz w:val="18"/>
          <w:shd w:val="clear" w:color="auto" w:fill="F0F0F0"/>
        </w:rPr>
        <w:t>total_pages_read</w:t>
      </w:r>
      <w:r>
        <w:rPr>
          <w:rFonts w:ascii="Calibri" w:hAnsi="Calibri" w:cs="Calibri" w:eastAsia="Calibri"/>
        </w:rPr>
        <w:t xml:space="preserve"> como SUMA real), </w:t>
      </w:r>
      <w:r>
        <w:rPr>
          <w:rFonts w:ascii="Consolas" w:hAnsi="Consolas" w:cs="Consolas" w:eastAsia="Consolas"/>
          <w:color w:val="8A2B2B"/>
          <w:sz w:val="18"/>
          <w:shd w:val="clear" w:color="auto" w:fill="F0F0F0"/>
        </w:rPr>
        <w:t>reset_monthly_freeze()</w:t>
      </w:r>
      <w:r>
        <w:rPr>
          <w:rFonts w:ascii="Calibri" w:hAnsi="Calibri" w:cs="Calibri" w:eastAsia="Calibri"/>
        </w:rPr>
        <w:t xml:space="preserve"> y </w:t>
      </w:r>
      <w:r>
        <w:rPr>
          <w:rFonts w:ascii="Consolas" w:hAnsi="Consolas" w:cs="Consolas" w:eastAsia="Consolas"/>
          <w:color w:val="8A2B2B"/>
          <w:sz w:val="18"/>
          <w:shd w:val="clear" w:color="auto" w:fill="F0F0F0"/>
        </w:rPr>
        <w:t>use_streak_freeze()</w:t>
      </w:r>
      <w:r>
        <w:rPr>
          <w:rFonts w:ascii="Calibri" w:hAnsi="Calibri" w:cs="Calibri" w:eastAsia="Calibri"/>
        </w:rPr>
        <w:t>.</w:t>
      </w:r>
    </w:p>
    <w:p>
      <w:pPr>
        <w:pStyle w:val="ListBullet"/>
      </w:pPr>
      <w:r>
        <w:rPr>
          <w:rFonts w:ascii="Consolas" w:hAnsi="Consolas" w:cs="Consolas" w:eastAsia="Consolas"/>
          <w:color w:val="8A2B2B"/>
          <w:sz w:val="18"/>
          <w:shd w:val="clear" w:color="auto" w:fill="F0F0F0"/>
        </w:rPr>
        <w:t>privacy_hardening.sql</w:t>
      </w:r>
      <w:r>
        <w:rPr>
          <w:rFonts w:ascii="Calibri" w:hAnsi="Calibri" w:cs="Calibri" w:eastAsia="Calibri"/>
        </w:rPr>
        <w:t xml:space="preserve">: </w:t>
      </w:r>
      <w:r>
        <w:rPr>
          <w:rFonts w:ascii="Consolas" w:hAnsi="Consolas" w:cs="Consolas" w:eastAsia="Consolas"/>
          <w:color w:val="8A2B2B"/>
          <w:sz w:val="18"/>
          <w:shd w:val="clear" w:color="auto" w:fill="F0F0F0"/>
        </w:rPr>
        <w:t>is_public</w:t>
      </w:r>
      <w:r>
        <w:rPr>
          <w:rFonts w:ascii="Calibri" w:hAnsi="Calibri" w:cs="Calibri" w:eastAsia="Calibri"/>
        </w:rPr>
        <w:t xml:space="preserve"> ahora se hace cumplir en RLS (users/books/user_streaks/achievements: SELECT solo propio, público o amigo aceptado) y </w:t>
      </w:r>
      <w:r>
        <w:rPr>
          <w:rFonts w:ascii="Consolas" w:hAnsi="Consolas" w:cs="Consolas" w:eastAsia="Consolas"/>
          <w:color w:val="8A2B2B"/>
          <w:sz w:val="18"/>
          <w:shd w:val="clear" w:color="auto" w:fill="F0F0F0"/>
        </w:rPr>
        <w:t>users.email</w:t>
      </w:r>
      <w:r>
        <w:rPr>
          <w:rFonts w:ascii="Calibri" w:hAnsi="Calibri" w:cs="Calibri" w:eastAsia="Calibri"/>
        </w:rPr>
        <w:t xml:space="preserve"> se excluye del SELECT a nivel de columna.</w:t>
      </w:r>
    </w:p>
    <w:p>
      <w:pPr>
        <w:pStyle w:val="ListBullet"/>
      </w:pPr>
      <w:r>
        <w:rPr>
          <w:rFonts w:ascii="Consolas" w:hAnsi="Consolas" w:cs="Consolas" w:eastAsia="Consolas"/>
          <w:color w:val="8A2B2B"/>
          <w:sz w:val="18"/>
          <w:shd w:val="clear" w:color="auto" w:fill="F0F0F0"/>
        </w:rPr>
        <w:t>timezone_fix.sql</w:t>
      </w:r>
      <w:r>
        <w:rPr>
          <w:rFonts w:ascii="Calibri" w:hAnsi="Calibri" w:cs="Calibri" w:eastAsia="Calibri"/>
        </w:rPr>
        <w:t xml:space="preserve">: "hoy" server-side = </w:t>
      </w:r>
      <w:r>
        <w:rPr>
          <w:rFonts w:ascii="Consolas" w:hAnsi="Consolas" w:cs="Consolas" w:eastAsia="Consolas"/>
          <w:color w:val="8A2B2B"/>
          <w:sz w:val="18"/>
          <w:shd w:val="clear" w:color="auto" w:fill="F0F0F0"/>
        </w:rPr>
        <w:t>(now() AT TIME ZONE 'America/Mexico_City')::date</w:t>
      </w:r>
      <w:r>
        <w:rPr>
          <w:rFonts w:ascii="Calibri" w:hAnsi="Calibri" w:cs="Calibri" w:eastAsia="Calibri"/>
        </w:rPr>
        <w:t xml:space="preserve"> en </w:t>
      </w:r>
      <w:r>
        <w:rPr>
          <w:rFonts w:ascii="Consolas" w:hAnsi="Consolas" w:cs="Consolas" w:eastAsia="Consolas"/>
          <w:color w:val="8A2B2B"/>
          <w:sz w:val="18"/>
          <w:shd w:val="clear" w:color="auto" w:fill="F0F0F0"/>
        </w:rPr>
        <w:t>pet_daily_checkin</w:t>
      </w:r>
      <w:r>
        <w:rPr>
          <w:rFonts w:ascii="Calibri" w:hAnsi="Calibri" w:cs="Calibri" w:eastAsia="Calibri"/>
        </w:rPr>
        <w:t xml:space="preserve">, </w:t>
      </w:r>
      <w:r>
        <w:rPr>
          <w:rFonts w:ascii="Consolas" w:hAnsi="Consolas" w:cs="Consolas" w:eastAsia="Consolas"/>
          <w:color w:val="8A2B2B"/>
          <w:sz w:val="18"/>
          <w:shd w:val="clear" w:color="auto" w:fill="F0F0F0"/>
        </w:rPr>
        <w:t>claim_daily_gems</w:t>
      </w:r>
      <w:r>
        <w:rPr>
          <w:rFonts w:ascii="Calibri" w:hAnsi="Calibri" w:cs="Calibri" w:eastAsia="Calibri"/>
        </w:rPr>
        <w:t xml:space="preserve">, </w:t>
      </w:r>
      <w:r>
        <w:rPr>
          <w:rFonts w:ascii="Consolas" w:hAnsi="Consolas" w:cs="Consolas" w:eastAsia="Consolas"/>
          <w:color w:val="8A2B2B"/>
          <w:sz w:val="18"/>
          <w:shd w:val="clear" w:color="auto" w:fill="F0F0F0"/>
        </w:rPr>
        <w:t>update_streak</w:t>
      </w:r>
      <w:r>
        <w:rPr>
          <w:rFonts w:ascii="Calibri" w:hAnsi="Calibri" w:cs="Calibri" w:eastAsia="Calibri"/>
        </w:rPr>
        <w:t>, freeze; el cliente sigue usando su fecha local (</w:t>
      </w:r>
      <w:r>
        <w:rPr>
          <w:rFonts w:ascii="Consolas" w:hAnsi="Consolas" w:cs="Consolas" w:eastAsia="Consolas"/>
          <w:color w:val="8A2B2B"/>
          <w:sz w:val="18"/>
          <w:shd w:val="clear" w:color="auto" w:fill="F0F0F0"/>
        </w:rPr>
        <w:t>localDateStr</w:t>
      </w:r>
      <w:r>
        <w:rPr>
          <w:rFonts w:ascii="Calibri" w:hAnsi="Calibri" w:cs="Calibri" w:eastAsia="Calibri"/>
        </w:rPr>
        <w:t>).</w:t>
      </w:r>
    </w:p>
    <w:p>
      <w:pPr>
        <w:pStyle w:val="Heading2"/>
      </w:pPr>
      <w:r>
        <w:t>4.4  APIs externas</w:t>
      </w:r>
    </w:p>
    <w:p>
      <w:pPr>
        <w:pStyle w:val="ListBullet"/>
      </w:pPr>
      <w:r>
        <w:rPr>
          <w:rFonts w:ascii="Calibri" w:hAnsi="Calibri" w:cs="Calibri" w:eastAsia="Calibri"/>
          <w:b/>
        </w:rPr>
        <w:t>Google Books</w:t>
      </w:r>
      <w:r>
        <w:rPr>
          <w:rFonts w:ascii="Calibri" w:hAnsi="Calibri" w:cs="Calibri" w:eastAsia="Calibri"/>
        </w:rPr>
        <w:t xml:space="preserve"> (</w:t>
      </w:r>
      <w:r>
        <w:rPr>
          <w:rFonts w:ascii="Consolas" w:hAnsi="Consolas" w:cs="Consolas" w:eastAsia="Consolas"/>
          <w:color w:val="8A2B2B"/>
          <w:sz w:val="18"/>
          <w:shd w:val="clear" w:color="auto" w:fill="F0F0F0"/>
        </w:rPr>
        <w:t>api/books.js</w:t>
      </w:r>
      <w:r>
        <w:rPr>
          <w:rFonts w:ascii="Calibri" w:hAnsi="Calibri" w:cs="Calibri" w:eastAsia="Calibri"/>
        </w:rPr>
        <w:t xml:space="preserve">): busca con </w:t>
      </w:r>
      <w:r>
        <w:rPr>
          <w:rFonts w:ascii="Consolas" w:hAnsi="Consolas" w:cs="Consolas" w:eastAsia="Consolas"/>
          <w:color w:val="8A2B2B"/>
          <w:sz w:val="18"/>
          <w:shd w:val="clear" w:color="auto" w:fill="F0F0F0"/>
        </w:rPr>
        <w:t>langRestrict=es</w:t>
      </w:r>
      <w:r>
        <w:rPr>
          <w:rFonts w:ascii="Calibri" w:hAnsi="Calibri" w:cs="Calibri" w:eastAsia="Calibri"/>
        </w:rPr>
        <w:t xml:space="preserve">, si hay &lt;3 resultados repite global y mezcla. </w:t>
      </w:r>
      <w:r>
        <w:rPr>
          <w:rFonts w:ascii="Consolas" w:hAnsi="Consolas" w:cs="Consolas" w:eastAsia="Consolas"/>
          <w:color w:val="8A2B2B"/>
          <w:sz w:val="18"/>
          <w:shd w:val="clear" w:color="auto" w:fill="F0F0F0"/>
        </w:rPr>
        <w:t>s-maxage=300</w:t>
      </w:r>
      <w:r>
        <w:rPr>
          <w:rFonts w:ascii="Calibri" w:hAnsi="Calibri" w:cs="Calibri" w:eastAsia="Calibri"/>
        </w:rPr>
        <w:t xml:space="preserve"> en CDN. El cliente (</w:t>
      </w:r>
      <w:r>
        <w:rPr>
          <w:rFonts w:ascii="Consolas" w:hAnsi="Consolas" w:cs="Consolas" w:eastAsia="Consolas"/>
          <w:color w:val="8A2B2B"/>
          <w:sz w:val="18"/>
          <w:shd w:val="clear" w:color="auto" w:fill="F0F0F0"/>
        </w:rPr>
        <w:t>searchGoogleBooks</w:t>
      </w:r>
      <w:r>
        <w:rPr>
          <w:rFonts w:ascii="Calibri" w:hAnsi="Calibri" w:cs="Calibri" w:eastAsia="Calibri"/>
        </w:rPr>
        <w:t xml:space="preserve"> en </w:t>
      </w:r>
      <w:r>
        <w:rPr>
          <w:rFonts w:ascii="Consolas" w:hAnsi="Consolas" w:cs="Consolas" w:eastAsia="Consolas"/>
          <w:color w:val="8A2B2B"/>
          <w:sz w:val="18"/>
          <w:shd w:val="clear" w:color="auto" w:fill="F0F0F0"/>
        </w:rPr>
        <w:t>googleBooksService</w:t>
      </w:r>
      <w:r>
        <w:rPr>
          <w:rFonts w:ascii="Calibri" w:hAnsi="Calibri" w:cs="Calibri" w:eastAsia="Calibri"/>
        </w:rPr>
        <w:t>) deduplica por título+autor normalizados y cachea 60 s en memoria.</w:t>
      </w:r>
    </w:p>
    <w:p>
      <w:pPr>
        <w:pStyle w:val="ListBullet"/>
      </w:pPr>
      <w:r>
        <w:rPr>
          <w:rFonts w:ascii="Calibri" w:hAnsi="Calibri" w:cs="Calibri" w:eastAsia="Calibri"/>
          <w:b/>
        </w:rPr>
        <w:t>Open Library</w:t>
      </w:r>
      <w:r>
        <w:rPr>
          <w:rFonts w:ascii="Calibri" w:hAnsi="Calibri" w:cs="Calibri" w:eastAsia="Calibri"/>
        </w:rPr>
        <w:t>: solo portadas (</w:t>
      </w:r>
      <w:r>
        <w:rPr>
          <w:rFonts w:ascii="Consolas" w:hAnsi="Consolas" w:cs="Consolas" w:eastAsia="Consolas"/>
          <w:color w:val="8A2B2B"/>
          <w:sz w:val="18"/>
          <w:shd w:val="clear" w:color="auto" w:fill="F0F0F0"/>
        </w:rPr>
        <w:t>covers.openlibrary.org</w:t>
      </w:r>
      <w:r>
        <w:rPr>
          <w:rFonts w:ascii="Calibri" w:hAnsi="Calibri" w:cs="Calibri" w:eastAsia="Calibri"/>
        </w:rPr>
        <w:t>) como fallback, cacheadas por el service worker.</w:t>
      </w:r>
    </w:p>
    <w:p>
      <w:pPr>
        <w:pStyle w:val="ListBullet"/>
      </w:pPr>
      <w:r>
        <w:rPr>
          <w:rFonts w:ascii="Calibri" w:hAnsi="Calibri" w:cs="Calibri" w:eastAsia="Calibri"/>
          <w:b/>
        </w:rPr>
        <w:t>Anthropic</w:t>
      </w:r>
      <w:r>
        <w:rPr>
          <w:rFonts w:ascii="Calibri" w:hAnsi="Calibri" w:cs="Calibri" w:eastAsia="Calibri"/>
        </w:rPr>
        <w:t xml:space="preserve">: dos usos — </w:t>
      </w:r>
      <w:r>
        <w:rPr>
          <w:rFonts w:ascii="Consolas" w:hAnsi="Consolas" w:cs="Consolas" w:eastAsia="Consolas"/>
          <w:color w:val="8A2B2B"/>
          <w:sz w:val="18"/>
          <w:shd w:val="clear" w:color="auto" w:fill="F0F0F0"/>
        </w:rPr>
        <w:t>enrichBook(title, author)</w:t>
      </w:r>
      <w:r>
        <w:rPr>
          <w:rFonts w:ascii="Calibri" w:hAnsi="Calibri" w:cs="Calibri" w:eastAsia="Calibri"/>
        </w:rPr>
        <w:t xml:space="preserve"> (género/resumen/moodTags en JSON) y </w:t>
      </w:r>
      <w:r>
        <w:rPr>
          <w:rFonts w:ascii="Consolas" w:hAnsi="Consolas" w:cs="Consolas" w:eastAsia="Consolas"/>
          <w:color w:val="8A2B2B"/>
          <w:sz w:val="18"/>
          <w:shd w:val="clear" w:color="auto" w:fill="F0F0F0"/>
        </w:rPr>
        <w:t>getMoodRecommendations(books, moodAnswers)</w:t>
      </w:r>
      <w:r>
        <w:rPr>
          <w:rFonts w:ascii="Calibri" w:hAnsi="Calibri" w:cs="Calibri" w:eastAsia="Calibri"/>
        </w:rPr>
        <w:t xml:space="preserve"> (flow "Recomiéndame" por mood; ambas en </w:t>
      </w:r>
      <w:r>
        <w:rPr>
          <w:rFonts w:ascii="Consolas" w:hAnsi="Consolas" w:cs="Consolas" w:eastAsia="Consolas"/>
          <w:color w:val="8A2B2B"/>
          <w:sz w:val="18"/>
          <w:shd w:val="clear" w:color="auto" w:fill="F0F0F0"/>
        </w:rPr>
        <w:t>aiService</w:t>
      </w:r>
      <w:r>
        <w:rPr>
          <w:rFonts w:ascii="Calibri" w:hAnsi="Calibri" w:cs="Calibri" w:eastAsia="Calibri"/>
        </w:rPr>
        <w:t xml:space="preserve">). Modelo: lo decide el </w:t>
      </w:r>
      <w:r>
        <w:rPr>
          <w:rFonts w:ascii="Calibri" w:hAnsi="Calibri" w:cs="Calibri" w:eastAsia="Calibri"/>
          <w:b/>
        </w:rPr>
        <w:t>servidor</w:t>
      </w:r>
      <w:r>
        <w:rPr>
          <w:rFonts w:ascii="Calibri" w:hAnsi="Calibri" w:cs="Calibri" w:eastAsia="Calibri"/>
        </w:rPr>
        <w:t xml:space="preserve"> con la env var </w:t>
      </w:r>
      <w:r>
        <w:rPr>
          <w:rFonts w:ascii="Consolas" w:hAnsi="Consolas" w:cs="Consolas" w:eastAsia="Consolas"/>
          <w:color w:val="8A2B2B"/>
          <w:sz w:val="18"/>
          <w:shd w:val="clear" w:color="auto" w:fill="F0F0F0"/>
        </w:rPr>
        <w:t>ANTHROPIC_MODEL</w:t>
      </w:r>
      <w:r>
        <w:rPr>
          <w:rFonts w:ascii="Calibri" w:hAnsi="Calibri" w:cs="Calibri" w:eastAsia="Calibri"/>
        </w:rPr>
        <w:t xml:space="preserve"> (fallback </w:t>
      </w:r>
      <w:r>
        <w:rPr>
          <w:rFonts w:ascii="Consolas" w:hAnsi="Consolas" w:cs="Consolas" w:eastAsia="Consolas"/>
          <w:color w:val="8A2B2B"/>
          <w:sz w:val="18"/>
          <w:shd w:val="clear" w:color="auto" w:fill="F0F0F0"/>
        </w:rPr>
        <w:t>claude-sonnet-4-6</w:t>
      </w:r>
      <w:r>
        <w:rPr>
          <w:rFonts w:ascii="Calibri" w:hAnsi="Calibri" w:cs="Calibri" w:eastAsia="Calibri"/>
        </w:rPr>
        <w:t xml:space="preserve">); el cliente ya no envía </w:t>
      </w:r>
      <w:r>
        <w:rPr>
          <w:rFonts w:ascii="Consolas" w:hAnsi="Consolas" w:cs="Consolas" w:eastAsia="Consolas"/>
          <w:color w:val="8A2B2B"/>
          <w:sz w:val="18"/>
          <w:shd w:val="clear" w:color="auto" w:fill="F0F0F0"/>
        </w:rPr>
        <w:t>model</w:t>
      </w:r>
      <w:r>
        <w:rPr>
          <w:rFonts w:ascii="Calibri" w:hAnsi="Calibri" w:cs="Calibri" w:eastAsia="Calibri"/>
        </w:rPr>
        <w:t xml:space="preserve"> (2026-09-19), respuesta parseada con </w:t>
      </w:r>
      <w:r>
        <w:rPr>
          <w:rFonts w:ascii="Consolas" w:hAnsi="Consolas" w:cs="Consolas" w:eastAsia="Consolas"/>
          <w:color w:val="8A2B2B"/>
          <w:sz w:val="18"/>
          <w:shd w:val="clear" w:color="auto" w:fill="F0F0F0"/>
        </w:rPr>
        <w:t>JSON.parse</w:t>
      </w:r>
      <w:r>
        <w:rPr>
          <w:rFonts w:ascii="Calibri" w:hAnsi="Calibri" w:cs="Calibri" w:eastAsia="Calibri"/>
        </w:rPr>
        <w:t xml:space="preserve"> tras limpiar fences. El cliente manda </w:t>
      </w:r>
      <w:r>
        <w:rPr>
          <w:rFonts w:ascii="Consolas" w:hAnsi="Consolas" w:cs="Consolas" w:eastAsia="Consolas"/>
          <w:color w:val="8A2B2B"/>
          <w:sz w:val="18"/>
          <w:shd w:val="clear" w:color="auto" w:fill="F0F0F0"/>
        </w:rPr>
        <w:t>Authorization: Bearer &lt;access_token&gt;</w:t>
      </w:r>
      <w:r>
        <w:rPr>
          <w:rFonts w:ascii="Calibri" w:hAnsi="Calibri" w:cs="Calibri" w:eastAsia="Calibri"/>
        </w:rPr>
        <w:t xml:space="preserve"> (helper </w:t>
      </w:r>
      <w:r>
        <w:rPr>
          <w:rFonts w:ascii="Consolas" w:hAnsi="Consolas" w:cs="Consolas" w:eastAsia="Consolas"/>
          <w:color w:val="8A2B2B"/>
          <w:sz w:val="18"/>
          <w:shd w:val="clear" w:color="auto" w:fill="F0F0F0"/>
        </w:rPr>
        <w:t>authHeaders</w:t>
      </w:r>
      <w:r>
        <w:rPr>
          <w:rFonts w:ascii="Calibri" w:hAnsi="Calibri" w:cs="Calibri" w:eastAsia="Calibri"/>
        </w:rPr>
        <w:t xml:space="preserve"> en </w:t>
      </w:r>
      <w:r>
        <w:rPr>
          <w:rFonts w:ascii="Consolas" w:hAnsi="Consolas" w:cs="Consolas" w:eastAsia="Consolas"/>
          <w:color w:val="8A2B2B"/>
          <w:sz w:val="18"/>
          <w:shd w:val="clear" w:color="auto" w:fill="F0F0F0"/>
        </w:rPr>
        <w:t>aiService</w:t>
      </w:r>
      <w:r>
        <w:rPr>
          <w:rFonts w:ascii="Calibri" w:hAnsi="Calibri" w:cs="Calibri" w:eastAsia="Calibri"/>
        </w:rPr>
        <w:t xml:space="preserve">) y ambas funciones validan el payload del proxy: un 429 o una respuesta sin </w:t>
      </w:r>
      <w:r>
        <w:rPr>
          <w:rFonts w:ascii="Consolas" w:hAnsi="Consolas" w:cs="Consolas" w:eastAsia="Consolas"/>
          <w:color w:val="8A2B2B"/>
          <w:sz w:val="18"/>
          <w:shd w:val="clear" w:color="auto" w:fill="F0F0F0"/>
        </w:rPr>
        <w:t>content</w:t>
      </w:r>
      <w:r>
        <w:rPr>
          <w:rFonts w:ascii="Calibri" w:hAnsi="Calibri" w:cs="Calibri" w:eastAsia="Calibri"/>
        </w:rPr>
        <w:t xml:space="preserve"> muestran un mensaje amigable en vez de romper la UI.</w:t>
      </w:r>
    </w:p>
    <w:p>
      <w:pPr>
        <w:pStyle w:val="ListBullet"/>
      </w:pPr>
      <w:r>
        <w:rPr>
          <w:rFonts w:ascii="Calibri" w:hAnsi="Calibri" w:cs="Calibri" w:eastAsia="Calibri"/>
          <w:b/>
        </w:rPr>
        <w:t>Supabase Storage</w:t>
      </w:r>
      <w:r>
        <w:rPr>
          <w:rFonts w:ascii="Calibri" w:hAnsi="Calibri" w:cs="Calibri" w:eastAsia="Calibri"/>
        </w:rPr>
        <w:t xml:space="preserve"> (buckets creados a mano en el dashboard; sus policies están en </w:t>
      </w:r>
      <w:r>
        <w:rPr>
          <w:rFonts w:ascii="Consolas" w:hAnsi="Consolas" w:cs="Consolas" w:eastAsia="Consolas"/>
          <w:color w:val="8A2B2B"/>
          <w:sz w:val="18"/>
          <w:shd w:val="clear" w:color="auto" w:fill="F0F0F0"/>
        </w:rPr>
        <w:t>auth_rls_migration.sql</w:t>
      </w:r>
      <w:r>
        <w:rPr>
          <w:rFonts w:ascii="Calibri" w:hAnsi="Calibri" w:cs="Calibri" w:eastAsia="Calibri"/>
        </w:rPr>
        <w:t xml:space="preserve">): </w:t>
      </w:r>
      <w:r>
        <w:rPr>
          <w:rFonts w:ascii="Consolas" w:hAnsi="Consolas" w:cs="Consolas" w:eastAsia="Consolas"/>
          <w:color w:val="8A2B2B"/>
          <w:sz w:val="18"/>
          <w:shd w:val="clear" w:color="auto" w:fill="F0F0F0"/>
        </w:rPr>
        <w:t>avatars</w:t>
      </w:r>
      <w:r>
        <w:rPr>
          <w:rFonts w:ascii="Calibri" w:hAnsi="Calibri" w:cs="Calibri" w:eastAsia="Calibri"/>
        </w:rPr>
        <w:t xml:space="preserve"> y </w:t>
      </w:r>
      <w:r>
        <w:rPr>
          <w:rFonts w:ascii="Consolas" w:hAnsi="Consolas" w:cs="Consolas" w:eastAsia="Consolas"/>
          <w:color w:val="8A2B2B"/>
          <w:sz w:val="18"/>
          <w:shd w:val="clear" w:color="auto" w:fill="F0F0F0"/>
        </w:rPr>
        <w:t>covers</w:t>
      </w:r>
      <w:r>
        <w:rPr>
          <w:rFonts w:ascii="Calibri" w:hAnsi="Calibri" w:cs="Calibri" w:eastAsia="Calibri"/>
        </w:rPr>
        <w:t xml:space="preserve"> (foto/portada de perfil, path </w:t>
      </w:r>
      <w:r>
        <w:rPr>
          <w:rFonts w:ascii="Consolas" w:hAnsi="Consolas" w:cs="Consolas" w:eastAsia="Consolas"/>
          <w:color w:val="8A2B2B"/>
          <w:sz w:val="18"/>
          <w:shd w:val="clear" w:color="auto" w:fill="F0F0F0"/>
        </w:rPr>
        <w:t>&lt;user_id&gt;.&lt;ext&gt;</w:t>
      </w:r>
      <w:r>
        <w:rPr>
          <w:rFonts w:ascii="Calibri" w:hAnsi="Calibri" w:cs="Calibri" w:eastAsia="Calibri"/>
        </w:rPr>
        <w:t xml:space="preserve">, </w:t>
      </w:r>
      <w:r>
        <w:rPr>
          <w:rFonts w:ascii="Consolas" w:hAnsi="Consolas" w:cs="Consolas" w:eastAsia="Consolas"/>
          <w:color w:val="8A2B2B"/>
          <w:sz w:val="18"/>
          <w:shd w:val="clear" w:color="auto" w:fill="F0F0F0"/>
        </w:rPr>
        <w:t>upsert</w:t>
      </w:r>
      <w:r>
        <w:rPr>
          <w:rFonts w:ascii="Calibri" w:hAnsi="Calibri" w:cs="Calibri" w:eastAsia="Calibri"/>
        </w:rPr>
        <w:t xml:space="preserve">) y </w:t>
      </w:r>
      <w:r>
        <w:rPr>
          <w:rFonts w:ascii="Consolas" w:hAnsi="Consolas" w:cs="Consolas" w:eastAsia="Consolas"/>
          <w:color w:val="8A2B2B"/>
          <w:sz w:val="18"/>
          <w:shd w:val="clear" w:color="auto" w:fill="F0F0F0"/>
        </w:rPr>
        <w:t>post-images</w:t>
      </w:r>
      <w:r>
        <w:rPr>
          <w:rFonts w:ascii="Calibri" w:hAnsi="Calibri" w:cs="Calibri" w:eastAsia="Calibri"/>
        </w:rPr>
        <w:t xml:space="preserve"> (imagen adjunta a posts).</w:t>
      </w:r>
    </w:p>
    <w:p>
      <w:pPr>
        <w:pStyle w:val="Heading2"/>
      </w:pPr>
      <w:r>
        <w:t>4.5  IA/ML colaborativo</w:t>
      </w:r>
    </w:p>
    <w:p>
      <w:r>
        <w:rPr>
          <w:rFonts w:ascii="Calibri" w:hAnsi="Calibri" w:cs="Calibri" w:eastAsia="Calibri"/>
        </w:rPr>
        <w:t>Pipeline en 3 piezas desacopladas (no hay Python en producción):</w:t>
      </w:r>
    </w:p>
    <w:p>
      <w:pPr>
        <w:spacing w:after="60"/>
        <w:ind w:left="504" w:hanging="360"/>
      </w:pPr>
      <w:r>
        <w:rPr>
          <w:rFonts w:ascii="Calibri" w:hAnsi="Calibri" w:cs="Calibri" w:eastAsia="Calibri"/>
        </w:rPr>
        <w:t xml:space="preserve">1. </w:t>
      </w:r>
      <w:r>
        <w:rPr>
          <w:rFonts w:ascii="Consolas" w:hAnsi="Consolas" w:cs="Consolas" w:eastAsia="Consolas"/>
          <w:color w:val="8A2B2B"/>
          <w:sz w:val="18"/>
          <w:shd w:val="clear" w:color="auto" w:fill="F0F0F0"/>
        </w:rPr>
        <w:t>scripts/train_recommender.py</w:t>
      </w:r>
      <w:r>
        <w:rPr>
          <w:rFonts w:ascii="Calibri" w:hAnsi="Calibri" w:cs="Calibri" w:eastAsia="Calibri"/>
        </w:rPr>
        <w:t xml:space="preserve"> — SVD (scikit-surprise) sobre interacciones usuario-libro; empareja </w:t>
      </w:r>
      <w:r>
        <w:rPr>
          <w:rFonts w:ascii="Consolas" w:hAnsi="Consolas" w:cs="Consolas" w:eastAsia="Consolas"/>
          <w:color w:val="8A2B2B"/>
          <w:sz w:val="18"/>
          <w:shd w:val="clear" w:color="auto" w:fill="F0F0F0"/>
        </w:rPr>
        <w:t>books</w:t>
      </w:r>
      <w:r>
        <w:rPr>
          <w:rFonts w:ascii="Calibri" w:hAnsi="Calibri" w:cs="Calibri" w:eastAsia="Calibri"/>
        </w:rPr>
        <w:t xml:space="preserve"> contra </w:t>
      </w:r>
      <w:r>
        <w:rPr>
          <w:rFonts w:ascii="Consolas" w:hAnsi="Consolas" w:cs="Consolas" w:eastAsia="Consolas"/>
          <w:color w:val="8A2B2B"/>
          <w:sz w:val="18"/>
          <w:shd w:val="clear" w:color="auto" w:fill="F0F0F0"/>
        </w:rPr>
        <w:t>books_curated</w:t>
      </w:r>
      <w:r>
        <w:rPr>
          <w:rFonts w:ascii="Calibri" w:hAnsi="Calibri" w:cs="Calibri" w:eastAsia="Calibri"/>
        </w:rPr>
        <w:t xml:space="preserve"> por (title, author) normalizados (los libros se guardan </w:t>
      </w:r>
      <w:r>
        <w:rPr>
          <w:rFonts w:ascii="Calibri" w:hAnsi="Calibri" w:cs="Calibri" w:eastAsia="Calibri"/>
          <w:b/>
        </w:rPr>
        <w:t>por valor</w:t>
      </w:r>
      <w:r>
        <w:rPr>
          <w:rFonts w:ascii="Calibri" w:hAnsi="Calibri" w:cs="Calibri" w:eastAsia="Calibri"/>
        </w:rPr>
        <w:t xml:space="preserve">, no por FK). Modos </w:t>
      </w:r>
      <w:r>
        <w:rPr>
          <w:rFonts w:ascii="Consolas" w:hAnsi="Consolas" w:cs="Consolas" w:eastAsia="Consolas"/>
          <w:color w:val="8A2B2B"/>
          <w:sz w:val="18"/>
          <w:shd w:val="clear" w:color="auto" w:fill="F0F0F0"/>
        </w:rPr>
        <w:t>--mock</w:t>
      </w:r>
      <w:r>
        <w:rPr>
          <w:rFonts w:ascii="Calibri" w:hAnsi="Calibri" w:cs="Calibri" w:eastAsia="Calibri"/>
        </w:rPr>
        <w:t xml:space="preserve">, </w:t>
      </w:r>
      <w:r>
        <w:rPr>
          <w:rFonts w:ascii="Consolas" w:hAnsi="Consolas" w:cs="Consolas" w:eastAsia="Consolas"/>
          <w:color w:val="8A2B2B"/>
          <w:sz w:val="18"/>
          <w:shd w:val="clear" w:color="auto" w:fill="F0F0F0"/>
        </w:rPr>
        <w:t>--dry-run</w:t>
      </w:r>
      <w:r>
        <w:rPr>
          <w:rFonts w:ascii="Calibri" w:hAnsi="Calibri" w:cs="Calibri" w:eastAsia="Calibri"/>
        </w:rPr>
        <w:t xml:space="preserve">, </w:t>
      </w:r>
      <w:r>
        <w:rPr>
          <w:rFonts w:ascii="Consolas" w:hAnsi="Consolas" w:cs="Consolas" w:eastAsia="Consolas"/>
          <w:color w:val="8A2B2B"/>
          <w:sz w:val="18"/>
          <w:shd w:val="clear" w:color="auto" w:fill="F0F0F0"/>
        </w:rPr>
        <w:t>--write-db</w:t>
      </w:r>
      <w:r>
        <w:rPr>
          <w:rFonts w:ascii="Calibri" w:hAnsi="Calibri" w:cs="Calibri" w:eastAsia="Calibri"/>
        </w:rPr>
        <w:t>.</w:t>
      </w:r>
    </w:p>
    <w:p>
      <w:pPr>
        <w:spacing w:after="60"/>
        <w:ind w:left="504" w:hanging="360"/>
      </w:pPr>
      <w:r>
        <w:rPr>
          <w:rFonts w:ascii="Calibri" w:hAnsi="Calibri" w:cs="Calibri" w:eastAsia="Calibri"/>
        </w:rPr>
        <w:t xml:space="preserve">2. GitHub Actions (cron 3 AM UTC) lo ejecuta con </w:t>
      </w:r>
      <w:r>
        <w:rPr>
          <w:rFonts w:ascii="Consolas" w:hAnsi="Consolas" w:cs="Consolas" w:eastAsia="Consolas"/>
          <w:color w:val="8A2B2B"/>
          <w:sz w:val="18"/>
          <w:shd w:val="clear" w:color="auto" w:fill="F0F0F0"/>
        </w:rPr>
        <w:t>SUPABASE_SERVICE_ROLE_KEY</w:t>
      </w:r>
      <w:r>
        <w:rPr>
          <w:rFonts w:ascii="Calibri" w:hAnsi="Calibri" w:cs="Calibri" w:eastAsia="Calibri"/>
        </w:rPr>
        <w:t xml:space="preserve"> y materializa top-20 por usuario en </w:t>
      </w:r>
      <w:r>
        <w:rPr>
          <w:rFonts w:ascii="Consolas" w:hAnsi="Consolas" w:cs="Consolas" w:eastAsia="Consolas"/>
          <w:color w:val="8A2B2B"/>
          <w:sz w:val="18"/>
          <w:shd w:val="clear" w:color="auto" w:fill="F0F0F0"/>
        </w:rPr>
        <w:t>recommendation_scores</w:t>
      </w:r>
      <w:r>
        <w:rPr>
          <w:rFonts w:ascii="Calibri" w:hAnsi="Calibri" w:cs="Calibri" w:eastAsia="Calibri"/>
        </w:rPr>
        <w:t>.</w:t>
      </w:r>
    </w:p>
    <w:p>
      <w:pPr>
        <w:spacing w:after="60"/>
        <w:ind w:left="504" w:hanging="360"/>
      </w:pPr>
      <w:r>
        <w:rPr>
          <w:rFonts w:ascii="Calibri" w:hAnsi="Calibri" w:cs="Calibri" w:eastAsia="Calibri"/>
        </w:rPr>
        <w:t xml:space="preserve">3. </w:t>
      </w:r>
      <w:r>
        <w:rPr>
          <w:rFonts w:ascii="Consolas" w:hAnsi="Consolas" w:cs="Consolas" w:eastAsia="Consolas"/>
          <w:color w:val="8A2B2B"/>
          <w:sz w:val="18"/>
          <w:shd w:val="clear" w:color="auto" w:fill="F0F0F0"/>
        </w:rPr>
        <w:t>api/recommendations.js</w:t>
      </w:r>
      <w:r>
        <w:rPr>
          <w:rFonts w:ascii="Calibri" w:hAnsi="Calibri" w:cs="Calibri" w:eastAsia="Calibri"/>
        </w:rPr>
        <w:t xml:space="preserve"> — GET con </w:t>
      </w:r>
      <w:r>
        <w:rPr>
          <w:rFonts w:ascii="Consolas" w:hAnsi="Consolas" w:cs="Consolas" w:eastAsia="Consolas"/>
          <w:color w:val="8A2B2B"/>
          <w:sz w:val="18"/>
          <w:shd w:val="clear" w:color="auto" w:fill="F0F0F0"/>
        </w:rPr>
        <w:t>Authorization: Bearer &lt;jwt&gt;</w:t>
      </w:r>
      <w:r>
        <w:rPr>
          <w:rFonts w:ascii="Calibri" w:hAnsi="Calibri" w:cs="Calibri" w:eastAsia="Calibri"/>
        </w:rPr>
        <w:t xml:space="preserve">; usa la key </w:t>
      </w:r>
      <w:r>
        <w:rPr>
          <w:rFonts w:ascii="Calibri" w:hAnsi="Calibri" w:cs="Calibri" w:eastAsia="Calibri"/>
          <w:b/>
        </w:rPr>
        <w:t>anon</w:t>
      </w:r>
      <w:r>
        <w:rPr>
          <w:rFonts w:ascii="Calibri" w:hAnsi="Calibri" w:cs="Calibri" w:eastAsia="Calibri"/>
        </w:rPr>
        <w:t xml:space="preserve"> + JWT del usuario para que RLS filtre solo sus filas. Si el usuario tiene &lt;3 ratings → fallback: mejor valorados de </w:t>
      </w:r>
      <w:r>
        <w:rPr>
          <w:rFonts w:ascii="Consolas" w:hAnsi="Consolas" w:cs="Consolas" w:eastAsia="Consolas"/>
          <w:color w:val="8A2B2B"/>
          <w:sz w:val="18"/>
          <w:shd w:val="clear" w:color="auto" w:fill="F0F0F0"/>
        </w:rPr>
        <w:t>books_curated</w:t>
      </w:r>
      <w:r>
        <w:rPr>
          <w:rFonts w:ascii="Calibri" w:hAnsi="Calibri" w:cs="Calibri" w:eastAsia="Calibri"/>
        </w:rPr>
        <w:t xml:space="preserve"> no poseídos, mezclados.</w:t>
      </w:r>
    </w:p>
    <w:p>
      <w:pPr>
        <w:pStyle w:val="Heading2"/>
      </w:pPr>
      <w:r>
        <w:t>4.6  Deployment</w:t>
      </w:r>
    </w:p>
    <w:p>
      <w:pPr>
        <w:pStyle w:val="ListBullet"/>
      </w:pPr>
      <w:r>
        <w:rPr>
          <w:rFonts w:ascii="Calibri" w:hAnsi="Calibri" w:cs="Calibri" w:eastAsia="Calibri"/>
          <w:b/>
        </w:rPr>
        <w:t>Vercel</w:t>
      </w:r>
      <w:r>
        <w:rPr>
          <w:rFonts w:ascii="Calibri" w:hAnsi="Calibri" w:cs="Calibri" w:eastAsia="Calibri"/>
        </w:rPr>
        <w:t xml:space="preserve">: proyecto </w:t>
      </w:r>
      <w:r>
        <w:rPr>
          <w:rFonts w:ascii="Consolas" w:hAnsi="Consolas" w:cs="Consolas" w:eastAsia="Consolas"/>
          <w:color w:val="8A2B2B"/>
          <w:sz w:val="18"/>
          <w:shd w:val="clear" w:color="auto" w:fill="F0F0F0"/>
        </w:rPr>
        <w:t>folio-final</w:t>
      </w:r>
      <w:r>
        <w:rPr>
          <w:rFonts w:ascii="Calibri" w:hAnsi="Calibri" w:cs="Calibri" w:eastAsia="Calibri"/>
        </w:rPr>
        <w:t xml:space="preserve"> (team </w:t>
      </w:r>
      <w:r>
        <w:rPr>
          <w:rFonts w:ascii="Consolas" w:hAnsi="Consolas" w:cs="Consolas" w:eastAsia="Consolas"/>
          <w:color w:val="8A2B2B"/>
          <w:sz w:val="18"/>
          <w:shd w:val="clear" w:color="auto" w:fill="F0F0F0"/>
        </w:rPr>
        <w:t>leonblancarte-9639s-projects</w:t>
      </w:r>
      <w:r>
        <w:rPr>
          <w:rFonts w:ascii="Calibri" w:hAnsi="Calibri" w:cs="Calibri" w:eastAsia="Calibri"/>
        </w:rPr>
        <w:t xml:space="preserve">). ⚠️ </w:t>
      </w:r>
      <w:r>
        <w:rPr>
          <w:rFonts w:ascii="Calibri" w:hAnsi="Calibri" w:cs="Calibri" w:eastAsia="Calibri"/>
          <w:b/>
        </w:rPr>
        <w:t>El repo GitHub NO está conectado a Vercel</w:t>
      </w:r>
      <w:r>
        <w:rPr>
          <w:rFonts w:ascii="Calibri" w:hAnsi="Calibri" w:cs="Calibri" w:eastAsia="Calibri"/>
        </w:rPr>
        <w:t xml:space="preserve"> (pendiente de vincular Login Connection GitHub↔Vercel): los deploys son manuales con </w:t>
      </w:r>
      <w:r>
        <w:rPr>
          <w:rFonts w:ascii="Consolas" w:hAnsi="Consolas" w:cs="Consolas" w:eastAsia="Consolas"/>
          <w:color w:val="8A2B2B"/>
          <w:sz w:val="18"/>
          <w:shd w:val="clear" w:color="auto" w:fill="F0F0F0"/>
        </w:rPr>
        <w:t>vercel --prod</w:t>
      </w:r>
      <w:r>
        <w:rPr>
          <w:rFonts w:ascii="Calibri" w:hAnsi="Calibri" w:cs="Calibri" w:eastAsia="Calibri"/>
        </w:rPr>
        <w:t xml:space="preserve">. Un </w:t>
      </w:r>
      <w:r>
        <w:rPr>
          <w:rFonts w:ascii="Consolas" w:hAnsi="Consolas" w:cs="Consolas" w:eastAsia="Consolas"/>
          <w:color w:val="8A2B2B"/>
          <w:sz w:val="18"/>
          <w:shd w:val="clear" w:color="auto" w:fill="F0F0F0"/>
        </w:rPr>
        <w:t>git push</w:t>
      </w:r>
      <w:r>
        <w:rPr>
          <w:rFonts w:ascii="Calibri" w:hAnsi="Calibri" w:cs="Calibri" w:eastAsia="Calibri"/>
        </w:rPr>
        <w:t xml:space="preserve"> NO deploya.</w:t>
      </w:r>
    </w:p>
    <w:p>
      <w:pPr>
        <w:pStyle w:val="ListBullet"/>
      </w:pPr>
      <w:r>
        <w:rPr>
          <w:rFonts w:ascii="Consolas" w:hAnsi="Consolas" w:cs="Consolas" w:eastAsia="Consolas"/>
          <w:color w:val="8A2B2B"/>
          <w:sz w:val="18"/>
          <w:shd w:val="clear" w:color="auto" w:fill="F0F0F0"/>
        </w:rPr>
        <w:t>vercel.json</w:t>
      </w:r>
      <w:r>
        <w:rPr>
          <w:rFonts w:ascii="Calibri" w:hAnsi="Calibri" w:cs="Calibri" w:eastAsia="Calibri"/>
        </w:rPr>
        <w:t xml:space="preserve">: </w:t>
      </w:r>
      <w:r>
        <w:rPr>
          <w:rFonts w:ascii="Consolas" w:hAnsi="Consolas" w:cs="Consolas" w:eastAsia="Consolas"/>
          <w:color w:val="8A2B2B"/>
          <w:sz w:val="18"/>
          <w:shd w:val="clear" w:color="auto" w:fill="F0F0F0"/>
        </w:rPr>
        <w:t>Cache-Control: no-store</w:t>
      </w:r>
      <w:r>
        <w:rPr>
          <w:rFonts w:ascii="Calibri" w:hAnsi="Calibri" w:cs="Calibri" w:eastAsia="Calibri"/>
        </w:rPr>
        <w:t xml:space="preserve"> para </w:t>
      </w:r>
      <w:r>
        <w:rPr>
          <w:rFonts w:ascii="Consolas" w:hAnsi="Consolas" w:cs="Consolas" w:eastAsia="Consolas"/>
          <w:color w:val="8A2B2B"/>
          <w:sz w:val="18"/>
          <w:shd w:val="clear" w:color="auto" w:fill="F0F0F0"/>
        </w:rPr>
        <w:t>/</w:t>
      </w:r>
      <w:r>
        <w:rPr>
          <w:rFonts w:ascii="Calibri" w:hAnsi="Calibri" w:cs="Calibri" w:eastAsia="Calibri"/>
        </w:rPr>
        <w:t xml:space="preserve">, </w:t>
      </w:r>
      <w:r>
        <w:rPr>
          <w:rFonts w:ascii="Consolas" w:hAnsi="Consolas" w:cs="Consolas" w:eastAsia="Consolas"/>
          <w:color w:val="8A2B2B"/>
          <w:sz w:val="18"/>
          <w:shd w:val="clear" w:color="auto" w:fill="F0F0F0"/>
        </w:rPr>
        <w:t>index.html</w:t>
      </w:r>
      <w:r>
        <w:rPr>
          <w:rFonts w:ascii="Calibri" w:hAnsi="Calibri" w:cs="Calibri" w:eastAsia="Calibri"/>
        </w:rPr>
        <w:t xml:space="preserve">, </w:t>
      </w:r>
      <w:r>
        <w:rPr>
          <w:rFonts w:ascii="Consolas" w:hAnsi="Consolas" w:cs="Consolas" w:eastAsia="Consolas"/>
          <w:color w:val="8A2B2B"/>
          <w:sz w:val="18"/>
          <w:shd w:val="clear" w:color="auto" w:fill="F0F0F0"/>
        </w:rPr>
        <w:t>sw.js</w:t>
      </w:r>
      <w:r>
        <w:rPr>
          <w:rFonts w:ascii="Calibri" w:hAnsi="Calibri" w:cs="Calibri" w:eastAsia="Calibri"/>
        </w:rPr>
        <w:t xml:space="preserve">, </w:t>
      </w:r>
      <w:r>
        <w:rPr>
          <w:rFonts w:ascii="Consolas" w:hAnsi="Consolas" w:cs="Consolas" w:eastAsia="Consolas"/>
          <w:color w:val="8A2B2B"/>
          <w:sz w:val="18"/>
          <w:shd w:val="clear" w:color="auto" w:fill="F0F0F0"/>
        </w:rPr>
        <w:t>workbox-*</w:t>
      </w:r>
      <w:r>
        <w:rPr>
          <w:rFonts w:ascii="Calibri" w:hAnsi="Calibri" w:cs="Calibri" w:eastAsia="Calibri"/>
        </w:rPr>
        <w:t xml:space="preserve"> — imprescindible para que la PWA se actualice; los assets con hash sí se cachean agresivamente.</w:t>
      </w:r>
    </w:p>
    <w:p>
      <w:pPr>
        <w:pStyle w:val="Heading2"/>
      </w:pPr>
      <w:r>
        <w:t>4.7  Variables de entorno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05"/>
            <w:shd w:val="clear" w:color="auto" w:fill="E9DFCB"/>
          </w:tcPr>
          <w:p>
            <w:pPr>
              <w:spacing w:after="20"/>
            </w:pPr>
            <w:r>
              <w:rPr>
                <w:rFonts w:ascii="Calibri" w:hAnsi="Calibri" w:cs="Calibri" w:eastAsia="Calibri"/>
                <w:b/>
                <w:sz w:val="17"/>
              </w:rPr>
              <w:t>Variable</w:t>
            </w:r>
          </w:p>
        </w:tc>
        <w:tc>
          <w:tcPr>
            <w:tcW w:type="dxa" w:w="3157"/>
            <w:shd w:val="clear" w:color="auto" w:fill="E9DFCB"/>
          </w:tcPr>
          <w:p>
            <w:pPr>
              <w:spacing w:after="20"/>
            </w:pPr>
            <w:r>
              <w:rPr>
                <w:rFonts w:ascii="Calibri" w:hAnsi="Calibri" w:cs="Calibri" w:eastAsia="Calibri"/>
                <w:b/>
                <w:sz w:val="17"/>
              </w:rPr>
              <w:t>Dónde</w:t>
            </w:r>
          </w:p>
        </w:tc>
        <w:tc>
          <w:tcPr>
            <w:tcW w:type="dxa" w:w="3398"/>
            <w:shd w:val="clear" w:color="auto" w:fill="E9DFCB"/>
          </w:tcPr>
          <w:p>
            <w:pPr>
              <w:spacing w:after="20"/>
            </w:pPr>
            <w:r>
              <w:rPr>
                <w:rFonts w:ascii="Calibri" w:hAnsi="Calibri" w:cs="Calibri" w:eastAsia="Calibri"/>
                <w:b/>
                <w:sz w:val="17"/>
              </w:rPr>
              <w:t>Uso</w:t>
            </w:r>
          </w:p>
        </w:tc>
      </w:tr>
      <w:tr>
        <w:tc>
          <w:tcPr>
            <w:tcW w:type="dxa" w:w="2805"/>
          </w:tcPr>
          <w:p>
            <w:pPr>
              <w:spacing w:after="20" w:line="240" w:lineRule="auto"/>
            </w:pPr>
            <w:r>
              <w:rPr>
                <w:rFonts w:ascii="Consolas" w:hAnsi="Consolas" w:cs="Consolas" w:eastAsia="Consolas"/>
                <w:color w:val="8A2B2B"/>
                <w:sz w:val="14"/>
                <w:shd w:val="clear" w:color="auto" w:fill="F0F0F0"/>
              </w:rPr>
              <w:t>VITE_SUPABASE_URL</w:t>
            </w:r>
            <w:r>
              <w:rPr>
                <w:rFonts w:ascii="Calibri" w:hAnsi="Calibri" w:cs="Calibri" w:eastAsia="Calibri"/>
                <w:sz w:val="17"/>
              </w:rPr>
              <w:t xml:space="preserve">, </w:t>
            </w:r>
            <w:r>
              <w:rPr>
                <w:rFonts w:ascii="Consolas" w:hAnsi="Consolas" w:cs="Consolas" w:eastAsia="Consolas"/>
                <w:color w:val="8A2B2B"/>
                <w:sz w:val="14"/>
                <w:shd w:val="clear" w:color="auto" w:fill="F0F0F0"/>
              </w:rPr>
              <w:t>VITE_SUPABASE_ANON_KEY</w:t>
            </w:r>
          </w:p>
        </w:tc>
        <w:tc>
          <w:tcPr>
            <w:tcW w:type="dxa" w:w="3157"/>
          </w:tcPr>
          <w:p>
            <w:pPr>
              <w:spacing w:after="20" w:line="240" w:lineRule="auto"/>
            </w:pPr>
            <w:r>
              <w:rPr>
                <w:rFonts w:ascii="Calibri" w:hAnsi="Calibri" w:cs="Calibri" w:eastAsia="Calibri"/>
                <w:sz w:val="17"/>
              </w:rPr>
              <w:t xml:space="preserve">cliente + funciones </w:t>
            </w:r>
            <w:r>
              <w:rPr>
                <w:rFonts w:ascii="Consolas" w:hAnsi="Consolas" w:cs="Consolas" w:eastAsia="Consolas"/>
                <w:color w:val="8A2B2B"/>
                <w:sz w:val="14"/>
                <w:shd w:val="clear" w:color="auto" w:fill="F0F0F0"/>
              </w:rPr>
              <w:t>api/</w:t>
            </w:r>
            <w:r>
              <w:rPr>
                <w:rFonts w:ascii="Calibri" w:hAnsi="Calibri" w:cs="Calibri" w:eastAsia="Calibri"/>
                <w:sz w:val="17"/>
              </w:rPr>
              <w:t xml:space="preserve"> + </w:t>
            </w:r>
            <w:r>
              <w:rPr>
                <w:rFonts w:ascii="Consolas" w:hAnsi="Consolas" w:cs="Consolas" w:eastAsia="Consolas"/>
                <w:color w:val="8A2B2B"/>
                <w:sz w:val="14"/>
                <w:shd w:val="clear" w:color="auto" w:fill="F0F0F0"/>
              </w:rPr>
              <w:t>server.js</w:t>
            </w:r>
            <w:r>
              <w:rPr>
                <w:rFonts w:ascii="Calibri" w:hAnsi="Calibri" w:cs="Calibri" w:eastAsia="Calibri"/>
                <w:sz w:val="17"/>
              </w:rPr>
              <w:t xml:space="preserve"> + GitHub Actions</w:t>
            </w:r>
          </w:p>
        </w:tc>
        <w:tc>
          <w:tcPr>
            <w:tcW w:type="dxa" w:w="3398"/>
          </w:tcPr>
          <w:p>
            <w:pPr>
              <w:spacing w:after="20" w:line="240" w:lineRule="auto"/>
            </w:pPr>
            <w:r>
              <w:rPr>
                <w:rFonts w:ascii="Calibri" w:hAnsi="Calibri" w:cs="Calibri" w:eastAsia="Calibri"/>
                <w:sz w:val="17"/>
              </w:rPr>
              <w:t>Expuestas al cliente (correcto); las funciones las usan para validar el JWT del usuario</w:t>
            </w:r>
          </w:p>
        </w:tc>
      </w:tr>
      <w:tr>
        <w:tc>
          <w:tcPr>
            <w:tcW w:type="dxa" w:w="2805"/>
          </w:tcPr>
          <w:p>
            <w:pPr>
              <w:spacing w:after="20" w:line="240" w:lineRule="auto"/>
            </w:pPr>
            <w:r>
              <w:rPr>
                <w:rFonts w:ascii="Consolas" w:hAnsi="Consolas" w:cs="Consolas" w:eastAsia="Consolas"/>
                <w:color w:val="8A2B2B"/>
                <w:sz w:val="14"/>
                <w:shd w:val="clear" w:color="auto" w:fill="F0F0F0"/>
              </w:rPr>
              <w:t>VITE_BUSCALIBRE_AFFILIATE_ID</w:t>
            </w:r>
          </w:p>
        </w:tc>
        <w:tc>
          <w:tcPr>
            <w:tcW w:type="dxa" w:w="3157"/>
          </w:tcPr>
          <w:p>
            <w:pPr>
              <w:spacing w:after="20" w:line="240" w:lineRule="auto"/>
            </w:pPr>
            <w:r>
              <w:rPr>
                <w:rFonts w:ascii="Calibri" w:hAnsi="Calibri" w:cs="Calibri" w:eastAsia="Calibri"/>
                <w:sz w:val="17"/>
              </w:rPr>
              <w:t>cliente (opcional)</w:t>
            </w:r>
          </w:p>
        </w:tc>
        <w:tc>
          <w:tcPr>
            <w:tcW w:type="dxa" w:w="3398"/>
          </w:tcPr>
          <w:p>
            <w:pPr>
              <w:spacing w:after="20" w:line="240" w:lineRule="auto"/>
            </w:pPr>
            <w:r>
              <w:rPr>
                <w:rFonts w:ascii="Calibri" w:hAnsi="Calibri" w:cs="Calibri" w:eastAsia="Calibri"/>
                <w:sz w:val="17"/>
              </w:rPr>
              <w:t>ID de afiliado Buscalibre; App.jsx tiene un valor por defecto</w:t>
            </w:r>
          </w:p>
        </w:tc>
      </w:tr>
      <w:tr>
        <w:tc>
          <w:tcPr>
            <w:tcW w:type="dxa" w:w="2805"/>
          </w:tcPr>
          <w:p>
            <w:pPr>
              <w:spacing w:after="20" w:line="240" w:lineRule="auto"/>
            </w:pPr>
            <w:r>
              <w:rPr>
                <w:rFonts w:ascii="Consolas" w:hAnsi="Consolas" w:cs="Consolas" w:eastAsia="Consolas"/>
                <w:color w:val="8A2B2B"/>
                <w:sz w:val="14"/>
                <w:shd w:val="clear" w:color="auto" w:fill="F0F0F0"/>
              </w:rPr>
              <w:t>ANTHROPIC_API_KEY</w:t>
            </w:r>
          </w:p>
        </w:tc>
        <w:tc>
          <w:tcPr>
            <w:tcW w:type="dxa" w:w="3157"/>
          </w:tcPr>
          <w:p>
            <w:pPr>
              <w:spacing w:after="20" w:line="240" w:lineRule="auto"/>
            </w:pPr>
            <w:r>
              <w:rPr>
                <w:rFonts w:ascii="Calibri" w:hAnsi="Calibri" w:cs="Calibri" w:eastAsia="Calibri"/>
                <w:sz w:val="17"/>
              </w:rPr>
              <w:t>solo server (</w:t>
            </w:r>
            <w:r>
              <w:rPr>
                <w:rFonts w:ascii="Consolas" w:hAnsi="Consolas" w:cs="Consolas" w:eastAsia="Consolas"/>
                <w:color w:val="8A2B2B"/>
                <w:sz w:val="14"/>
                <w:shd w:val="clear" w:color="auto" w:fill="F0F0F0"/>
              </w:rPr>
              <w:t>api/anthropic.js</w:t>
            </w:r>
            <w:r>
              <w:rPr>
                <w:rFonts w:ascii="Calibri" w:hAnsi="Calibri" w:cs="Calibri" w:eastAsia="Calibri"/>
                <w:sz w:val="17"/>
              </w:rPr>
              <w:t xml:space="preserve">, </w:t>
            </w:r>
            <w:r>
              <w:rPr>
                <w:rFonts w:ascii="Consolas" w:hAnsi="Consolas" w:cs="Consolas" w:eastAsia="Consolas"/>
                <w:color w:val="8A2B2B"/>
                <w:sz w:val="14"/>
                <w:shd w:val="clear" w:color="auto" w:fill="F0F0F0"/>
              </w:rPr>
              <w:t>server.js</w:t>
            </w:r>
            <w:r>
              <w:rPr>
                <w:rFonts w:ascii="Calibri" w:hAnsi="Calibri" w:cs="Calibri" w:eastAsia="Calibri"/>
                <w:sz w:val="17"/>
              </w:rPr>
              <w:t>)</w:t>
            </w:r>
          </w:p>
        </w:tc>
        <w:tc>
          <w:tcPr>
            <w:tcW w:type="dxa" w:w="3398"/>
          </w:tcPr>
          <w:p>
            <w:pPr>
              <w:spacing w:after="20" w:line="240" w:lineRule="auto"/>
            </w:pPr>
            <w:r>
              <w:rPr>
                <w:rFonts w:ascii="Calibri" w:hAnsi="Calibri" w:cs="Calibri" w:eastAsia="Calibri"/>
                <w:sz w:val="17"/>
              </w:rPr>
              <w:t>Proxy Anthropic</w:t>
            </w:r>
          </w:p>
        </w:tc>
      </w:tr>
      <w:tr>
        <w:tc>
          <w:tcPr>
            <w:tcW w:type="dxa" w:w="2805"/>
          </w:tcPr>
          <w:p>
            <w:pPr>
              <w:spacing w:after="20" w:line="240" w:lineRule="auto"/>
            </w:pPr>
            <w:r>
              <w:rPr>
                <w:rFonts w:ascii="Consolas" w:hAnsi="Consolas" w:cs="Consolas" w:eastAsia="Consolas"/>
                <w:color w:val="8A2B2B"/>
                <w:sz w:val="14"/>
                <w:shd w:val="clear" w:color="auto" w:fill="F0F0F0"/>
              </w:rPr>
              <w:t>GOOGLE_BOOKS_API_KEY</w:t>
            </w:r>
          </w:p>
        </w:tc>
        <w:tc>
          <w:tcPr>
            <w:tcW w:type="dxa" w:w="3157"/>
          </w:tcPr>
          <w:p>
            <w:pPr>
              <w:spacing w:after="20" w:line="240" w:lineRule="auto"/>
            </w:pPr>
            <w:r>
              <w:rPr>
                <w:rFonts w:ascii="Calibri" w:hAnsi="Calibri" w:cs="Calibri" w:eastAsia="Calibri"/>
                <w:sz w:val="17"/>
              </w:rPr>
              <w:t>solo server (</w:t>
            </w:r>
            <w:r>
              <w:rPr>
                <w:rFonts w:ascii="Consolas" w:hAnsi="Consolas" w:cs="Consolas" w:eastAsia="Consolas"/>
                <w:color w:val="8A2B2B"/>
                <w:sz w:val="14"/>
                <w:shd w:val="clear" w:color="auto" w:fill="F0F0F0"/>
              </w:rPr>
              <w:t>api/books.js</w:t>
            </w:r>
            <w:r>
              <w:rPr>
                <w:rFonts w:ascii="Calibri" w:hAnsi="Calibri" w:cs="Calibri" w:eastAsia="Calibri"/>
                <w:sz w:val="17"/>
              </w:rPr>
              <w:t>)</w:t>
            </w:r>
          </w:p>
        </w:tc>
        <w:tc>
          <w:tcPr>
            <w:tcW w:type="dxa" w:w="3398"/>
          </w:tcPr>
          <w:p>
            <w:pPr>
              <w:spacing w:after="20" w:line="240" w:lineRule="auto"/>
            </w:pPr>
            <w:r>
              <w:rPr>
                <w:rFonts w:ascii="Calibri" w:hAnsi="Calibri" w:cs="Calibri" w:eastAsia="Calibri"/>
                <w:sz w:val="17"/>
              </w:rPr>
              <w:t>Opcional; sube la cuota de Google Books</w:t>
            </w:r>
          </w:p>
        </w:tc>
      </w:tr>
      <w:tr>
        <w:tc>
          <w:tcPr>
            <w:tcW w:type="dxa" w:w="2805"/>
          </w:tcPr>
          <w:p>
            <w:pPr>
              <w:spacing w:after="20" w:line="240" w:lineRule="auto"/>
            </w:pPr>
            <w:r>
              <w:rPr>
                <w:rFonts w:ascii="Consolas" w:hAnsi="Consolas" w:cs="Consolas" w:eastAsia="Consolas"/>
                <w:color w:val="8A2B2B"/>
                <w:sz w:val="14"/>
                <w:shd w:val="clear" w:color="auto" w:fill="F0F0F0"/>
              </w:rPr>
              <w:t>ANTHROPIC_MODEL</w:t>
            </w:r>
          </w:p>
        </w:tc>
        <w:tc>
          <w:tcPr>
            <w:tcW w:type="dxa" w:w="3157"/>
          </w:tcPr>
          <w:p>
            <w:pPr>
              <w:spacing w:after="20" w:line="240" w:lineRule="auto"/>
            </w:pPr>
            <w:r>
              <w:rPr>
                <w:rFonts w:ascii="Calibri" w:hAnsi="Calibri" w:cs="Calibri" w:eastAsia="Calibri"/>
                <w:sz w:val="17"/>
              </w:rPr>
              <w:t>solo server (</w:t>
            </w:r>
            <w:r>
              <w:rPr>
                <w:rFonts w:ascii="Consolas" w:hAnsi="Consolas" w:cs="Consolas" w:eastAsia="Consolas"/>
                <w:color w:val="8A2B2B"/>
                <w:sz w:val="14"/>
                <w:shd w:val="clear" w:color="auto" w:fill="F0F0F0"/>
              </w:rPr>
              <w:t>api/anthropic.js</w:t>
            </w:r>
            <w:r>
              <w:rPr>
                <w:rFonts w:ascii="Calibri" w:hAnsi="Calibri" w:cs="Calibri" w:eastAsia="Calibri"/>
                <w:sz w:val="17"/>
              </w:rPr>
              <w:t xml:space="preserve">, </w:t>
            </w:r>
            <w:r>
              <w:rPr>
                <w:rFonts w:ascii="Consolas" w:hAnsi="Consolas" w:cs="Consolas" w:eastAsia="Consolas"/>
                <w:color w:val="8A2B2B"/>
                <w:sz w:val="14"/>
                <w:shd w:val="clear" w:color="auto" w:fill="F0F0F0"/>
              </w:rPr>
              <w:t>server.js</w:t>
            </w:r>
            <w:r>
              <w:rPr>
                <w:rFonts w:ascii="Calibri" w:hAnsi="Calibri" w:cs="Calibri" w:eastAsia="Calibri"/>
                <w:sz w:val="17"/>
              </w:rPr>
              <w:t>)</w:t>
            </w:r>
          </w:p>
        </w:tc>
        <w:tc>
          <w:tcPr>
            <w:tcW w:type="dxa" w:w="3398"/>
          </w:tcPr>
          <w:p>
            <w:pPr>
              <w:spacing w:after="20" w:line="240" w:lineRule="auto"/>
            </w:pPr>
            <w:r>
              <w:rPr>
                <w:rFonts w:ascii="Calibri" w:hAnsi="Calibri" w:cs="Calibri" w:eastAsia="Calibri"/>
                <w:sz w:val="17"/>
              </w:rPr>
              <w:t xml:space="preserve">Modelo de Claude que usa el proxy. Opcional; por defecto </w:t>
            </w:r>
            <w:r>
              <w:rPr>
                <w:rFonts w:ascii="Consolas" w:hAnsi="Consolas" w:cs="Consolas" w:eastAsia="Consolas"/>
                <w:color w:val="8A2B2B"/>
                <w:sz w:val="14"/>
                <w:shd w:val="clear" w:color="auto" w:fill="F0F0F0"/>
              </w:rPr>
              <w:t>claude-sonnet-4-6</w:t>
            </w:r>
            <w:r>
              <w:rPr>
                <w:rFonts w:ascii="Calibri" w:hAnsi="Calibri" w:cs="Calibri" w:eastAsia="Calibri"/>
                <w:sz w:val="17"/>
              </w:rPr>
              <w:t xml:space="preserve">. Cambiarlo no requiere tocar código (sí un redeploy). El cliente no puede elegirlo; solo quien manda </w:t>
            </w:r>
            <w:r>
              <w:rPr>
                <w:rFonts w:ascii="Consolas" w:hAnsi="Consolas" w:cs="Consolas" w:eastAsia="Consolas"/>
                <w:color w:val="8A2B2B"/>
                <w:sz w:val="14"/>
                <w:shd w:val="clear" w:color="auto" w:fill="F0F0F0"/>
              </w:rPr>
              <w:t>x-admin-key</w:t>
            </w:r>
            <w:r>
              <w:rPr>
                <w:rFonts w:ascii="Calibri" w:hAnsi="Calibri" w:cs="Calibri" w:eastAsia="Calibri"/>
                <w:sz w:val="17"/>
              </w:rPr>
              <w:t xml:space="preserve"> puede pasar </w:t>
            </w:r>
            <w:r>
              <w:rPr>
                <w:rFonts w:ascii="Consolas" w:hAnsi="Consolas" w:cs="Consolas" w:eastAsia="Consolas"/>
                <w:color w:val="8A2B2B"/>
                <w:sz w:val="14"/>
                <w:shd w:val="clear" w:color="auto" w:fill="F0F0F0"/>
              </w:rPr>
              <w:t>model</w:t>
            </w:r>
            <w:r>
              <w:rPr>
                <w:rFonts w:ascii="Calibri" w:hAnsi="Calibri" w:cs="Calibri" w:eastAsia="Calibri"/>
                <w:sz w:val="17"/>
              </w:rPr>
              <w:t xml:space="preserve"> en el body</w:t>
            </w:r>
          </w:p>
        </w:tc>
      </w:tr>
      <w:tr>
        <w:tc>
          <w:tcPr>
            <w:tcW w:type="dxa" w:w="2805"/>
          </w:tcPr>
          <w:p>
            <w:pPr>
              <w:spacing w:after="20" w:line="240" w:lineRule="auto"/>
            </w:pPr>
            <w:r>
              <w:rPr>
                <w:rFonts w:ascii="Consolas" w:hAnsi="Consolas" w:cs="Consolas" w:eastAsia="Consolas"/>
                <w:color w:val="8A2B2B"/>
                <w:sz w:val="14"/>
                <w:shd w:val="clear" w:color="auto" w:fill="F0F0F0"/>
              </w:rPr>
              <w:t>ADMIN_KEY</w:t>
            </w:r>
          </w:p>
        </w:tc>
        <w:tc>
          <w:tcPr>
            <w:tcW w:type="dxa" w:w="3157"/>
          </w:tcPr>
          <w:p>
            <w:pPr>
              <w:spacing w:after="20" w:line="240" w:lineRule="auto"/>
            </w:pPr>
            <w:r>
              <w:rPr>
                <w:rFonts w:ascii="Calibri" w:hAnsi="Calibri" w:cs="Calibri" w:eastAsia="Calibri"/>
                <w:sz w:val="17"/>
              </w:rPr>
              <w:t>solo server</w:t>
            </w:r>
          </w:p>
        </w:tc>
        <w:tc>
          <w:tcPr>
            <w:tcW w:type="dxa" w:w="3398"/>
          </w:tcPr>
          <w:p>
            <w:pPr>
              <w:spacing w:after="20" w:line="240" w:lineRule="auto"/>
            </w:pPr>
            <w:r>
              <w:rPr>
                <w:rFonts w:ascii="Calibri" w:hAnsi="Calibri" w:cs="Calibri" w:eastAsia="Calibri"/>
                <w:sz w:val="17"/>
              </w:rPr>
              <w:t xml:space="preserve">Bypass del proxy Anthropic vía header </w:t>
            </w:r>
            <w:r>
              <w:rPr>
                <w:rFonts w:ascii="Consolas" w:hAnsi="Consolas" w:cs="Consolas" w:eastAsia="Consolas"/>
                <w:color w:val="8A2B2B"/>
                <w:sz w:val="14"/>
                <w:shd w:val="clear" w:color="auto" w:fill="F0F0F0"/>
              </w:rPr>
              <w:t>x-admin-key</w:t>
            </w:r>
            <w:r>
              <w:rPr>
                <w:rFonts w:ascii="Calibri" w:hAnsi="Calibri" w:cs="Calibri" w:eastAsia="Calibri"/>
                <w:sz w:val="17"/>
              </w:rPr>
              <w:t xml:space="preserve"> (sin JWT ni rate limit)</w:t>
            </w:r>
          </w:p>
        </w:tc>
      </w:tr>
      <w:tr>
        <w:tc>
          <w:tcPr>
            <w:tcW w:type="dxa" w:w="2805"/>
          </w:tcPr>
          <w:p>
            <w:pPr>
              <w:spacing w:after="20" w:line="240" w:lineRule="auto"/>
            </w:pPr>
            <w:r>
              <w:rPr>
                <w:rFonts w:ascii="Consolas" w:hAnsi="Consolas" w:cs="Consolas" w:eastAsia="Consolas"/>
                <w:color w:val="8A2B2B"/>
                <w:sz w:val="14"/>
                <w:shd w:val="clear" w:color="auto" w:fill="F0F0F0"/>
              </w:rPr>
              <w:t>SUPABASE_SERVICE_ROLE_KEY</w:t>
            </w:r>
          </w:p>
        </w:tc>
        <w:tc>
          <w:tcPr>
            <w:tcW w:type="dxa" w:w="3157"/>
          </w:tcPr>
          <w:p>
            <w:pPr>
              <w:spacing w:after="20" w:line="240" w:lineRule="auto"/>
            </w:pPr>
            <w:r>
              <w:rPr>
                <w:rFonts w:ascii="Calibri" w:hAnsi="Calibri" w:cs="Calibri" w:eastAsia="Calibri"/>
                <w:sz w:val="17"/>
              </w:rPr>
              <w:t>SOLO GitHub Actions (secret)</w:t>
            </w:r>
          </w:p>
        </w:tc>
        <w:tc>
          <w:tcPr>
            <w:tcW w:type="dxa" w:w="3398"/>
          </w:tcPr>
          <w:p>
            <w:pPr>
              <w:spacing w:after="20" w:line="240" w:lineRule="auto"/>
            </w:pPr>
            <w:r>
              <w:rPr>
                <w:rFonts w:ascii="Calibri" w:hAnsi="Calibri" w:cs="Calibri" w:eastAsia="Calibri"/>
                <w:sz w:val="17"/>
              </w:rPr>
              <w:t>Job de entrenamiento; jamás en Vercel ni en el cliente</w:t>
            </w:r>
          </w:p>
        </w:tc>
      </w:tr>
      <w:tr>
        <w:tc>
          <w:tcPr>
            <w:tcW w:type="dxa" w:w="2805"/>
          </w:tcPr>
          <w:p>
            <w:pPr>
              <w:spacing w:after="20" w:line="240" w:lineRule="auto"/>
            </w:pPr>
            <w:r>
              <w:rPr>
                <w:rFonts w:ascii="Consolas" w:hAnsi="Consolas" w:cs="Consolas" w:eastAsia="Consolas"/>
                <w:color w:val="8A2B2B"/>
                <w:sz w:val="14"/>
                <w:shd w:val="clear" w:color="auto" w:fill="F0F0F0"/>
              </w:rPr>
              <w:t>SUPABASE_SECRET_KEY</w:t>
            </w:r>
          </w:p>
        </w:tc>
        <w:tc>
          <w:tcPr>
            <w:tcW w:type="dxa" w:w="3157"/>
          </w:tcPr>
          <w:p>
            <w:pPr>
              <w:spacing w:after="20" w:line="240" w:lineRule="auto"/>
            </w:pPr>
            <w:r>
              <w:rPr>
                <w:rFonts w:ascii="Calibri" w:hAnsi="Calibri" w:cs="Calibri" w:eastAsia="Calibri"/>
                <w:sz w:val="17"/>
              </w:rPr>
              <w:t xml:space="preserve">solo </w:t>
            </w:r>
            <w:r>
              <w:rPr>
                <w:rFonts w:ascii="Consolas" w:hAnsi="Consolas" w:cs="Consolas" w:eastAsia="Consolas"/>
                <w:color w:val="8A2B2B"/>
                <w:sz w:val="14"/>
                <w:shd w:val="clear" w:color="auto" w:fill="F0F0F0"/>
              </w:rPr>
              <w:t>scripts/generate-500-books.js</w:t>
            </w:r>
          </w:p>
        </w:tc>
        <w:tc>
          <w:tcPr>
            <w:tcW w:type="dxa" w:w="3398"/>
          </w:tcPr>
          <w:p>
            <w:pPr>
              <w:spacing w:after="20" w:line="240" w:lineRule="auto"/>
            </w:pPr>
            <w:r>
              <w:rPr>
                <w:rFonts w:ascii="Calibri" w:hAnsi="Calibri" w:cs="Calibri" w:eastAsia="Calibri"/>
                <w:sz w:val="17"/>
              </w:rPr>
              <w:t>Escritura del catálogo curado</w:t>
            </w:r>
          </w:p>
        </w:tc>
      </w:tr>
      <w:tr>
        <w:tc>
          <w:tcPr>
            <w:tcW w:type="dxa" w:w="2805"/>
          </w:tcPr>
          <w:p>
            <w:pPr>
              <w:spacing w:after="20" w:line="240" w:lineRule="auto"/>
            </w:pPr>
            <w:r>
              <w:rPr>
                <w:rFonts w:ascii="Consolas" w:hAnsi="Consolas" w:cs="Consolas" w:eastAsia="Consolas"/>
                <w:color w:val="8A2B2B"/>
                <w:sz w:val="14"/>
                <w:shd w:val="clear" w:color="auto" w:fill="F0F0F0"/>
              </w:rPr>
              <w:t>PORT</w:t>
            </w:r>
          </w:p>
        </w:tc>
        <w:tc>
          <w:tcPr>
            <w:tcW w:type="dxa" w:w="3157"/>
          </w:tcPr>
          <w:p>
            <w:pPr>
              <w:spacing w:after="20" w:line="240" w:lineRule="auto"/>
            </w:pPr>
            <w:r>
              <w:rPr>
                <w:rFonts w:ascii="Consolas" w:hAnsi="Consolas" w:cs="Consolas" w:eastAsia="Consolas"/>
                <w:color w:val="8A2B2B"/>
                <w:sz w:val="14"/>
                <w:shd w:val="clear" w:color="auto" w:fill="F0F0F0"/>
              </w:rPr>
              <w:t>server.js</w:t>
            </w:r>
          </w:p>
        </w:tc>
        <w:tc>
          <w:tcPr>
            <w:tcW w:type="dxa" w:w="3398"/>
          </w:tcPr>
          <w:p>
            <w:pPr>
              <w:spacing w:after="20" w:line="240" w:lineRule="auto"/>
            </w:pPr>
            <w:r>
              <w:rPr>
                <w:rFonts w:ascii="Calibri" w:hAnsi="Calibri" w:cs="Calibri" w:eastAsia="Calibri"/>
                <w:sz w:val="17"/>
              </w:rPr>
              <w:t>Puerto del proxy local (default 3001)</w:t>
            </w:r>
          </w:p>
        </w:tc>
      </w:tr>
    </w:tbl>
    <w:p>
      <w:pPr>
        <w:spacing w:after="40"/>
      </w:pPr>
    </w:p>
    <w:p>
      <w:r>
        <w:rPr>
          <w:rFonts w:ascii="Consolas" w:hAnsi="Consolas" w:cs="Consolas" w:eastAsia="Consolas"/>
          <w:color w:val="8A2B2B"/>
          <w:sz w:val="18"/>
          <w:shd w:val="clear" w:color="auto" w:fill="F0F0F0"/>
        </w:rPr>
        <w:t>.env.example</w:t>
      </w:r>
      <w:r>
        <w:rPr>
          <w:rFonts w:ascii="Calibri" w:hAnsi="Calibri" w:cs="Calibri" w:eastAsia="Calibri"/>
        </w:rPr>
        <w:t xml:space="preserve"> está sincronizado con estas variables (con un comentario por cada una). Ojo: el job de Python también acepta </w:t>
      </w:r>
      <w:r>
        <w:rPr>
          <w:rFonts w:ascii="Consolas" w:hAnsi="Consolas" w:cs="Consolas" w:eastAsia="Consolas"/>
          <w:color w:val="8A2B2B"/>
          <w:sz w:val="18"/>
          <w:shd w:val="clear" w:color="auto" w:fill="F0F0F0"/>
        </w:rPr>
        <w:t>SUPABASE_URL</w:t>
      </w:r>
      <w:r>
        <w:rPr>
          <w:rFonts w:ascii="Calibri" w:hAnsi="Calibri" w:cs="Calibri" w:eastAsia="Calibri"/>
        </w:rPr>
        <w:t>/</w:t>
      </w:r>
      <w:r>
        <w:rPr>
          <w:rFonts w:ascii="Consolas" w:hAnsi="Consolas" w:cs="Consolas" w:eastAsia="Consolas"/>
          <w:color w:val="8A2B2B"/>
          <w:sz w:val="18"/>
          <w:shd w:val="clear" w:color="auto" w:fill="F0F0F0"/>
        </w:rPr>
        <w:t>SUPABASE_ANON_KEY</w:t>
      </w:r>
      <w:r>
        <w:rPr>
          <w:rFonts w:ascii="Calibri" w:hAnsi="Calibri" w:cs="Calibri" w:eastAsia="Calibri"/>
        </w:rPr>
        <w:t xml:space="preserve"> como alternativa a las </w:t>
      </w:r>
      <w:r>
        <w:rPr>
          <w:rFonts w:ascii="Consolas" w:hAnsi="Consolas" w:cs="Consolas" w:eastAsia="Consolas"/>
          <w:color w:val="8A2B2B"/>
          <w:sz w:val="18"/>
          <w:shd w:val="clear" w:color="auto" w:fill="F0F0F0"/>
        </w:rPr>
        <w:t>VITE_*</w:t>
      </w:r>
      <w:r>
        <w:rPr>
          <w:rFonts w:ascii="Calibri" w:hAnsi="Calibri" w:cs="Calibri" w:eastAsia="Calibri"/>
        </w:rPr>
        <w:t>.</w:t>
      </w:r>
    </w:p>
    <w:p>
      <w:pPr>
        <w:pStyle w:val="Heading2"/>
      </w:pPr>
      <w:r>
        <w:t>4.8  Dependencias (package.json)</w:t>
      </w:r>
    </w:p>
    <w:p>
      <w:pPr>
        <w:pStyle w:val="ListBullet"/>
      </w:pPr>
      <w:r>
        <w:rPr>
          <w:rFonts w:ascii="Calibri" w:hAnsi="Calibri" w:cs="Calibri" w:eastAsia="Calibri"/>
          <w:b/>
        </w:rPr>
        <w:t>runtime</w:t>
      </w:r>
      <w:r>
        <w:rPr>
          <w:rFonts w:ascii="Calibri" w:hAnsi="Calibri" w:cs="Calibri" w:eastAsia="Calibri"/>
        </w:rPr>
        <w:t xml:space="preserve">: </w:t>
      </w:r>
      <w:r>
        <w:rPr>
          <w:rFonts w:ascii="Consolas" w:hAnsi="Consolas" w:cs="Consolas" w:eastAsia="Consolas"/>
          <w:color w:val="8A2B2B"/>
          <w:sz w:val="18"/>
          <w:shd w:val="clear" w:color="auto" w:fill="F0F0F0"/>
        </w:rPr>
        <w:t>react</w:t>
      </w:r>
      <w:r>
        <w:rPr>
          <w:rFonts w:ascii="Calibri" w:hAnsi="Calibri" w:cs="Calibri" w:eastAsia="Calibri"/>
        </w:rPr>
        <w:t>/</w:t>
      </w:r>
      <w:r>
        <w:rPr>
          <w:rFonts w:ascii="Consolas" w:hAnsi="Consolas" w:cs="Consolas" w:eastAsia="Consolas"/>
          <w:color w:val="8A2B2B"/>
          <w:sz w:val="18"/>
          <w:shd w:val="clear" w:color="auto" w:fill="F0F0F0"/>
        </w:rPr>
        <w:t>react-dom</w:t>
      </w:r>
      <w:r>
        <w:rPr>
          <w:rFonts w:ascii="Calibri" w:hAnsi="Calibri" w:cs="Calibri" w:eastAsia="Calibri"/>
        </w:rPr>
        <w:t xml:space="preserve"> 18, </w:t>
      </w:r>
      <w:r>
        <w:rPr>
          <w:rFonts w:ascii="Consolas" w:hAnsi="Consolas" w:cs="Consolas" w:eastAsia="Consolas"/>
          <w:color w:val="8A2B2B"/>
          <w:sz w:val="18"/>
          <w:shd w:val="clear" w:color="auto" w:fill="F0F0F0"/>
        </w:rPr>
        <w:t>@supabase/supabase-js</w:t>
      </w:r>
      <w:r>
        <w:rPr>
          <w:rFonts w:ascii="Calibri" w:hAnsi="Calibri" w:cs="Calibri" w:eastAsia="Calibri"/>
        </w:rPr>
        <w:t xml:space="preserve"> ^2.105, </w:t>
      </w:r>
      <w:r>
        <w:rPr>
          <w:rFonts w:ascii="Consolas" w:hAnsi="Consolas" w:cs="Consolas" w:eastAsia="Consolas"/>
          <w:color w:val="8A2B2B"/>
          <w:sz w:val="18"/>
          <w:shd w:val="clear" w:color="auto" w:fill="F0F0F0"/>
        </w:rPr>
        <w:t>lucide-react</w:t>
      </w:r>
      <w:r>
        <w:rPr>
          <w:rFonts w:ascii="Calibri" w:hAnsi="Calibri" w:cs="Calibri" w:eastAsia="Calibri"/>
        </w:rPr>
        <w:t xml:space="preserve">, </w:t>
      </w:r>
      <w:r>
        <w:rPr>
          <w:rFonts w:ascii="Consolas" w:hAnsi="Consolas" w:cs="Consolas" w:eastAsia="Consolas"/>
          <w:color w:val="8A2B2B"/>
          <w:sz w:val="18"/>
          <w:shd w:val="clear" w:color="auto" w:fill="F0F0F0"/>
        </w:rPr>
        <w:t>canvas-confetti</w:t>
      </w:r>
      <w:r>
        <w:rPr>
          <w:rFonts w:ascii="Calibri" w:hAnsi="Calibri" w:cs="Calibri" w:eastAsia="Calibri"/>
        </w:rPr>
        <w:t xml:space="preserve">, </w:t>
      </w:r>
      <w:r>
        <w:rPr>
          <w:rFonts w:ascii="Consolas" w:hAnsi="Consolas" w:cs="Consolas" w:eastAsia="Consolas"/>
          <w:color w:val="8A2B2B"/>
          <w:sz w:val="18"/>
          <w:shd w:val="clear" w:color="auto" w:fill="F0F0F0"/>
        </w:rPr>
        <w:t>howler</w:t>
      </w:r>
      <w:r>
        <w:rPr>
          <w:rFonts w:ascii="Calibri" w:hAnsi="Calibri" w:cs="Calibri" w:eastAsia="Calibri"/>
        </w:rPr>
        <w:t xml:space="preserve">, </w:t>
      </w:r>
      <w:r>
        <w:rPr>
          <w:rFonts w:ascii="Consolas" w:hAnsi="Consolas" w:cs="Consolas" w:eastAsia="Consolas"/>
          <w:color w:val="8A2B2B"/>
          <w:sz w:val="18"/>
          <w:shd w:val="clear" w:color="auto" w:fill="F0F0F0"/>
        </w:rPr>
        <w:t>html2canvas</w:t>
      </w:r>
      <w:r>
        <w:rPr>
          <w:rFonts w:ascii="Calibri" w:hAnsi="Calibri" w:cs="Calibri" w:eastAsia="Calibri"/>
        </w:rPr>
        <w:t xml:space="preserve">; </w:t>
      </w:r>
      <w:r>
        <w:rPr>
          <w:rFonts w:ascii="Consolas" w:hAnsi="Consolas" w:cs="Consolas" w:eastAsia="Consolas"/>
          <w:color w:val="8A2B2B"/>
          <w:sz w:val="18"/>
          <w:shd w:val="clear" w:color="auto" w:fill="F0F0F0"/>
        </w:rPr>
        <w:t>express</w:t>
      </w:r>
      <w:r>
        <w:rPr>
          <w:rFonts w:ascii="Calibri" w:hAnsi="Calibri" w:cs="Calibri" w:eastAsia="Calibri"/>
        </w:rPr>
        <w:t xml:space="preserve">, </w:t>
      </w:r>
      <w:r>
        <w:rPr>
          <w:rFonts w:ascii="Consolas" w:hAnsi="Consolas" w:cs="Consolas" w:eastAsia="Consolas"/>
          <w:color w:val="8A2B2B"/>
          <w:sz w:val="18"/>
          <w:shd w:val="clear" w:color="auto" w:fill="F0F0F0"/>
        </w:rPr>
        <w:t>dotenv</w:t>
      </w:r>
      <w:r>
        <w:rPr>
          <w:rFonts w:ascii="Calibri" w:hAnsi="Calibri" w:cs="Calibri" w:eastAsia="Calibri"/>
        </w:rPr>
        <w:t xml:space="preserve"> y </w:t>
      </w:r>
      <w:r>
        <w:rPr>
          <w:rFonts w:ascii="Consolas" w:hAnsi="Consolas" w:cs="Consolas" w:eastAsia="Consolas"/>
          <w:color w:val="8A2B2B"/>
          <w:sz w:val="18"/>
          <w:shd w:val="clear" w:color="auto" w:fill="F0F0F0"/>
        </w:rPr>
        <w:t>concurrently</w:t>
      </w:r>
      <w:r>
        <w:rPr>
          <w:rFonts w:ascii="Calibri" w:hAnsi="Calibri" w:cs="Calibri" w:eastAsia="Calibri"/>
        </w:rPr>
        <w:t xml:space="preserve"> (solo para </w:t>
      </w:r>
      <w:r>
        <w:rPr>
          <w:rFonts w:ascii="Consolas" w:hAnsi="Consolas" w:cs="Consolas" w:eastAsia="Consolas"/>
          <w:color w:val="8A2B2B"/>
          <w:sz w:val="18"/>
          <w:shd w:val="clear" w:color="auto" w:fill="F0F0F0"/>
        </w:rPr>
        <w:t>npm run dev</w:t>
      </w:r>
      <w:r>
        <w:rPr>
          <w:rFonts w:ascii="Calibri" w:hAnsi="Calibri" w:cs="Calibri" w:eastAsia="Calibri"/>
        </w:rPr>
        <w:t xml:space="preserve">, están en </w:t>
      </w:r>
      <w:r>
        <w:rPr>
          <w:rFonts w:ascii="Consolas" w:hAnsi="Consolas" w:cs="Consolas" w:eastAsia="Consolas"/>
          <w:color w:val="8A2B2B"/>
          <w:sz w:val="18"/>
          <w:shd w:val="clear" w:color="auto" w:fill="F0F0F0"/>
        </w:rPr>
        <w:t>dependencies</w:t>
      </w:r>
      <w:r>
        <w:rPr>
          <w:rFonts w:ascii="Calibri" w:hAnsi="Calibri" w:cs="Calibri" w:eastAsia="Calibri"/>
        </w:rPr>
        <w:t xml:space="preserve"> pero no van al bundle).</w:t>
      </w:r>
    </w:p>
    <w:p>
      <w:pPr>
        <w:pStyle w:val="ListBullet"/>
      </w:pPr>
      <w:r>
        <w:rPr>
          <w:rFonts w:ascii="Calibri" w:hAnsi="Calibri" w:cs="Calibri" w:eastAsia="Calibri"/>
          <w:b/>
        </w:rPr>
        <w:t>dev</w:t>
      </w:r>
      <w:r>
        <w:rPr>
          <w:rFonts w:ascii="Calibri" w:hAnsi="Calibri" w:cs="Calibri" w:eastAsia="Calibri"/>
        </w:rPr>
        <w:t xml:space="preserve">: </w:t>
      </w:r>
      <w:r>
        <w:rPr>
          <w:rFonts w:ascii="Consolas" w:hAnsi="Consolas" w:cs="Consolas" w:eastAsia="Consolas"/>
          <w:color w:val="8A2B2B"/>
          <w:sz w:val="18"/>
          <w:shd w:val="clear" w:color="auto" w:fill="F0F0F0"/>
        </w:rPr>
        <w:t>vite</w:t>
      </w:r>
      <w:r>
        <w:rPr>
          <w:rFonts w:ascii="Calibri" w:hAnsi="Calibri" w:cs="Calibri" w:eastAsia="Calibri"/>
        </w:rPr>
        <w:t xml:space="preserve"> 5, </w:t>
      </w:r>
      <w:r>
        <w:rPr>
          <w:rFonts w:ascii="Consolas" w:hAnsi="Consolas" w:cs="Consolas" w:eastAsia="Consolas"/>
          <w:color w:val="8A2B2B"/>
          <w:sz w:val="18"/>
          <w:shd w:val="clear" w:color="auto" w:fill="F0F0F0"/>
        </w:rPr>
        <w:t>@vitejs/plugin-react</w:t>
      </w:r>
      <w:r>
        <w:rPr>
          <w:rFonts w:ascii="Calibri" w:hAnsi="Calibri" w:cs="Calibri" w:eastAsia="Calibri"/>
        </w:rPr>
        <w:t xml:space="preserve">, </w:t>
      </w:r>
      <w:r>
        <w:rPr>
          <w:rFonts w:ascii="Consolas" w:hAnsi="Consolas" w:cs="Consolas" w:eastAsia="Consolas"/>
          <w:color w:val="8A2B2B"/>
          <w:sz w:val="18"/>
          <w:shd w:val="clear" w:color="auto" w:fill="F0F0F0"/>
        </w:rPr>
        <w:t>vite-plugin-pwa</w:t>
      </w:r>
      <w:r>
        <w:rPr>
          <w:rFonts w:ascii="Calibri" w:hAnsi="Calibri" w:cs="Calibri" w:eastAsia="Calibri"/>
        </w:rPr>
        <w:t xml:space="preserve">, </w:t>
      </w:r>
      <w:r>
        <w:rPr>
          <w:rFonts w:ascii="Consolas" w:hAnsi="Consolas" w:cs="Consolas" w:eastAsia="Consolas"/>
          <w:color w:val="8A2B2B"/>
          <w:sz w:val="18"/>
          <w:shd w:val="clear" w:color="auto" w:fill="F0F0F0"/>
        </w:rPr>
        <w:t>tailwindcss</w:t>
      </w:r>
      <w:r>
        <w:rPr>
          <w:rFonts w:ascii="Calibri" w:hAnsi="Calibri" w:cs="Calibri" w:eastAsia="Calibri"/>
        </w:rPr>
        <w:t xml:space="preserve"> 3 + </w:t>
      </w:r>
      <w:r>
        <w:rPr>
          <w:rFonts w:ascii="Consolas" w:hAnsi="Consolas" w:cs="Consolas" w:eastAsia="Consolas"/>
          <w:color w:val="8A2B2B"/>
          <w:sz w:val="18"/>
          <w:shd w:val="clear" w:color="auto" w:fill="F0F0F0"/>
        </w:rPr>
        <w:t>postcss</w:t>
      </w:r>
      <w:r>
        <w:rPr>
          <w:rFonts w:ascii="Calibri" w:hAnsi="Calibri" w:cs="Calibri" w:eastAsia="Calibri"/>
        </w:rPr>
        <w:t xml:space="preserve"> + </w:t>
      </w:r>
      <w:r>
        <w:rPr>
          <w:rFonts w:ascii="Consolas" w:hAnsi="Consolas" w:cs="Consolas" w:eastAsia="Consolas"/>
          <w:color w:val="8A2B2B"/>
          <w:sz w:val="18"/>
          <w:shd w:val="clear" w:color="auto" w:fill="F0F0F0"/>
        </w:rPr>
        <w:t>autoprefixer</w:t>
      </w:r>
      <w:r>
        <w:rPr>
          <w:rFonts w:ascii="Calibri" w:hAnsi="Calibri" w:cs="Calibri" w:eastAsia="Calibri"/>
        </w:rPr>
        <w:t xml:space="preserve">, </w:t>
      </w:r>
      <w:r>
        <w:rPr>
          <w:rFonts w:ascii="Consolas" w:hAnsi="Consolas" w:cs="Consolas" w:eastAsia="Consolas"/>
          <w:color w:val="8A2B2B"/>
          <w:sz w:val="18"/>
          <w:shd w:val="clear" w:color="auto" w:fill="F0F0F0"/>
        </w:rPr>
        <w:t>@resvg/resvg-js</w:t>
      </w:r>
      <w:r>
        <w:rPr>
          <w:rFonts w:ascii="Calibri" w:hAnsi="Calibri" w:cs="Calibri" w:eastAsia="Calibri"/>
        </w:rPr>
        <w:t xml:space="preserve"> (</w:t>
      </w:r>
      <w:r>
        <w:rPr>
          <w:rFonts w:ascii="Consolas" w:hAnsi="Consolas" w:cs="Consolas" w:eastAsia="Consolas"/>
          <w:color w:val="8A2B2B"/>
          <w:sz w:val="18"/>
          <w:shd w:val="clear" w:color="auto" w:fill="F0F0F0"/>
        </w:rPr>
        <w:t>generate-icons.mjs</w:t>
      </w:r>
      <w:r>
        <w:rPr>
          <w:rFonts w:ascii="Calibri" w:hAnsi="Calibri" w:cs="Calibri" w:eastAsia="Calibri"/>
        </w:rPr>
        <w:t xml:space="preserve">), </w:t>
      </w:r>
      <w:r>
        <w:rPr>
          <w:rFonts w:ascii="Consolas" w:hAnsi="Consolas" w:cs="Consolas" w:eastAsia="Consolas"/>
          <w:color w:val="8A2B2B"/>
          <w:sz w:val="18"/>
          <w:shd w:val="clear" w:color="auto" w:fill="F0F0F0"/>
        </w:rPr>
        <w:t>pg</w:t>
      </w:r>
      <w:r>
        <w:rPr>
          <w:rFonts w:ascii="Calibri" w:hAnsi="Calibri" w:cs="Calibri" w:eastAsia="Calibri"/>
        </w:rPr>
        <w:t xml:space="preserve"> (sin uso detectado en el repo).</w:t>
      </w:r>
    </w:p>
    <w:p>
      <w:pPr>
        <w:pStyle w:val="ListBullet"/>
      </w:pPr>
      <w:r>
        <w:rPr>
          <w:rFonts w:ascii="Calibri" w:hAnsi="Calibri" w:cs="Calibri" w:eastAsia="Calibri"/>
          <w:b/>
        </w:rPr>
        <w:t>Python</w:t>
      </w:r>
      <w:r>
        <w:rPr>
          <w:rFonts w:ascii="Calibri" w:hAnsi="Calibri" w:cs="Calibri" w:eastAsia="Calibri"/>
        </w:rPr>
        <w:t xml:space="preserve"> (</w:t>
      </w:r>
      <w:r>
        <w:rPr>
          <w:rFonts w:ascii="Consolas" w:hAnsi="Consolas" w:cs="Consolas" w:eastAsia="Consolas"/>
          <w:color w:val="8A2B2B"/>
          <w:sz w:val="18"/>
          <w:shd w:val="clear" w:color="auto" w:fill="F0F0F0"/>
        </w:rPr>
        <w:t>requirements.txt</w:t>
      </w:r>
      <w:r>
        <w:rPr>
          <w:rFonts w:ascii="Calibri" w:hAnsi="Calibri" w:cs="Calibri" w:eastAsia="Calibri"/>
        </w:rPr>
        <w:t xml:space="preserve">, solo el job de GitHub Actions): </w:t>
      </w:r>
      <w:r>
        <w:rPr>
          <w:rFonts w:ascii="Consolas" w:hAnsi="Consolas" w:cs="Consolas" w:eastAsia="Consolas"/>
          <w:color w:val="8A2B2B"/>
          <w:sz w:val="18"/>
          <w:shd w:val="clear" w:color="auto" w:fill="F0F0F0"/>
        </w:rPr>
        <w:t>supabase</w:t>
      </w:r>
      <w:r>
        <w:rPr>
          <w:rFonts w:ascii="Calibri" w:hAnsi="Calibri" w:cs="Calibri" w:eastAsia="Calibri"/>
        </w:rPr>
        <w:t xml:space="preserve">, </w:t>
      </w:r>
      <w:r>
        <w:rPr>
          <w:rFonts w:ascii="Consolas" w:hAnsi="Consolas" w:cs="Consolas" w:eastAsia="Consolas"/>
          <w:color w:val="8A2B2B"/>
          <w:sz w:val="18"/>
          <w:shd w:val="clear" w:color="auto" w:fill="F0F0F0"/>
        </w:rPr>
        <w:t>pandas</w:t>
      </w:r>
      <w:r>
        <w:rPr>
          <w:rFonts w:ascii="Calibri" w:hAnsi="Calibri" w:cs="Calibri" w:eastAsia="Calibri"/>
        </w:rPr>
        <w:t xml:space="preserve">, </w:t>
      </w:r>
      <w:r>
        <w:rPr>
          <w:rFonts w:ascii="Consolas" w:hAnsi="Consolas" w:cs="Consolas" w:eastAsia="Consolas"/>
          <w:color w:val="8A2B2B"/>
          <w:sz w:val="18"/>
          <w:shd w:val="clear" w:color="auto" w:fill="F0F0F0"/>
        </w:rPr>
        <w:t>numpy</w:t>
      </w:r>
      <w:r>
        <w:rPr>
          <w:rFonts w:ascii="Calibri" w:hAnsi="Calibri" w:cs="Calibri" w:eastAsia="Calibri"/>
        </w:rPr>
        <w:t xml:space="preserve">, </w:t>
      </w:r>
      <w:r>
        <w:rPr>
          <w:rFonts w:ascii="Consolas" w:hAnsi="Consolas" w:cs="Consolas" w:eastAsia="Consolas"/>
          <w:color w:val="8A2B2B"/>
          <w:sz w:val="18"/>
          <w:shd w:val="clear" w:color="auto" w:fill="F0F0F0"/>
        </w:rPr>
        <w:t>scipy</w:t>
      </w:r>
      <w:r>
        <w:rPr>
          <w:rFonts w:ascii="Calibri" w:hAnsi="Calibri" w:cs="Calibri" w:eastAsia="Calibri"/>
        </w:rPr>
        <w:t xml:space="preserve">, </w:t>
      </w:r>
      <w:r>
        <w:rPr>
          <w:rFonts w:ascii="Consolas" w:hAnsi="Consolas" w:cs="Consolas" w:eastAsia="Consolas"/>
          <w:color w:val="8A2B2B"/>
          <w:sz w:val="18"/>
          <w:shd w:val="clear" w:color="auto" w:fill="F0F0F0"/>
        </w:rPr>
        <w:t>scikit-surprise</w:t>
      </w:r>
      <w:r>
        <w:rPr>
          <w:rFonts w:ascii="Calibri" w:hAnsi="Calibri" w:cs="Calibri" w:eastAsia="Calibri"/>
        </w:rPr>
        <w:t xml:space="preserve">, </w:t>
      </w:r>
      <w:r>
        <w:rPr>
          <w:rFonts w:ascii="Consolas" w:hAnsi="Consolas" w:cs="Consolas" w:eastAsia="Consolas"/>
          <w:color w:val="8A2B2B"/>
          <w:sz w:val="18"/>
          <w:shd w:val="clear" w:color="auto" w:fill="F0F0F0"/>
        </w:rPr>
        <w:t>fuzzywuzzy</w:t>
      </w:r>
      <w:r>
        <w:rPr>
          <w:rFonts w:ascii="Calibri" w:hAnsi="Calibri" w:cs="Calibri" w:eastAsia="Calibri"/>
        </w:rPr>
        <w:t xml:space="preserve">, </w:t>
      </w:r>
      <w:r>
        <w:rPr>
          <w:rFonts w:ascii="Consolas" w:hAnsi="Consolas" w:cs="Consolas" w:eastAsia="Consolas"/>
          <w:color w:val="8A2B2B"/>
          <w:sz w:val="18"/>
          <w:shd w:val="clear" w:color="auto" w:fill="F0F0F0"/>
        </w:rPr>
        <w:t>python-Levenshtein</w:t>
      </w:r>
      <w:r>
        <w:rPr>
          <w:rFonts w:ascii="Calibri" w:hAnsi="Calibri" w:cs="Calibri" w:eastAsia="Calibri"/>
        </w:rPr>
        <w:t>.</w:t>
      </w:r>
    </w:p>
    <w:p>
      <w:pPr>
        <w:pStyle w:val="ListBullet"/>
      </w:pPr>
      <w:r>
        <w:rPr>
          <w:rFonts w:ascii="Calibri" w:hAnsi="Calibri" w:cs="Calibri" w:eastAsia="Calibri"/>
        </w:rPr>
        <w:t>No hay dependencia de email transaccional (Resend/SMTP/etc.): el código no envía emails propios, solo los de Supabase Auth.</w:t>
      </w:r>
    </w:p>
    <w:p>
      <w:pPr>
        <w:pStyle w:val="Heading1"/>
      </w:pPr>
      <w:r>
        <w:t>5.  Core features una por una</w:t>
      </w:r>
    </w:p>
    <w:p>
      <w:pPr>
        <w:pStyle w:val="Heading2"/>
      </w:pPr>
      <w:r>
        <w:t>5.1  Contexto adicional</w:t>
      </w:r>
    </w:p>
    <w:p>
      <w:r>
        <w:rPr>
          <w:rFonts w:ascii="Calibri" w:hAnsi="Calibri" w:cs="Calibri" w:eastAsia="Calibri"/>
        </w:rPr>
        <w:t xml:space="preserve">Cada feature sigue el mismo esqueleto: </w:t>
      </w:r>
      <w:r>
        <w:rPr>
          <w:rFonts w:ascii="Calibri" w:hAnsi="Calibri" w:cs="Calibri" w:eastAsia="Calibri"/>
          <w:b/>
        </w:rPr>
        <w:t>vista/modal en React → servicio → tabla con RLS → (si premia algo) trigger o RPC SECURITY DEFINER</w:t>
      </w:r>
      <w:r>
        <w:rPr>
          <w:rFonts w:ascii="Calibri" w:hAnsi="Calibri" w:cs="Calibri" w:eastAsia="Calibri"/>
        </w:rPr>
        <w:t>. Los ejemplos siguientes muestran ese esqueleto en las dos features más representativas.</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Ejemplo — Racha</w:t>
        <w:br/>
      </w:r>
      <w:r>
        <w:rPr>
          <w:rFonts w:ascii="Consolas" w:hAnsi="Consolas" w:cs="Consolas" w:eastAsia="Consolas"/>
          <w:sz w:val="16"/>
        </w:rPr>
        <w:t>ReadingLogModal ─► INSERT reading_logs {pages_read, mood, log_date, session_id}</w:t>
        <w:br/>
      </w:r>
      <w:r>
        <w:rPr>
          <w:rFonts w:ascii="Consolas" w:hAnsi="Consolas" w:cs="Consolas" w:eastAsia="Consolas"/>
          <w:sz w:val="16"/>
        </w:rPr>
        <w:t xml:space="preserve">                      └─ trigger trg_reading_logged ─► folio_award(+XP, +gemas)</w:t>
        <w:br/>
      </w:r>
      <w:r>
        <w:rPr>
          <w:rFonts w:ascii="Consolas" w:hAnsi="Consolas" w:cs="Consolas" w:eastAsia="Consolas"/>
          <w:sz w:val="16"/>
        </w:rPr>
        <w:t xml:space="preserve">                ─► RPC update_streak()  (exige un log real de hoy, fecha México)</w:t>
        <w:br/>
      </w:r>
      <w:r>
        <w:rPr>
          <w:rFonts w:ascii="Consolas" w:hAnsi="Consolas" w:cs="Consolas" w:eastAsia="Consolas"/>
          <w:sz w:val="16"/>
        </w:rPr>
        <w:t>UI ◄─ fetchStreakData(userId) → { streak, hasLoggedToday, pagesLoggedToday }</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Ejemplo — Trueque (resumen)</w:t>
        <w:br/>
      </w:r>
      <w:r>
        <w:rPr>
          <w:rFonts w:ascii="Consolas" w:hAnsi="Consolas" w:cs="Consolas" w:eastAsia="Consolas"/>
          <w:sz w:val="16"/>
        </w:rPr>
        <w:t>ZonesOnboarding ─► set_exchange_zones</w:t>
        <w:br/>
      </w:r>
      <w:r>
        <w:rPr>
          <w:rFonts w:ascii="Consolas" w:hAnsi="Consolas" w:cs="Consolas" w:eastAsia="Consolas"/>
          <w:sz w:val="16"/>
        </w:rPr>
        <w:t>OfferBookModal  ─► INSERT books_offered      WantBookModal ─► INSERT books_wanted</w:t>
        <w:br/>
      </w:r>
      <w:r>
        <w:rPr>
          <w:rFonts w:ascii="Consolas" w:hAnsi="Consolas" w:cs="Consolas" w:eastAsia="Consolas"/>
          <w:sz w:val="16"/>
        </w:rPr>
        <w:t>«Buscar matches» ─► cost_search_matches (−20 💎 o cupo Plus) ─► find_book_matches</w:t>
        <w:br/>
      </w:r>
      <w:r>
        <w:rPr>
          <w:rFonts w:ascii="Consolas" w:hAnsi="Consolas" w:cs="Consolas" w:eastAsia="Consolas"/>
          <w:sz w:val="16"/>
        </w:rPr>
        <w:t>MatchCard ─► LegalDisclaimerModal ─► ExchangeChat ─► complete_exchange ─► rate_exchange</w:t>
      </w:r>
    </w:p>
    <w:p>
      <w:pPr>
        <w:pStyle w:val="Heading2"/>
      </w:pPr>
      <w:r>
        <w:t>5.2  Biblioteca (books)</w:t>
      </w:r>
    </w:p>
    <w:p>
      <w:pPr>
        <w:pStyle w:val="ListBullet"/>
      </w:pPr>
      <w:r>
        <w:rPr>
          <w:rFonts w:ascii="Calibri" w:hAnsi="Calibri" w:cs="Calibri" w:eastAsia="Calibri"/>
        </w:rPr>
        <w:t xml:space="preserve">UI: </w:t>
      </w:r>
      <w:r>
        <w:rPr>
          <w:rFonts w:ascii="Consolas" w:hAnsi="Consolas" w:cs="Consolas" w:eastAsia="Consolas"/>
          <w:color w:val="8A2B2B"/>
          <w:sz w:val="18"/>
          <w:shd w:val="clear" w:color="auto" w:fill="F0F0F0"/>
        </w:rPr>
        <w:t>LibraryView</w:t>
      </w:r>
      <w:r>
        <w:rPr>
          <w:rFonts w:ascii="Calibri" w:hAnsi="Calibri" w:cs="Calibri" w:eastAsia="Calibri"/>
        </w:rPr>
        <w:t xml:space="preserve"> (grid de </w:t>
      </w:r>
      <w:r>
        <w:rPr>
          <w:rFonts w:ascii="Consolas" w:hAnsi="Consolas" w:cs="Consolas" w:eastAsia="Consolas"/>
          <w:color w:val="8A2B2B"/>
          <w:sz w:val="18"/>
          <w:shd w:val="clear" w:color="auto" w:fill="F0F0F0"/>
        </w:rPr>
        <w:t>BookCard</w:t>
      </w:r>
      <w:r>
        <w:rPr>
          <w:rFonts w:ascii="Calibri" w:hAnsi="Calibri" w:cs="Calibri" w:eastAsia="Calibri"/>
        </w:rPr>
        <w:t xml:space="preserve">), </w:t>
      </w:r>
      <w:r>
        <w:rPr>
          <w:rFonts w:ascii="Consolas" w:hAnsi="Consolas" w:cs="Consolas" w:eastAsia="Consolas"/>
          <w:color w:val="8A2B2B"/>
          <w:sz w:val="18"/>
          <w:shd w:val="clear" w:color="auto" w:fill="F0F0F0"/>
        </w:rPr>
        <w:t>BookDetailModal</w:t>
      </w:r>
      <w:r>
        <w:rPr>
          <w:rFonts w:ascii="Calibri" w:hAnsi="Calibri" w:cs="Calibri" w:eastAsia="Calibri"/>
        </w:rPr>
        <w:t xml:space="preserve"> (editar, calificar, reseñar, borrar), </w:t>
      </w:r>
      <w:r>
        <w:rPr>
          <w:rFonts w:ascii="Consolas" w:hAnsi="Consolas" w:cs="Consolas" w:eastAsia="Consolas"/>
          <w:color w:val="8A2B2B"/>
          <w:sz w:val="18"/>
          <w:shd w:val="clear" w:color="auto" w:fill="F0F0F0"/>
        </w:rPr>
        <w:t>AddBookView</w:t>
      </w:r>
      <w:r>
        <w:rPr>
          <w:rFonts w:ascii="Calibri" w:hAnsi="Calibri" w:cs="Calibri" w:eastAsia="Calibri"/>
        </w:rPr>
        <w:t xml:space="preserve"> + </w:t>
      </w:r>
      <w:r>
        <w:rPr>
          <w:rFonts w:ascii="Consolas" w:hAnsi="Consolas" w:cs="Consolas" w:eastAsia="Consolas"/>
          <w:color w:val="8A2B2B"/>
          <w:sz w:val="18"/>
          <w:shd w:val="clear" w:color="auto" w:fill="F0F0F0"/>
        </w:rPr>
        <w:t>SearchBookModal</w:t>
      </w:r>
      <w:r>
        <w:rPr>
          <w:rFonts w:ascii="Calibri" w:hAnsi="Calibri" w:cs="Calibri" w:eastAsia="Calibri"/>
        </w:rPr>
        <w:t xml:space="preserve"> (busca en Google Books) + </w:t>
      </w:r>
      <w:r>
        <w:rPr>
          <w:rFonts w:ascii="Consolas" w:hAnsi="Consolas" w:cs="Consolas" w:eastAsia="Consolas"/>
          <w:color w:val="8A2B2B"/>
          <w:sz w:val="18"/>
          <w:shd w:val="clear" w:color="auto" w:fill="F0F0F0"/>
        </w:rPr>
        <w:t>BookForm</w:t>
      </w:r>
      <w:r>
        <w:rPr>
          <w:rFonts w:ascii="Calibri" w:hAnsi="Calibri" w:cs="Calibri" w:eastAsia="Calibri"/>
        </w:rPr>
        <w:t xml:space="preserve"> (manual).</w:t>
      </w:r>
    </w:p>
    <w:p>
      <w:pPr>
        <w:pStyle w:val="ListBullet"/>
      </w:pPr>
      <w:r>
        <w:rPr>
          <w:rFonts w:ascii="Calibri" w:hAnsi="Calibri" w:cs="Calibri" w:eastAsia="Calibri"/>
        </w:rPr>
        <w:t xml:space="preserve">Servicios: </w:t>
      </w:r>
      <w:r>
        <w:rPr>
          <w:rFonts w:ascii="Consolas" w:hAnsi="Consolas" w:cs="Consolas" w:eastAsia="Consolas"/>
          <w:color w:val="8A2B2B"/>
          <w:sz w:val="18"/>
          <w:shd w:val="clear" w:color="auto" w:fill="F0F0F0"/>
        </w:rPr>
        <w:t>booksService.fetchBooks/insertBook/updateBookInDB/deleteBookFromDB</w:t>
      </w:r>
      <w:r>
        <w:rPr>
          <w:rFonts w:ascii="Calibri" w:hAnsi="Calibri" w:cs="Calibri" w:eastAsia="Calibri"/>
        </w:rPr>
        <w:t xml:space="preserve">. Estados: </w:t>
      </w:r>
      <w:r>
        <w:rPr>
          <w:rFonts w:ascii="Consolas" w:hAnsi="Consolas" w:cs="Consolas" w:eastAsia="Consolas"/>
          <w:color w:val="8A2B2B"/>
          <w:sz w:val="18"/>
          <w:shd w:val="clear" w:color="auto" w:fill="F0F0F0"/>
        </w:rPr>
        <w:t>reading | want_to_read | wish | read</w:t>
      </w:r>
      <w:r>
        <w:rPr>
          <w:rFonts w:ascii="Calibri" w:hAnsi="Calibri" w:cs="Calibri" w:eastAsia="Calibri"/>
        </w:rPr>
        <w:t xml:space="preserve"> (</w:t>
      </w:r>
      <w:r>
        <w:rPr>
          <w:rFonts w:ascii="Consolas" w:hAnsi="Consolas" w:cs="Consolas" w:eastAsia="Consolas"/>
          <w:color w:val="8A2B2B"/>
          <w:sz w:val="18"/>
          <w:shd w:val="clear" w:color="auto" w:fill="F0F0F0"/>
        </w:rPr>
        <w:t>STATUS_META</w:t>
      </w:r>
      <w:r>
        <w:rPr>
          <w:rFonts w:ascii="Calibri" w:hAnsi="Calibri" w:cs="Calibri" w:eastAsia="Calibri"/>
        </w:rPr>
        <w:t>).</w:t>
      </w:r>
    </w:p>
    <w:p>
      <w:pPr>
        <w:pStyle w:val="ListBullet"/>
      </w:pPr>
      <w:r>
        <w:rPr>
          <w:rFonts w:ascii="Calibri" w:hAnsi="Calibri" w:cs="Calibri" w:eastAsia="Calibri"/>
        </w:rPr>
        <w:t xml:space="preserve">Al agregar, </w:t>
      </w:r>
      <w:r>
        <w:rPr>
          <w:rFonts w:ascii="Consolas" w:hAnsi="Consolas" w:cs="Consolas" w:eastAsia="Consolas"/>
          <w:color w:val="8A2B2B"/>
          <w:sz w:val="18"/>
          <w:shd w:val="clear" w:color="auto" w:fill="F0F0F0"/>
        </w:rPr>
        <w:t>enrichBook()</w:t>
      </w:r>
      <w:r>
        <w:rPr>
          <w:rFonts w:ascii="Calibri" w:hAnsi="Calibri" w:cs="Calibri" w:eastAsia="Calibri"/>
        </w:rPr>
        <w:t xml:space="preserve"> (Claude) puede completar género/resumen/moodTags.</w:t>
      </w:r>
    </w:p>
    <w:p>
      <w:pPr>
        <w:pStyle w:val="ListBullet"/>
      </w:pPr>
      <w:r>
        <w:rPr>
          <w:rFonts w:ascii="Calibri" w:hAnsi="Calibri" w:cs="Calibri" w:eastAsia="Calibri"/>
        </w:rPr>
        <w:t xml:space="preserve">DB: tabla </w:t>
      </w:r>
      <w:r>
        <w:rPr>
          <w:rFonts w:ascii="Consolas" w:hAnsi="Consolas" w:cs="Consolas" w:eastAsia="Consolas"/>
          <w:color w:val="8A2B2B"/>
          <w:sz w:val="18"/>
          <w:shd w:val="clear" w:color="auto" w:fill="F0F0F0"/>
        </w:rPr>
        <w:t>books</w:t>
      </w:r>
      <w:r>
        <w:rPr>
          <w:rFonts w:ascii="Calibri" w:hAnsi="Calibri" w:cs="Calibri" w:eastAsia="Calibri"/>
        </w:rPr>
        <w:t xml:space="preserve"> (por usuario, sin FK a catálogo). RLS: SELECT solo propio, de cuentas públicas (</w:t>
      </w:r>
      <w:r>
        <w:rPr>
          <w:rFonts w:ascii="Consolas" w:hAnsi="Consolas" w:cs="Consolas" w:eastAsia="Consolas"/>
          <w:color w:val="8A2B2B"/>
          <w:sz w:val="18"/>
          <w:shd w:val="clear" w:color="auto" w:fill="F0F0F0"/>
        </w:rPr>
        <w:t>users.is_public</w:t>
      </w:r>
      <w:r>
        <w:rPr>
          <w:rFonts w:ascii="Calibri" w:hAnsi="Calibri" w:cs="Calibri" w:eastAsia="Calibri"/>
        </w:rPr>
        <w:t xml:space="preserve"> ≠ false) o de amigos aceptados (</w:t>
      </w:r>
      <w:r>
        <w:rPr>
          <w:rFonts w:ascii="Consolas" w:hAnsi="Consolas" w:cs="Consolas" w:eastAsia="Consolas"/>
          <w:color w:val="8A2B2B"/>
          <w:sz w:val="18"/>
          <w:shd w:val="clear" w:color="auto" w:fill="F0F0F0"/>
        </w:rPr>
        <w:t>privacy_hardening.sql</w:t>
      </w:r>
      <w:r>
        <w:rPr>
          <w:rFonts w:ascii="Calibri" w:hAnsi="Calibri" w:cs="Calibri" w:eastAsia="Calibri"/>
        </w:rPr>
        <w:t>); escritura solo propia.</w:t>
      </w:r>
    </w:p>
    <w:p>
      <w:pPr>
        <w:pStyle w:val="ListBullet"/>
      </w:pPr>
      <w:r>
        <w:rPr>
          <w:rFonts w:ascii="Calibri" w:hAnsi="Calibri" w:cs="Calibri" w:eastAsia="Calibri"/>
        </w:rPr>
        <w:t xml:space="preserve">Al marcar </w:t>
      </w:r>
      <w:r>
        <w:rPr>
          <w:rFonts w:ascii="Consolas" w:hAnsi="Consolas" w:cs="Consolas" w:eastAsia="Consolas"/>
          <w:color w:val="8A2B2B"/>
          <w:sz w:val="18"/>
          <w:shd w:val="clear" w:color="auto" w:fill="F0F0F0"/>
        </w:rPr>
        <w:t>read</w:t>
      </w:r>
      <w:r>
        <w:rPr>
          <w:rFonts w:ascii="Calibri" w:hAnsi="Calibri" w:cs="Calibri" w:eastAsia="Calibri"/>
        </w:rPr>
        <w:t xml:space="preserve">: trigger </w:t>
      </w:r>
      <w:r>
        <w:rPr>
          <w:rFonts w:ascii="Consolas" w:hAnsi="Consolas" w:cs="Consolas" w:eastAsia="Consolas"/>
          <w:color w:val="8A2B2B"/>
          <w:sz w:val="18"/>
          <w:shd w:val="clear" w:color="auto" w:fill="F0F0F0"/>
        </w:rPr>
        <w:t>trg_book_finished</w:t>
      </w:r>
      <w:r>
        <w:rPr>
          <w:rFonts w:ascii="Calibri" w:hAnsi="Calibri" w:cs="Calibri" w:eastAsia="Calibri"/>
        </w:rPr>
        <w:t xml:space="preserve"> otorga +50 XP/+50 gemas (una sola vez por libro), y la UI dispara </w:t>
      </w:r>
      <w:r>
        <w:rPr>
          <w:rFonts w:ascii="Consolas" w:hAnsi="Consolas" w:cs="Consolas" w:eastAsia="Consolas"/>
          <w:color w:val="8A2B2B"/>
          <w:sz w:val="18"/>
          <w:shd w:val="clear" w:color="auto" w:fill="F0F0F0"/>
        </w:rPr>
        <w:t>BookFinishedCelebration</w:t>
      </w:r>
      <w:r>
        <w:rPr>
          <w:rFonts w:ascii="Calibri" w:hAnsi="Calibri" w:cs="Calibri" w:eastAsia="Calibri"/>
        </w:rPr>
        <w:t xml:space="preserve"> (confetti, rating rápido, share card).</w:t>
      </w:r>
    </w:p>
    <w:p>
      <w:pPr>
        <w:pStyle w:val="Heading2"/>
      </w:pPr>
      <w:r>
        <w:t>5.3  Racha (streak)</w:t>
      </w:r>
    </w:p>
    <w:p>
      <w:pPr>
        <w:pStyle w:val="ListBullet"/>
      </w:pPr>
      <w:r>
        <w:rPr>
          <w:rFonts w:ascii="Calibri" w:hAnsi="Calibri" w:cs="Calibri" w:eastAsia="Calibri"/>
        </w:rPr>
        <w:t xml:space="preserve">UI: </w:t>
      </w:r>
      <w:r>
        <w:rPr>
          <w:rFonts w:ascii="Consolas" w:hAnsi="Consolas" w:cs="Consolas" w:eastAsia="Consolas"/>
          <w:color w:val="8A2B2B"/>
          <w:sz w:val="18"/>
          <w:shd w:val="clear" w:color="auto" w:fill="F0F0F0"/>
        </w:rPr>
        <w:t>DailyReadingBanner</w:t>
      </w:r>
      <w:r>
        <w:rPr>
          <w:rFonts w:ascii="Calibri" w:hAnsi="Calibri" w:cs="Calibri" w:eastAsia="Calibri"/>
        </w:rPr>
        <w:t xml:space="preserve"> (Home/Feed), </w:t>
      </w:r>
      <w:r>
        <w:rPr>
          <w:rFonts w:ascii="Consolas" w:hAnsi="Consolas" w:cs="Consolas" w:eastAsia="Consolas"/>
          <w:color w:val="8A2B2B"/>
          <w:sz w:val="18"/>
          <w:shd w:val="clear" w:color="auto" w:fill="F0F0F0"/>
        </w:rPr>
        <w:t>RachaModal</w:t>
      </w:r>
      <w:r>
        <w:rPr>
          <w:rFonts w:ascii="Calibri" w:hAnsi="Calibri" w:cs="Calibri" w:eastAsia="Calibri"/>
        </w:rPr>
        <w:t xml:space="preserve">, </w:t>
      </w:r>
      <w:r>
        <w:rPr>
          <w:rFonts w:ascii="Consolas" w:hAnsi="Consolas" w:cs="Consolas" w:eastAsia="Consolas"/>
          <w:color w:val="8A2B2B"/>
          <w:sz w:val="18"/>
          <w:shd w:val="clear" w:color="auto" w:fill="F0F0F0"/>
        </w:rPr>
        <w:t>ReadingLogModal</w:t>
      </w:r>
      <w:r>
        <w:rPr>
          <w:rFonts w:ascii="Calibri" w:hAnsi="Calibri" w:cs="Calibri" w:eastAsia="Calibri"/>
        </w:rPr>
        <w:t xml:space="preserve"> (registrar páginas + mood), </w:t>
      </w:r>
      <w:r>
        <w:rPr>
          <w:rFonts w:ascii="Consolas" w:hAnsi="Consolas" w:cs="Consolas" w:eastAsia="Consolas"/>
          <w:color w:val="8A2B2B"/>
          <w:sz w:val="18"/>
          <w:shd w:val="clear" w:color="auto" w:fill="F0F0F0"/>
        </w:rPr>
        <w:t>FiveMinutesModal</w:t>
      </w:r>
      <w:r>
        <w:rPr>
          <w:rFonts w:ascii="Calibri" w:hAnsi="Calibri" w:cs="Calibri" w:eastAsia="Calibri"/>
        </w:rPr>
        <w:t xml:space="preserve"> (timer de lectura).</w:t>
      </w:r>
    </w:p>
    <w:p>
      <w:pPr>
        <w:pStyle w:val="ListBullet"/>
      </w:pPr>
      <w:r>
        <w:rPr>
          <w:rFonts w:ascii="Calibri" w:hAnsi="Calibri" w:cs="Calibri" w:eastAsia="Calibri"/>
        </w:rPr>
        <w:t xml:space="preserve">Servicio: </w:t>
      </w:r>
      <w:r>
        <w:rPr>
          <w:rFonts w:ascii="Consolas" w:hAnsi="Consolas" w:cs="Consolas" w:eastAsia="Consolas"/>
          <w:color w:val="8A2B2B"/>
          <w:sz w:val="18"/>
          <w:shd w:val="clear" w:color="auto" w:fill="F0F0F0"/>
        </w:rPr>
        <w:t>streakService.fetchStreakData(userId)</w:t>
      </w:r>
      <w:r>
        <w:rPr>
          <w:rFonts w:ascii="Calibri" w:hAnsi="Calibri" w:cs="Calibri" w:eastAsia="Calibri"/>
        </w:rPr>
        <w:t xml:space="preserve"> → </w:t>
      </w:r>
      <w:r>
        <w:rPr>
          <w:rFonts w:ascii="Consolas" w:hAnsi="Consolas" w:cs="Consolas" w:eastAsia="Consolas"/>
          <w:color w:val="8A2B2B"/>
          <w:sz w:val="18"/>
          <w:shd w:val="clear" w:color="auto" w:fill="F0F0F0"/>
        </w:rPr>
        <w:t>{ streak, hasLoggedToday, pagesLoggedToday }</w:t>
      </w:r>
      <w:r>
        <w:rPr>
          <w:rFonts w:ascii="Calibri" w:hAnsi="Calibri" w:cs="Calibri" w:eastAsia="Calibri"/>
        </w:rPr>
        <w:t xml:space="preserve"> (lee </w:t>
      </w:r>
      <w:r>
        <w:rPr>
          <w:rFonts w:ascii="Consolas" w:hAnsi="Consolas" w:cs="Consolas" w:eastAsia="Consolas"/>
          <w:color w:val="8A2B2B"/>
          <w:sz w:val="18"/>
          <w:shd w:val="clear" w:color="auto" w:fill="F0F0F0"/>
        </w:rPr>
        <w:t>user_streaks</w:t>
      </w:r>
      <w:r>
        <w:rPr>
          <w:rFonts w:ascii="Calibri" w:hAnsi="Calibri" w:cs="Calibri" w:eastAsia="Calibri"/>
        </w:rPr>
        <w:t xml:space="preserve"> + </w:t>
      </w:r>
      <w:r>
        <w:rPr>
          <w:rFonts w:ascii="Consolas" w:hAnsi="Consolas" w:cs="Consolas" w:eastAsia="Consolas"/>
          <w:color w:val="8A2B2B"/>
          <w:sz w:val="18"/>
          <w:shd w:val="clear" w:color="auto" w:fill="F0F0F0"/>
        </w:rPr>
        <w:t>reading_logs</w:t>
      </w:r>
      <w:r>
        <w:rPr>
          <w:rFonts w:ascii="Calibri" w:hAnsi="Calibri" w:cs="Calibri" w:eastAsia="Calibri"/>
        </w:rPr>
        <w:t xml:space="preserve"> de hoy). </w:t>
      </w:r>
      <w:r>
        <w:rPr>
          <w:rFonts w:ascii="Consolas" w:hAnsi="Consolas" w:cs="Consolas" w:eastAsia="Consolas"/>
          <w:color w:val="8A2B2B"/>
          <w:sz w:val="18"/>
          <w:shd w:val="clear" w:color="auto" w:fill="F0F0F0"/>
        </w:rPr>
        <w:t>checkStreakOnLoad</w:t>
      </w:r>
      <w:r>
        <w:rPr>
          <w:rFonts w:ascii="Calibri" w:hAnsi="Calibri" w:cs="Calibri" w:eastAsia="Calibri"/>
        </w:rPr>
        <w:t xml:space="preserve"> decide si la racha está activa o </w:t>
      </w:r>
      <w:r>
        <w:rPr>
          <w:rFonts w:ascii="Calibri" w:hAnsi="Calibri" w:cs="Calibri" w:eastAsia="Calibri"/>
          <w:b/>
        </w:rPr>
        <w:t>en PAUSA</w:t>
      </w:r>
      <w:r>
        <w:rPr>
          <w:rFonts w:ascii="Calibri" w:hAnsi="Calibri" w:cs="Calibri" w:eastAsia="Calibri"/>
        </w:rPr>
        <w:t xml:space="preserve"> (filosofía anti-castigo: nunca se resetea, se congela).</w:t>
      </w:r>
    </w:p>
    <w:p>
      <w:pPr>
        <w:pStyle w:val="ListBullet"/>
      </w:pPr>
      <w:r>
        <w:rPr>
          <w:rFonts w:ascii="Calibri" w:hAnsi="Calibri" w:cs="Calibri" w:eastAsia="Calibri"/>
          <w:b/>
        </w:rPr>
        <w:t>Freeze</w:t>
      </w:r>
      <w:r>
        <w:rPr>
          <w:rFonts w:ascii="Calibri" w:hAnsi="Calibri" w:cs="Calibri" w:eastAsia="Calibri"/>
        </w:rPr>
        <w:t>: 1 protector/mes (</w:t>
      </w:r>
      <w:r>
        <w:rPr>
          <w:rFonts w:ascii="Consolas" w:hAnsi="Consolas" w:cs="Consolas" w:eastAsia="Consolas"/>
          <w:color w:val="8A2B2B"/>
          <w:sz w:val="18"/>
          <w:shd w:val="clear" w:color="auto" w:fill="F0F0F0"/>
        </w:rPr>
        <w:t>streak_freezes_remaining</w:t>
      </w:r>
      <w:r>
        <w:rPr>
          <w:rFonts w:ascii="Calibri" w:hAnsi="Calibri" w:cs="Calibri" w:eastAsia="Calibri"/>
        </w:rPr>
        <w:t xml:space="preserve">, reset mensual vía </w:t>
      </w:r>
      <w:r>
        <w:rPr>
          <w:rFonts w:ascii="Consolas" w:hAnsi="Consolas" w:cs="Consolas" w:eastAsia="Consolas"/>
          <w:color w:val="8A2B2B"/>
          <w:sz w:val="18"/>
          <w:shd w:val="clear" w:color="auto" w:fill="F0F0F0"/>
        </w:rPr>
        <w:t>streakService.resetMonthlyFreeze()</w:t>
      </w:r>
      <w:r>
        <w:rPr>
          <w:rFonts w:ascii="Calibri" w:hAnsi="Calibri" w:cs="Calibri" w:eastAsia="Calibri"/>
        </w:rPr>
        <w:t xml:space="preserve"> (RPC </w:t>
      </w:r>
      <w:r>
        <w:rPr>
          <w:rFonts w:ascii="Consolas" w:hAnsi="Consolas" w:cs="Consolas" w:eastAsia="Consolas"/>
          <w:color w:val="8A2B2B"/>
          <w:sz w:val="18"/>
          <w:shd w:val="clear" w:color="auto" w:fill="F0F0F0"/>
        </w:rPr>
        <w:t>reset_monthly_freeze</w:t>
      </w:r>
      <w:r>
        <w:rPr>
          <w:rFonts w:ascii="Calibri" w:hAnsi="Calibri" w:cs="Calibri" w:eastAsia="Calibri"/>
        </w:rPr>
        <w:t xml:space="preserve">) desde </w:t>
      </w:r>
      <w:r>
        <w:rPr>
          <w:rFonts w:ascii="Consolas" w:hAnsi="Consolas" w:cs="Consolas" w:eastAsia="Consolas"/>
          <w:color w:val="8A2B2B"/>
          <w:sz w:val="18"/>
          <w:shd w:val="clear" w:color="auto" w:fill="F0F0F0"/>
        </w:rPr>
        <w:t>loadStreakInfo</w:t>
      </w:r>
      <w:r>
        <w:rPr>
          <w:rFonts w:ascii="Calibri" w:hAnsi="Calibri" w:cs="Calibri" w:eastAsia="Calibri"/>
        </w:rPr>
        <w:t>); si faltó 1 día y el freeze se usó ayer, la racha sobrevive.</w:t>
      </w:r>
    </w:p>
    <w:p>
      <w:pPr>
        <w:pStyle w:val="ListBullet"/>
      </w:pPr>
      <w:r>
        <w:rPr>
          <w:rFonts w:ascii="Calibri" w:hAnsi="Calibri" w:cs="Calibri" w:eastAsia="Calibri"/>
        </w:rPr>
        <w:t xml:space="preserve">Fechas </w:t>
      </w:r>
      <w:r>
        <w:rPr>
          <w:rFonts w:ascii="Calibri" w:hAnsi="Calibri" w:cs="Calibri" w:eastAsia="Calibri"/>
          <w:b/>
        </w:rPr>
        <w:t>locales en el cliente</w:t>
      </w:r>
      <w:r>
        <w:rPr>
          <w:rFonts w:ascii="Calibri" w:hAnsi="Calibri" w:cs="Calibri" w:eastAsia="Calibri"/>
        </w:rPr>
        <w:t xml:space="preserve"> (</w:t>
      </w:r>
      <w:r>
        <w:rPr>
          <w:rFonts w:ascii="Consolas" w:hAnsi="Consolas" w:cs="Consolas" w:eastAsia="Consolas"/>
          <w:color w:val="8A2B2B"/>
          <w:sz w:val="18"/>
          <w:shd w:val="clear" w:color="auto" w:fill="F0F0F0"/>
        </w:rPr>
        <w:t>localDateStr</w:t>
      </w:r>
      <w:r>
        <w:rPr>
          <w:rFonts w:ascii="Calibri" w:hAnsi="Calibri" w:cs="Calibri" w:eastAsia="Calibri"/>
        </w:rPr>
        <w:t xml:space="preserve">, </w:t>
      </w:r>
      <w:r>
        <w:rPr>
          <w:rFonts w:ascii="Consolas" w:hAnsi="Consolas" w:cs="Consolas" w:eastAsia="Consolas"/>
          <w:color w:val="8A2B2B"/>
          <w:sz w:val="18"/>
          <w:shd w:val="clear" w:color="auto" w:fill="F0F0F0"/>
        </w:rPr>
        <w:t>daysBetweenLocalDates</w:t>
      </w:r>
      <w:r>
        <w:rPr>
          <w:rFonts w:ascii="Calibri" w:hAnsi="Calibri" w:cs="Calibri" w:eastAsia="Calibri"/>
        </w:rPr>
        <w:t xml:space="preserve"> parsea a mediodía local para evitar bugs de DST/UTC); el servidor usa fecha de </w:t>
      </w:r>
      <w:r>
        <w:rPr>
          <w:rFonts w:ascii="Consolas" w:hAnsi="Consolas" w:cs="Consolas" w:eastAsia="Consolas"/>
          <w:color w:val="8A2B2B"/>
          <w:sz w:val="18"/>
          <w:shd w:val="clear" w:color="auto" w:fill="F0F0F0"/>
        </w:rPr>
        <w:t>America/Mexico_City</w:t>
      </w:r>
      <w:r>
        <w:rPr>
          <w:rFonts w:ascii="Calibri" w:hAnsi="Calibri" w:cs="Calibri" w:eastAsia="Calibri"/>
        </w:rPr>
        <w:t xml:space="preserve"> para los premios y la racha (ver §VIII).</w:t>
      </w:r>
    </w:p>
    <w:p>
      <w:pPr>
        <w:pStyle w:val="ListBullet"/>
      </w:pPr>
      <w:r>
        <w:rPr>
          <w:rFonts w:ascii="Calibri" w:hAnsi="Calibri" w:cs="Calibri" w:eastAsia="Calibri"/>
          <w:b/>
        </w:rPr>
        <w:t>La racha ya no la escribe el cliente</w:t>
      </w:r>
      <w:r>
        <w:rPr>
          <w:rFonts w:ascii="Calibri" w:hAnsi="Calibri" w:cs="Calibri" w:eastAsia="Calibri"/>
        </w:rPr>
        <w:t xml:space="preserve">: </w:t>
      </w:r>
      <w:r>
        <w:rPr>
          <w:rFonts w:ascii="Consolas" w:hAnsi="Consolas" w:cs="Consolas" w:eastAsia="Consolas"/>
          <w:color w:val="8A2B2B"/>
          <w:sz w:val="18"/>
          <w:shd w:val="clear" w:color="auto" w:fill="F0F0F0"/>
        </w:rPr>
        <w:t>logReadingSession</w:t>
      </w:r>
      <w:r>
        <w:rPr>
          <w:rFonts w:ascii="Calibri" w:hAnsi="Calibri" w:cs="Calibri" w:eastAsia="Calibri"/>
        </w:rPr>
        <w:t xml:space="preserve"> (</w:t>
      </w:r>
      <w:r>
        <w:rPr>
          <w:rFonts w:ascii="Consolas" w:hAnsi="Consolas" w:cs="Consolas" w:eastAsia="Consolas"/>
          <w:color w:val="8A2B2B"/>
          <w:sz w:val="18"/>
          <w:shd w:val="clear" w:color="auto" w:fill="F0F0F0"/>
        </w:rPr>
        <w:t>readingService</w:t>
      </w:r>
      <w:r>
        <w:rPr>
          <w:rFonts w:ascii="Calibri" w:hAnsi="Calibri" w:cs="Calibri" w:eastAsia="Calibri"/>
        </w:rPr>
        <w:t xml:space="preserve">) inserta en </w:t>
      </w:r>
      <w:r>
        <w:rPr>
          <w:rFonts w:ascii="Consolas" w:hAnsi="Consolas" w:cs="Consolas" w:eastAsia="Consolas"/>
          <w:color w:val="8A2B2B"/>
          <w:sz w:val="18"/>
          <w:shd w:val="clear" w:color="auto" w:fill="F0F0F0"/>
        </w:rPr>
        <w:t>reading_logs</w:t>
      </w:r>
      <w:r>
        <w:rPr>
          <w:rFonts w:ascii="Calibri" w:hAnsi="Calibri" w:cs="Calibri" w:eastAsia="Calibri"/>
        </w:rPr>
        <w:t xml:space="preserve"> con un </w:t>
      </w:r>
      <w:r>
        <w:rPr>
          <w:rFonts w:ascii="Consolas" w:hAnsi="Consolas" w:cs="Consolas" w:eastAsia="Consolas"/>
          <w:color w:val="8A2B2B"/>
          <w:sz w:val="18"/>
          <w:shd w:val="clear" w:color="auto" w:fill="F0F0F0"/>
        </w:rPr>
        <w:t>session_id</w:t>
      </w:r>
      <w:r>
        <w:rPr>
          <w:rFonts w:ascii="Calibri" w:hAnsi="Calibri" w:cs="Calibri" w:eastAsia="Calibri"/>
        </w:rPr>
        <w:t xml:space="preserve"> (</w:t>
      </w:r>
      <w:r>
        <w:rPr>
          <w:rFonts w:ascii="Consolas" w:hAnsi="Consolas" w:cs="Consolas" w:eastAsia="Consolas"/>
          <w:color w:val="8A2B2B"/>
          <w:sz w:val="18"/>
          <w:shd w:val="clear" w:color="auto" w:fill="F0F0F0"/>
        </w:rPr>
        <w:t>crypto.randomUUID()</w:t>
      </w:r>
      <w:r>
        <w:rPr>
          <w:rFonts w:ascii="Calibri" w:hAnsi="Calibri" w:cs="Calibri" w:eastAsia="Calibri"/>
        </w:rPr>
        <w:t xml:space="preserve">) y luego llama a la RPC </w:t>
      </w:r>
      <w:r>
        <w:rPr>
          <w:rFonts w:ascii="Consolas" w:hAnsi="Consolas" w:cs="Consolas" w:eastAsia="Consolas"/>
          <w:color w:val="8A2B2B"/>
          <w:sz w:val="18"/>
          <w:shd w:val="clear" w:color="auto" w:fill="F0F0F0"/>
        </w:rPr>
        <w:t>update_streak()</w:t>
      </w:r>
      <w:r>
        <w:rPr>
          <w:rFonts w:ascii="Calibri" w:hAnsi="Calibri" w:cs="Calibri" w:eastAsia="Calibri"/>
        </w:rPr>
        <w:t xml:space="preserve">, que avanza la racha solo si existe un log real de hoy. El freeze se consume/reasigna con las RPCs </w:t>
      </w:r>
      <w:r>
        <w:rPr>
          <w:rFonts w:ascii="Consolas" w:hAnsi="Consolas" w:cs="Consolas" w:eastAsia="Consolas"/>
          <w:color w:val="8A2B2B"/>
          <w:sz w:val="18"/>
          <w:shd w:val="clear" w:color="auto" w:fill="F0F0F0"/>
        </w:rPr>
        <w:t>use_streak_freeze()</w:t>
      </w:r>
      <w:r>
        <w:rPr>
          <w:rFonts w:ascii="Calibri" w:hAnsi="Calibri" w:cs="Calibri" w:eastAsia="Calibri"/>
        </w:rPr>
        <w:t xml:space="preserve"> / </w:t>
      </w:r>
      <w:r>
        <w:rPr>
          <w:rFonts w:ascii="Consolas" w:hAnsi="Consolas" w:cs="Consolas" w:eastAsia="Consolas"/>
          <w:color w:val="8A2B2B"/>
          <w:sz w:val="18"/>
          <w:shd w:val="clear" w:color="auto" w:fill="F0F0F0"/>
        </w:rPr>
        <w:t>reset_monthly_freeze()</w:t>
      </w:r>
      <w:r>
        <w:rPr>
          <w:rFonts w:ascii="Calibri" w:hAnsi="Calibri" w:cs="Calibri" w:eastAsia="Calibri"/>
        </w:rPr>
        <w:t xml:space="preserve">, envueltas en </w:t>
      </w:r>
      <w:r>
        <w:rPr>
          <w:rFonts w:ascii="Consolas" w:hAnsi="Consolas" w:cs="Consolas" w:eastAsia="Consolas"/>
          <w:color w:val="8A2B2B"/>
          <w:sz w:val="18"/>
          <w:shd w:val="clear" w:color="auto" w:fill="F0F0F0"/>
        </w:rPr>
        <w:t>streakService.applyStreakFreeze()</w:t>
      </w:r>
      <w:r>
        <w:rPr>
          <w:rFonts w:ascii="Calibri" w:hAnsi="Calibri" w:cs="Calibri" w:eastAsia="Calibri"/>
        </w:rPr>
        <w:t xml:space="preserve"> / </w:t>
      </w:r>
      <w:r>
        <w:rPr>
          <w:rFonts w:ascii="Consolas" w:hAnsi="Consolas" w:cs="Consolas" w:eastAsia="Consolas"/>
          <w:color w:val="8A2B2B"/>
          <w:sz w:val="18"/>
          <w:shd w:val="clear" w:color="auto" w:fill="F0F0F0"/>
        </w:rPr>
        <w:t>resetMonthlyFreeze()</w:t>
      </w:r>
      <w:r>
        <w:rPr>
          <w:rFonts w:ascii="Calibri" w:hAnsi="Calibri" w:cs="Calibri" w:eastAsia="Calibri"/>
        </w:rPr>
        <w:t xml:space="preserve"> (las invoca </w:t>
      </w:r>
      <w:r>
        <w:rPr>
          <w:rFonts w:ascii="Consolas" w:hAnsi="Consolas" w:cs="Consolas" w:eastAsia="Consolas"/>
          <w:color w:val="8A2B2B"/>
          <w:sz w:val="18"/>
          <w:shd w:val="clear" w:color="auto" w:fill="F0F0F0"/>
        </w:rPr>
        <w:t>FeedView</w:t>
      </w:r>
      <w:r>
        <w:rPr>
          <w:rFonts w:ascii="Calibri" w:hAnsi="Calibri" w:cs="Calibri" w:eastAsia="Calibri"/>
        </w:rPr>
        <w:t xml:space="preserve">; </w:t>
      </w:r>
      <w:r>
        <w:rPr>
          <w:rFonts w:ascii="Consolas" w:hAnsi="Consolas" w:cs="Consolas" w:eastAsia="Consolas"/>
          <w:color w:val="8A2B2B"/>
          <w:sz w:val="18"/>
          <w:shd w:val="clear" w:color="auto" w:fill="F0F0F0"/>
        </w:rPr>
        <w:t>loadStreakInfo</w:t>
      </w:r>
      <w:r>
        <w:rPr>
          <w:rFonts w:ascii="Calibri" w:hAnsi="Calibri" w:cs="Calibri" w:eastAsia="Calibri"/>
        </w:rPr>
        <w:t xml:space="preserve"> sigue en el componente porque maneja estado de React).</w:t>
      </w:r>
    </w:p>
    <w:p>
      <w:pPr>
        <w:pStyle w:val="ListBullet"/>
      </w:pPr>
      <w:r>
        <w:rPr>
          <w:rFonts w:ascii="Calibri" w:hAnsi="Calibri" w:cs="Calibri" w:eastAsia="Calibri"/>
        </w:rPr>
        <w:t xml:space="preserve">DB: </w:t>
      </w:r>
      <w:r>
        <w:rPr>
          <w:rFonts w:ascii="Consolas" w:hAnsi="Consolas" w:cs="Consolas" w:eastAsia="Consolas"/>
          <w:color w:val="8A2B2B"/>
          <w:sz w:val="18"/>
          <w:shd w:val="clear" w:color="auto" w:fill="F0F0F0"/>
        </w:rPr>
        <w:t>user_streaks</w:t>
      </w:r>
      <w:r>
        <w:rPr>
          <w:rFonts w:ascii="Calibri" w:hAnsi="Calibri" w:cs="Calibri" w:eastAsia="Calibri"/>
        </w:rPr>
        <w:t xml:space="preserve"> (current_streak, longest_streak, last_log_date, total_pages_read — solo SELECT para el cliente), </w:t>
      </w:r>
      <w:r>
        <w:rPr>
          <w:rFonts w:ascii="Consolas" w:hAnsi="Consolas" w:cs="Consolas" w:eastAsia="Consolas"/>
          <w:color w:val="8A2B2B"/>
          <w:sz w:val="18"/>
          <w:shd w:val="clear" w:color="auto" w:fill="F0F0F0"/>
        </w:rPr>
        <w:t>reading_logs</w:t>
      </w:r>
      <w:r>
        <w:rPr>
          <w:rFonts w:ascii="Calibri" w:hAnsi="Calibri" w:cs="Calibri" w:eastAsia="Calibri"/>
        </w:rPr>
        <w:t xml:space="preserve"> (pages_read, mood, log_date, </w:t>
      </w:r>
      <w:r>
        <w:rPr>
          <w:rFonts w:ascii="Consolas" w:hAnsi="Consolas" w:cs="Consolas" w:eastAsia="Consolas"/>
          <w:color w:val="8A2B2B"/>
          <w:sz w:val="18"/>
          <w:shd w:val="clear" w:color="auto" w:fill="F0F0F0"/>
        </w:rPr>
        <w:t>session_id</w:t>
      </w:r>
      <w:r>
        <w:rPr>
          <w:rFonts w:ascii="Calibri" w:hAnsi="Calibri" w:cs="Calibri" w:eastAsia="Calibri"/>
        </w:rPr>
        <w:t xml:space="preserve"> único). El check-in diario de XP es server-side (</w:t>
      </w:r>
      <w:r>
        <w:rPr>
          <w:rFonts w:ascii="Consolas" w:hAnsi="Consolas" w:cs="Consolas" w:eastAsia="Consolas"/>
          <w:color w:val="8A2B2B"/>
          <w:sz w:val="18"/>
          <w:shd w:val="clear" w:color="auto" w:fill="F0F0F0"/>
        </w:rPr>
        <w:t>pet_daily_checkin</w:t>
      </w:r>
      <w:r>
        <w:rPr>
          <w:rFonts w:ascii="Calibri" w:hAnsi="Calibri" w:cs="Calibri" w:eastAsia="Calibri"/>
        </w:rPr>
        <w:t>, idempotente por día, fecha México).</w:t>
      </w:r>
    </w:p>
    <w:p>
      <w:pPr>
        <w:pStyle w:val="Heading2"/>
      </w:pPr>
      <w:r>
        <w:t>5.4  Mascota (pet)</w:t>
      </w:r>
    </w:p>
    <w:p>
      <w:pPr>
        <w:pStyle w:val="ListBullet"/>
      </w:pPr>
      <w:r>
        <w:rPr>
          <w:rFonts w:ascii="Calibri" w:hAnsi="Calibri" w:cs="Calibri" w:eastAsia="Calibri"/>
        </w:rPr>
        <w:t xml:space="preserve">UI: </w:t>
      </w:r>
      <w:r>
        <w:rPr>
          <w:rFonts w:ascii="Consolas" w:hAnsi="Consolas" w:cs="Consolas" w:eastAsia="Consolas"/>
          <w:color w:val="8A2B2B"/>
          <w:sz w:val="18"/>
          <w:shd w:val="clear" w:color="auto" w:fill="F0F0F0"/>
        </w:rPr>
        <w:t>PetOnboarding</w:t>
      </w:r>
      <w:r>
        <w:rPr>
          <w:rFonts w:ascii="Calibri" w:hAnsi="Calibri" w:cs="Calibri" w:eastAsia="Calibri"/>
        </w:rPr>
        <w:t xml:space="preserve"> (elegir/nombrar), </w:t>
      </w:r>
      <w:r>
        <w:rPr>
          <w:rFonts w:ascii="Consolas" w:hAnsi="Consolas" w:cs="Consolas" w:eastAsia="Consolas"/>
          <w:color w:val="8A2B2B"/>
          <w:sz w:val="18"/>
          <w:shd w:val="clear" w:color="auto" w:fill="F0F0F0"/>
        </w:rPr>
        <w:t>PetDisplay</w:t>
      </w:r>
      <w:r>
        <w:rPr>
          <w:rFonts w:ascii="Calibri" w:hAnsi="Calibri" w:cs="Calibri" w:eastAsia="Calibri"/>
        </w:rPr>
        <w:t xml:space="preserve"> (header), </w:t>
      </w:r>
      <w:r>
        <w:rPr>
          <w:rFonts w:ascii="Consolas" w:hAnsi="Consolas" w:cs="Consolas" w:eastAsia="Consolas"/>
          <w:color w:val="8A2B2B"/>
          <w:sz w:val="18"/>
          <w:shd w:val="clear" w:color="auto" w:fill="F0F0F0"/>
        </w:rPr>
        <w:t>PetHub</w:t>
      </w:r>
      <w:r>
        <w:rPr>
          <w:rFonts w:ascii="Calibri" w:hAnsi="Calibri" w:cs="Calibri" w:eastAsia="Calibri"/>
        </w:rPr>
        <w:t xml:space="preserve"> (panel), </w:t>
      </w:r>
      <w:r>
        <w:rPr>
          <w:rFonts w:ascii="Consolas" w:hAnsi="Consolas" w:cs="Consolas" w:eastAsia="Consolas"/>
          <w:color w:val="8A2B2B"/>
          <w:sz w:val="18"/>
          <w:shd w:val="clear" w:color="auto" w:fill="F0F0F0"/>
        </w:rPr>
        <w:t>PetLevelUpToast</w:t>
      </w:r>
      <w:r>
        <w:rPr>
          <w:rFonts w:ascii="Calibri" w:hAnsi="Calibri" w:cs="Calibri" w:eastAsia="Calibri"/>
        </w:rPr>
        <w:t xml:space="preserve">. Un solo tipo actual: gato ("El Sensible"); diseño futuro en </w:t>
      </w:r>
      <w:r>
        <w:rPr>
          <w:rFonts w:ascii="Consolas" w:hAnsi="Consolas" w:cs="Consolas" w:eastAsia="Consolas"/>
          <w:color w:val="8A2B2B"/>
          <w:sz w:val="18"/>
          <w:shd w:val="clear" w:color="auto" w:fill="F0F0F0"/>
        </w:rPr>
        <w:t>SISTEMA_MASCOTAS_EVOLUTIVAS.md</w:t>
      </w:r>
      <w:r>
        <w:rPr>
          <w:rFonts w:ascii="Calibri" w:hAnsi="Calibri" w:cs="Calibri" w:eastAsia="Calibri"/>
        </w:rPr>
        <w:t>.</w:t>
      </w:r>
    </w:p>
    <w:p>
      <w:pPr>
        <w:pStyle w:val="ListBullet"/>
      </w:pPr>
      <w:r>
        <w:rPr>
          <w:rFonts w:ascii="Calibri" w:hAnsi="Calibri" w:cs="Calibri" w:eastAsia="Calibri"/>
        </w:rPr>
        <w:t xml:space="preserve">Servicio: </w:t>
      </w:r>
      <w:r>
        <w:rPr>
          <w:rFonts w:ascii="Consolas" w:hAnsi="Consolas" w:cs="Consolas" w:eastAsia="Consolas"/>
          <w:color w:val="8A2B2B"/>
          <w:sz w:val="18"/>
          <w:shd w:val="clear" w:color="auto" w:fill="F0F0F0"/>
        </w:rPr>
        <w:t>petService</w:t>
      </w:r>
      <w:r>
        <w:rPr>
          <w:rFonts w:ascii="Calibri" w:hAnsi="Calibri" w:cs="Calibri" w:eastAsia="Calibri"/>
        </w:rPr>
        <w:t xml:space="preserve">. Nivel: </w:t>
      </w:r>
      <w:r>
        <w:rPr>
          <w:rFonts w:ascii="Consolas" w:hAnsi="Consolas" w:cs="Consolas" w:eastAsia="Consolas"/>
          <w:color w:val="8A2B2B"/>
          <w:sz w:val="18"/>
          <w:shd w:val="clear" w:color="auto" w:fill="F0F0F0"/>
        </w:rPr>
        <w:t>xpForLevel = level * 100</w:t>
      </w:r>
      <w:r>
        <w:rPr>
          <w:rFonts w:ascii="Calibri" w:hAnsi="Calibri" w:cs="Calibri" w:eastAsia="Calibri"/>
        </w:rPr>
        <w:t xml:space="preserve">, tope 50. </w:t>
      </w:r>
      <w:r>
        <w:rPr>
          <w:rFonts w:ascii="Calibri" w:hAnsi="Calibri" w:cs="Calibri" w:eastAsia="Calibri"/>
          <w:b/>
        </w:rPr>
        <w:t>El servidor calcula XP/nivel</w:t>
      </w:r>
      <w:r>
        <w:rPr>
          <w:rFonts w:ascii="Calibri" w:hAnsi="Calibri" w:cs="Calibri" w:eastAsia="Calibri"/>
        </w:rPr>
        <w:t xml:space="preserve"> (</w:t>
      </w:r>
      <w:r>
        <w:rPr>
          <w:rFonts w:ascii="Consolas" w:hAnsi="Consolas" w:cs="Consolas" w:eastAsia="Consolas"/>
          <w:color w:val="8A2B2B"/>
          <w:sz w:val="18"/>
          <w:shd w:val="clear" w:color="auto" w:fill="F0F0F0"/>
        </w:rPr>
        <w:t>folio_award</w:t>
      </w:r>
      <w:r>
        <w:rPr>
          <w:rFonts w:ascii="Calibri" w:hAnsi="Calibri" w:cs="Calibri" w:eastAsia="Calibri"/>
        </w:rPr>
        <w:t xml:space="preserve"> hace el loop de level-up); </w:t>
      </w:r>
      <w:r>
        <w:rPr>
          <w:rFonts w:ascii="Consolas" w:hAnsi="Consolas" w:cs="Consolas" w:eastAsia="Consolas"/>
          <w:color w:val="8A2B2B"/>
          <w:sz w:val="18"/>
          <w:shd w:val="clear" w:color="auto" w:fill="F0F0F0"/>
        </w:rPr>
        <w:t>addPetXP</w:t>
      </w:r>
      <w:r>
        <w:rPr>
          <w:rFonts w:ascii="Calibri" w:hAnsi="Calibri" w:cs="Calibri" w:eastAsia="Calibri"/>
        </w:rPr>
        <w:t xml:space="preserve"> del cliente quedó como </w:t>
      </w:r>
      <w:r>
        <w:rPr>
          <w:rFonts w:ascii="Calibri" w:hAnsi="Calibri" w:cs="Calibri" w:eastAsia="Calibri"/>
          <w:i/>
        </w:rPr>
        <w:t>sincronizador</w:t>
      </w:r>
      <w:r>
        <w:rPr>
          <w:rFonts w:ascii="Calibri" w:hAnsi="Calibri" w:cs="Calibri" w:eastAsia="Calibri"/>
        </w:rPr>
        <w:t xml:space="preserve">: re-lee la fila, detecta level-up comparando con </w:t>
      </w:r>
      <w:r>
        <w:rPr>
          <w:rFonts w:ascii="Consolas" w:hAnsi="Consolas" w:cs="Consolas" w:eastAsia="Consolas"/>
          <w:color w:val="8A2B2B"/>
          <w:sz w:val="18"/>
          <w:shd w:val="clear" w:color="auto" w:fill="F0F0F0"/>
        </w:rPr>
        <w:t>_lastKnownPetLevel</w:t>
      </w:r>
      <w:r>
        <w:rPr>
          <w:rFonts w:ascii="Calibri" w:hAnsi="Calibri" w:cs="Calibri" w:eastAsia="Calibri"/>
        </w:rPr>
        <w:t xml:space="preserve"> y emite en </w:t>
      </w:r>
      <w:r>
        <w:rPr>
          <w:rFonts w:ascii="Consolas" w:hAnsi="Consolas" w:cs="Consolas" w:eastAsia="Consolas"/>
          <w:color w:val="8A2B2B"/>
          <w:sz w:val="18"/>
          <w:shd w:val="clear" w:color="auto" w:fill="F0F0F0"/>
        </w:rPr>
        <w:t>petBus</w:t>
      </w:r>
      <w:r>
        <w:rPr>
          <w:rFonts w:ascii="Calibri" w:hAnsi="Calibri" w:cs="Calibri" w:eastAsia="Calibri"/>
        </w:rPr>
        <w:t xml:space="preserve"> para que la UI celebre.</w:t>
      </w:r>
    </w:p>
    <w:p>
      <w:pPr>
        <w:pStyle w:val="ListBullet"/>
      </w:pPr>
      <w:r>
        <w:rPr>
          <w:rFonts w:ascii="Calibri" w:hAnsi="Calibri" w:cs="Calibri" w:eastAsia="Calibri"/>
        </w:rPr>
        <w:t xml:space="preserve">DB: </w:t>
      </w:r>
      <w:r>
        <w:rPr>
          <w:rFonts w:ascii="Consolas" w:hAnsi="Consolas" w:cs="Consolas" w:eastAsia="Consolas"/>
          <w:color w:val="8A2B2B"/>
          <w:sz w:val="18"/>
          <w:shd w:val="clear" w:color="auto" w:fill="F0F0F0"/>
        </w:rPr>
        <w:t>user_pets</w:t>
      </w:r>
      <w:r>
        <w:rPr>
          <w:rFonts w:ascii="Calibri" w:hAnsi="Calibri" w:cs="Calibri" w:eastAsia="Calibri"/>
        </w:rPr>
        <w:t xml:space="preserve"> protegida por </w:t>
      </w:r>
      <w:r>
        <w:rPr>
          <w:rFonts w:ascii="Consolas" w:hAnsi="Consolas" w:cs="Consolas" w:eastAsia="Consolas"/>
          <w:color w:val="8A2B2B"/>
          <w:sz w:val="18"/>
          <w:shd w:val="clear" w:color="auto" w:fill="F0F0F0"/>
        </w:rPr>
        <w:t>guard_pet_columns</w:t>
      </w:r>
      <w:r>
        <w:rPr>
          <w:rFonts w:ascii="Calibri" w:hAnsi="Calibri" w:cs="Calibri" w:eastAsia="Calibri"/>
        </w:rPr>
        <w:t xml:space="preserve"> (cliente solo renombra).</w:t>
      </w:r>
    </w:p>
    <w:p>
      <w:pPr>
        <w:pStyle w:val="Heading2"/>
      </w:pPr>
      <w:r>
        <w:t>5.5  Gemas</w:t>
      </w:r>
    </w:p>
    <w:p>
      <w:pPr>
        <w:pStyle w:val="ListBullet"/>
      </w:pPr>
      <w:r>
        <w:rPr>
          <w:rFonts w:ascii="Calibri" w:hAnsi="Calibri" w:cs="Calibri" w:eastAsia="Calibri"/>
        </w:rPr>
        <w:t xml:space="preserve">Solo se </w:t>
      </w:r>
      <w:r>
        <w:rPr>
          <w:rFonts w:ascii="Calibri" w:hAnsi="Calibri" w:cs="Calibri" w:eastAsia="Calibri"/>
          <w:b/>
        </w:rPr>
        <w:t>leen</w:t>
      </w:r>
      <w:r>
        <w:rPr>
          <w:rFonts w:ascii="Calibri" w:hAnsi="Calibri" w:cs="Calibri" w:eastAsia="Calibri"/>
        </w:rPr>
        <w:t xml:space="preserve"> en el cliente (</w:t>
      </w:r>
      <w:r>
        <w:rPr>
          <w:rFonts w:ascii="Consolas" w:hAnsi="Consolas" w:cs="Consolas" w:eastAsia="Consolas"/>
          <w:color w:val="8A2B2B"/>
          <w:sz w:val="18"/>
          <w:shd w:val="clear" w:color="auto" w:fill="F0F0F0"/>
        </w:rPr>
        <w:t>loadGems</w:t>
      </w:r>
      <w:r>
        <w:rPr>
          <w:rFonts w:ascii="Calibri" w:hAnsi="Calibri" w:cs="Calibri" w:eastAsia="Calibri"/>
        </w:rPr>
        <w:t xml:space="preserve">); toda escritura vía RPCs/triggers. La UI actualmente </w:t>
      </w:r>
      <w:r>
        <w:rPr>
          <w:rFonts w:ascii="Calibri" w:hAnsi="Calibri" w:cs="Calibri" w:eastAsia="Calibri"/>
          <w:b/>
        </w:rPr>
        <w:t>no muestra gemas como moneda</w:t>
      </w:r>
      <w:r>
        <w:rPr>
          <w:rFonts w:ascii="Calibri" w:hAnsi="Calibri" w:cs="Calibri" w:eastAsia="Calibri"/>
        </w:rPr>
        <w:t xml:space="preserve"> (</w:t>
      </w:r>
      <w:r>
        <w:rPr>
          <w:rFonts w:ascii="Consolas" w:hAnsi="Consolas" w:cs="Consolas" w:eastAsia="Consolas"/>
          <w:color w:val="8A2B2B"/>
          <w:sz w:val="18"/>
          <w:shd w:val="clear" w:color="auto" w:fill="F0F0F0"/>
        </w:rPr>
        <w:t>showGemToast</w:t>
      </w:r>
      <w:r>
        <w:rPr>
          <w:rFonts w:ascii="Calibri" w:hAnsi="Calibri" w:cs="Calibri" w:eastAsia="Calibri"/>
        </w:rPr>
        <w:t xml:space="preserve"> es no-op; la moneda visible es el XP de la mascota). Se gastan en BookTinder: +5 saves por 5 gemas (</w:t>
      </w:r>
      <w:r>
        <w:rPr>
          <w:rFonts w:ascii="Consolas" w:hAnsi="Consolas" w:cs="Consolas" w:eastAsia="Consolas"/>
          <w:color w:val="8A2B2B"/>
          <w:sz w:val="18"/>
          <w:shd w:val="clear" w:color="auto" w:fill="F0F0F0"/>
        </w:rPr>
        <w:t>buyExtraSaves</w:t>
      </w:r>
      <w:r>
        <w:rPr>
          <w:rFonts w:ascii="Calibri" w:hAnsi="Calibri" w:cs="Calibri" w:eastAsia="Calibri"/>
        </w:rPr>
        <w:t xml:space="preserve"> → RPC </w:t>
      </w:r>
      <w:r>
        <w:rPr>
          <w:rFonts w:ascii="Consolas" w:hAnsi="Consolas" w:cs="Consolas" w:eastAsia="Consolas"/>
          <w:color w:val="8A2B2B"/>
          <w:sz w:val="18"/>
          <w:shd w:val="clear" w:color="auto" w:fill="F0F0F0"/>
        </w:rPr>
        <w:t>spend_gems</w:t>
      </w:r>
      <w:r>
        <w:rPr>
          <w:rFonts w:ascii="Calibri" w:hAnsi="Calibri" w:cs="Calibri" w:eastAsia="Calibri"/>
        </w:rPr>
        <w:t xml:space="preserve">, 2026-09-23; el cliente ya no escribe </w:t>
      </w:r>
      <w:r>
        <w:rPr>
          <w:rFonts w:ascii="Consolas" w:hAnsi="Consolas" w:cs="Consolas" w:eastAsia="Consolas"/>
          <w:color w:val="8A2B2B"/>
          <w:sz w:val="18"/>
          <w:shd w:val="clear" w:color="auto" w:fill="F0F0F0"/>
        </w:rPr>
        <w:t>user_gems</w:t>
      </w:r>
      <w:r>
        <w:rPr>
          <w:rFonts w:ascii="Calibri" w:hAnsi="Calibri" w:cs="Calibri" w:eastAsia="Calibri"/>
        </w:rPr>
        <w:t xml:space="preserve">). Errores que devuelve la RPC y su toast: </w:t>
      </w:r>
      <w:r>
        <w:rPr>
          <w:rFonts w:ascii="Consolas" w:hAnsi="Consolas" w:cs="Consolas" w:eastAsia="Consolas"/>
          <w:color w:val="8A2B2B"/>
          <w:sz w:val="18"/>
          <w:shd w:val="clear" w:color="auto" w:fill="F0F0F0"/>
        </w:rPr>
        <w:t>GEMS_INSUFFICIENT</w:t>
      </w:r>
      <w:r>
        <w:rPr>
          <w:rFonts w:ascii="Calibri" w:hAnsi="Calibri" w:cs="Calibri" w:eastAsia="Calibri"/>
        </w:rPr>
        <w:t xml:space="preserve"> → «No tienes gemas suficientes», </w:t>
      </w:r>
      <w:r>
        <w:rPr>
          <w:rFonts w:ascii="Consolas" w:hAnsi="Consolas" w:cs="Consolas" w:eastAsia="Consolas"/>
          <w:color w:val="8A2B2B"/>
          <w:sz w:val="18"/>
          <w:shd w:val="clear" w:color="auto" w:fill="F0F0F0"/>
        </w:rPr>
        <w:t>GEMS_NO_BALANCE</w:t>
      </w:r>
      <w:r>
        <w:rPr>
          <w:rFonts w:ascii="Calibri" w:hAnsi="Calibri" w:cs="Calibri" w:eastAsia="Calibri"/>
        </w:rPr>
        <w:t xml:space="preserve"> → «Error al leer saldo», otro → «Error al gastar gemas: …»; en error el modal de límite queda abierto.</w:t>
      </w:r>
    </w:p>
    <w:p>
      <w:pPr>
        <w:pStyle w:val="ListBullet"/>
      </w:pPr>
      <w:r>
        <w:rPr>
          <w:rFonts w:ascii="Calibri" w:hAnsi="Calibri" w:cs="Calibri" w:eastAsia="Calibri"/>
        </w:rPr>
        <w:t xml:space="preserve">DB: </w:t>
      </w:r>
      <w:r>
        <w:rPr>
          <w:rFonts w:ascii="Consolas" w:hAnsi="Consolas" w:cs="Consolas" w:eastAsia="Consolas"/>
          <w:color w:val="8A2B2B"/>
          <w:sz w:val="18"/>
          <w:shd w:val="clear" w:color="auto" w:fill="F0F0F0"/>
        </w:rPr>
        <w:t>user_gems</w:t>
      </w:r>
      <w:r>
        <w:rPr>
          <w:rFonts w:ascii="Calibri" w:hAnsi="Calibri" w:cs="Calibri" w:eastAsia="Calibri"/>
        </w:rPr>
        <w:t xml:space="preserve"> (SELECT propio; sin INSERT/UPDATE de cliente), </w:t>
      </w:r>
      <w:r>
        <w:rPr>
          <w:rFonts w:ascii="Consolas" w:hAnsi="Consolas" w:cs="Consolas" w:eastAsia="Consolas"/>
          <w:color w:val="8A2B2B"/>
          <w:sz w:val="18"/>
          <w:shd w:val="clear" w:color="auto" w:fill="F0F0F0"/>
        </w:rPr>
        <w:t>reward_ledger</w:t>
      </w:r>
      <w:r>
        <w:rPr>
          <w:rFonts w:ascii="Calibri" w:hAnsi="Calibri" w:cs="Calibri" w:eastAsia="Calibri"/>
        </w:rPr>
        <w:t xml:space="preserve"> como auditoría. El premio por sesión de lectura ya no es farmeable: paga una vez por </w:t>
      </w:r>
      <w:r>
        <w:rPr>
          <w:rFonts w:ascii="Consolas" w:hAnsi="Consolas" w:cs="Consolas" w:eastAsia="Consolas"/>
          <w:color w:val="8A2B2B"/>
          <w:sz w:val="18"/>
          <w:shd w:val="clear" w:color="auto" w:fill="F0F0F0"/>
        </w:rPr>
        <w:t>session_id</w:t>
      </w:r>
      <w:r>
        <w:rPr>
          <w:rFonts w:ascii="Calibri" w:hAnsi="Calibri" w:cs="Calibri" w:eastAsia="Calibri"/>
        </w:rPr>
        <w:t xml:space="preserve"> y con tope de 12/día y 4/hora.</w:t>
      </w:r>
    </w:p>
    <w:p>
      <w:pPr>
        <w:pStyle w:val="Heading2"/>
      </w:pPr>
      <w:r>
        <w:t>5.6  Feed social</w:t>
      </w:r>
    </w:p>
    <w:p>
      <w:pPr>
        <w:pStyle w:val="ListBullet"/>
      </w:pPr>
      <w:r>
        <w:rPr>
          <w:rFonts w:ascii="Calibri" w:hAnsi="Calibri" w:cs="Calibri" w:eastAsia="Calibri"/>
        </w:rPr>
        <w:t xml:space="preserve">UI: </w:t>
      </w:r>
      <w:r>
        <w:rPr>
          <w:rFonts w:ascii="Consolas" w:hAnsi="Consolas" w:cs="Consolas" w:eastAsia="Consolas"/>
          <w:color w:val="8A2B2B"/>
          <w:sz w:val="18"/>
          <w:shd w:val="clear" w:color="auto" w:fill="F0F0F0"/>
        </w:rPr>
        <w:t>FeedView</w:t>
      </w:r>
      <w:r>
        <w:rPr>
          <w:rFonts w:ascii="Calibri" w:hAnsi="Calibri" w:cs="Calibri" w:eastAsia="Calibri"/>
        </w:rPr>
        <w:t xml:space="preserve"> (posts + </w:t>
      </w:r>
      <w:r>
        <w:rPr>
          <w:rFonts w:ascii="Consolas" w:hAnsi="Consolas" w:cs="Consolas" w:eastAsia="Consolas"/>
          <w:color w:val="8A2B2B"/>
          <w:sz w:val="18"/>
          <w:shd w:val="clear" w:color="auto" w:fill="F0F0F0"/>
        </w:rPr>
        <w:t>FeedEditorialContent</w:t>
      </w:r>
      <w:r>
        <w:rPr>
          <w:rFonts w:ascii="Calibri" w:hAnsi="Calibri" w:cs="Calibri" w:eastAsia="Calibri"/>
        </w:rPr>
        <w:t xml:space="preserve"> + </w:t>
      </w:r>
      <w:r>
        <w:rPr>
          <w:rFonts w:ascii="Consolas" w:hAnsi="Consolas" w:cs="Consolas" w:eastAsia="Consolas"/>
          <w:color w:val="8A2B2B"/>
          <w:sz w:val="18"/>
          <w:shd w:val="clear" w:color="auto" w:fill="F0F0F0"/>
        </w:rPr>
        <w:t>SnacksCarousel</w:t>
      </w:r>
      <w:r>
        <w:rPr>
          <w:rFonts w:ascii="Calibri" w:hAnsi="Calibri" w:cs="Calibri" w:eastAsia="Calibri"/>
        </w:rPr>
        <w:t xml:space="preserve">), </w:t>
      </w:r>
      <w:r>
        <w:rPr>
          <w:rFonts w:ascii="Consolas" w:hAnsi="Consolas" w:cs="Consolas" w:eastAsia="Consolas"/>
          <w:color w:val="8A2B2B"/>
          <w:sz w:val="18"/>
          <w:shd w:val="clear" w:color="auto" w:fill="F0F0F0"/>
        </w:rPr>
        <w:t>PostDraftModal</w:t>
      </w:r>
      <w:r>
        <w:rPr>
          <w:rFonts w:ascii="Calibri" w:hAnsi="Calibri" w:cs="Calibri" w:eastAsia="Calibri"/>
        </w:rPr>
        <w:t xml:space="preserve"> (borrador al terminar sesión), </w:t>
      </w:r>
      <w:r>
        <w:rPr>
          <w:rFonts w:ascii="Consolas" w:hAnsi="Consolas" w:cs="Consolas" w:eastAsia="Consolas"/>
          <w:color w:val="8A2B2B"/>
          <w:sz w:val="18"/>
          <w:shd w:val="clear" w:color="auto" w:fill="F0F0F0"/>
        </w:rPr>
        <w:t>PostComments</w:t>
      </w:r>
      <w:r>
        <w:rPr>
          <w:rFonts w:ascii="Calibri" w:hAnsi="Calibri" w:cs="Calibri" w:eastAsia="Calibri"/>
        </w:rPr>
        <w:t xml:space="preserve"> (+ replies + likes), </w:t>
      </w:r>
      <w:r>
        <w:rPr>
          <w:rFonts w:ascii="Consolas" w:hAnsi="Consolas" w:cs="Consolas" w:eastAsia="Consolas"/>
          <w:color w:val="8A2B2B"/>
          <w:sz w:val="18"/>
          <w:shd w:val="clear" w:color="auto" w:fill="F0F0F0"/>
        </w:rPr>
        <w:t>QuotePostCard</w:t>
      </w:r>
      <w:r>
        <w:rPr>
          <w:rFonts w:ascii="Calibri" w:hAnsi="Calibri" w:cs="Calibri" w:eastAsia="Calibri"/>
        </w:rPr>
        <w:t xml:space="preserve">, </w:t>
      </w:r>
      <w:r>
        <w:rPr>
          <w:rFonts w:ascii="Consolas" w:hAnsi="Consolas" w:cs="Consolas" w:eastAsia="Consolas"/>
          <w:color w:val="8A2B2B"/>
          <w:sz w:val="18"/>
          <w:shd w:val="clear" w:color="auto" w:fill="F0F0F0"/>
        </w:rPr>
        <w:t>BookPreviewModal</w:t>
      </w:r>
      <w:r>
        <w:rPr>
          <w:rFonts w:ascii="Calibri" w:hAnsi="Calibri" w:cs="Calibri" w:eastAsia="Calibri"/>
        </w:rPr>
        <w:t xml:space="preserve"> (agregar libro desde post de otro).</w:t>
      </w:r>
    </w:p>
    <w:p>
      <w:pPr>
        <w:pStyle w:val="ListBullet"/>
      </w:pPr>
      <w:r>
        <w:rPr>
          <w:rFonts w:ascii="Calibri" w:hAnsi="Calibri" w:cs="Calibri" w:eastAsia="Calibri"/>
        </w:rPr>
        <w:t xml:space="preserve">Tipos de post: sesión de lectura compartida, logro desbloqueado (solo los de </w:t>
      </w:r>
      <w:r>
        <w:rPr>
          <w:rFonts w:ascii="Consolas" w:hAnsi="Consolas" w:cs="Consolas" w:eastAsia="Consolas"/>
          <w:color w:val="8A2B2B"/>
          <w:sz w:val="18"/>
          <w:shd w:val="clear" w:color="auto" w:fill="F0F0F0"/>
        </w:rPr>
        <w:t>FEED_WORTHY_ACHIEVEMENTS</w:t>
      </w:r>
      <w:r>
        <w:rPr>
          <w:rFonts w:ascii="Calibri" w:hAnsi="Calibri" w:cs="Calibri" w:eastAsia="Calibri"/>
        </w:rPr>
        <w:t>), cita compartida, libro terminado.</w:t>
      </w:r>
    </w:p>
    <w:p>
      <w:pPr>
        <w:pStyle w:val="ListBullet"/>
      </w:pPr>
      <w:r>
        <w:rPr>
          <w:rFonts w:ascii="Calibri" w:hAnsi="Calibri" w:cs="Calibri" w:eastAsia="Calibri"/>
        </w:rPr>
        <w:t xml:space="preserve">DB: </w:t>
      </w:r>
      <w:r>
        <w:rPr>
          <w:rFonts w:ascii="Consolas" w:hAnsi="Consolas" w:cs="Consolas" w:eastAsia="Consolas"/>
          <w:color w:val="8A2B2B"/>
          <w:sz w:val="18"/>
          <w:shd w:val="clear" w:color="auto" w:fill="F0F0F0"/>
        </w:rPr>
        <w:t>posts</w:t>
      </w:r>
      <w:r>
        <w:rPr>
          <w:rFonts w:ascii="Calibri" w:hAnsi="Calibri" w:cs="Calibri" w:eastAsia="Calibri"/>
        </w:rPr>
        <w:t xml:space="preserve">, </w:t>
      </w:r>
      <w:r>
        <w:rPr>
          <w:rFonts w:ascii="Consolas" w:hAnsi="Consolas" w:cs="Consolas" w:eastAsia="Consolas"/>
          <w:color w:val="8A2B2B"/>
          <w:sz w:val="18"/>
          <w:shd w:val="clear" w:color="auto" w:fill="F0F0F0"/>
        </w:rPr>
        <w:t>comments</w:t>
      </w:r>
      <w:r>
        <w:rPr>
          <w:rFonts w:ascii="Calibri" w:hAnsi="Calibri" w:cs="Calibri" w:eastAsia="Calibri"/>
        </w:rPr>
        <w:t xml:space="preserve">, </w:t>
      </w:r>
      <w:r>
        <w:rPr>
          <w:rFonts w:ascii="Consolas" w:hAnsi="Consolas" w:cs="Consolas" w:eastAsia="Consolas"/>
          <w:color w:val="8A2B2B"/>
          <w:sz w:val="18"/>
          <w:shd w:val="clear" w:color="auto" w:fill="F0F0F0"/>
        </w:rPr>
        <w:t>comment_replies</w:t>
      </w:r>
      <w:r>
        <w:rPr>
          <w:rFonts w:ascii="Calibri" w:hAnsi="Calibri" w:cs="Calibri" w:eastAsia="Calibri"/>
        </w:rPr>
        <w:t xml:space="preserve">, </w:t>
      </w:r>
      <w:r>
        <w:rPr>
          <w:rFonts w:ascii="Consolas" w:hAnsi="Consolas" w:cs="Consolas" w:eastAsia="Consolas"/>
          <w:color w:val="8A2B2B"/>
          <w:sz w:val="18"/>
          <w:shd w:val="clear" w:color="auto" w:fill="F0F0F0"/>
        </w:rPr>
        <w:t>post_likes</w:t>
      </w:r>
      <w:r>
        <w:rPr>
          <w:rFonts w:ascii="Calibri" w:hAnsi="Calibri" w:cs="Calibri" w:eastAsia="Calibri"/>
        </w:rPr>
        <w:t xml:space="preserve">, </w:t>
      </w:r>
      <w:r>
        <w:rPr>
          <w:rFonts w:ascii="Consolas" w:hAnsi="Consolas" w:cs="Consolas" w:eastAsia="Consolas"/>
          <w:color w:val="8A2B2B"/>
          <w:sz w:val="18"/>
          <w:shd w:val="clear" w:color="auto" w:fill="F0F0F0"/>
        </w:rPr>
        <w:t>comment_likes</w:t>
      </w:r>
      <w:r>
        <w:rPr>
          <w:rFonts w:ascii="Calibri" w:hAnsi="Calibri" w:cs="Calibri" w:eastAsia="Calibri"/>
        </w:rPr>
        <w:t xml:space="preserve">, </w:t>
      </w:r>
      <w:r>
        <w:rPr>
          <w:rFonts w:ascii="Consolas" w:hAnsi="Consolas" w:cs="Consolas" w:eastAsia="Consolas"/>
          <w:color w:val="8A2B2B"/>
          <w:sz w:val="18"/>
          <w:shd w:val="clear" w:color="auto" w:fill="F0F0F0"/>
        </w:rPr>
        <w:t>notifications</w:t>
      </w:r>
      <w:r>
        <w:rPr>
          <w:rFonts w:ascii="Calibri" w:hAnsi="Calibri" w:cs="Calibri" w:eastAsia="Calibri"/>
        </w:rPr>
        <w:t xml:space="preserve"> (el actor inserta la notificación; RLS </w:t>
      </w:r>
      <w:r>
        <w:rPr>
          <w:rFonts w:ascii="Consolas" w:hAnsi="Consolas" w:cs="Consolas" w:eastAsia="Consolas"/>
          <w:color w:val="8A2B2B"/>
          <w:sz w:val="18"/>
          <w:shd w:val="clear" w:color="auto" w:fill="F0F0F0"/>
        </w:rPr>
        <w:t>notif_insert_actor</w:t>
      </w:r>
      <w:r>
        <w:rPr>
          <w:rFonts w:ascii="Calibri" w:hAnsi="Calibri" w:cs="Calibri" w:eastAsia="Calibri"/>
        </w:rPr>
        <w:t>).</w:t>
      </w:r>
    </w:p>
    <w:p>
      <w:pPr>
        <w:pStyle w:val="ListBullet"/>
      </w:pPr>
      <w:r>
        <w:rPr>
          <w:rFonts w:ascii="Calibri" w:hAnsi="Calibri" w:cs="Calibri" w:eastAsia="Calibri"/>
        </w:rPr>
        <w:t>Realtime: suscripciones de Supabase para mensajes/notifs no leídos.</w:t>
      </w:r>
    </w:p>
    <w:p>
      <w:pPr>
        <w:pStyle w:val="Heading2"/>
      </w:pPr>
      <w:r>
        <w:t>5.7  Amigos + Chat</w:t>
      </w:r>
    </w:p>
    <w:p>
      <w:pPr>
        <w:pStyle w:val="ListBullet"/>
      </w:pPr>
      <w:r>
        <w:rPr>
          <w:rFonts w:ascii="Calibri" w:hAnsi="Calibri" w:cs="Calibri" w:eastAsia="Calibri"/>
        </w:rPr>
        <w:t xml:space="preserve">UI: </w:t>
      </w:r>
      <w:r>
        <w:rPr>
          <w:rFonts w:ascii="Consolas" w:hAnsi="Consolas" w:cs="Consolas" w:eastAsia="Consolas"/>
          <w:color w:val="8A2B2B"/>
          <w:sz w:val="18"/>
          <w:shd w:val="clear" w:color="auto" w:fill="F0F0F0"/>
        </w:rPr>
        <w:t>FriendsView</w:t>
      </w:r>
      <w:r>
        <w:rPr>
          <w:rFonts w:ascii="Calibri" w:hAnsi="Calibri" w:cs="Calibri" w:eastAsia="Calibri"/>
        </w:rPr>
        <w:t xml:space="preserve"> (buscar por username, solicitudes, lista; ⚠️ desde </w:t>
      </w:r>
      <w:r>
        <w:rPr>
          <w:rFonts w:ascii="Consolas" w:hAnsi="Consolas" w:cs="Consolas" w:eastAsia="Consolas"/>
          <w:color w:val="8A2B2B"/>
          <w:sz w:val="18"/>
          <w:shd w:val="clear" w:color="auto" w:fill="F0F0F0"/>
        </w:rPr>
        <w:t>privacy_hardening.sql</w:t>
      </w:r>
      <w:r>
        <w:rPr>
          <w:rFonts w:ascii="Calibri" w:hAnsi="Calibri" w:cs="Calibri" w:eastAsia="Calibri"/>
        </w:rPr>
        <w:t xml:space="preserve"> las cuentas con </w:t>
      </w:r>
      <w:r>
        <w:rPr>
          <w:rFonts w:ascii="Consolas" w:hAnsi="Consolas" w:cs="Consolas" w:eastAsia="Consolas"/>
          <w:color w:val="8A2B2B"/>
          <w:sz w:val="18"/>
          <w:shd w:val="clear" w:color="auto" w:fill="F0F0F0"/>
        </w:rPr>
        <w:t>is_public=false</w:t>
      </w:r>
      <w:r>
        <w:rPr>
          <w:rFonts w:ascii="Calibri" w:hAnsi="Calibri" w:cs="Calibri" w:eastAsia="Calibri"/>
        </w:rPr>
        <w:t xml:space="preserve"> NO aparecen en la búsqueda para quien aún no es su amigo), </w:t>
      </w:r>
      <w:r>
        <w:rPr>
          <w:rFonts w:ascii="Consolas" w:hAnsi="Consolas" w:cs="Consolas" w:eastAsia="Consolas"/>
          <w:color w:val="8A2B2B"/>
          <w:sz w:val="18"/>
          <w:shd w:val="clear" w:color="auto" w:fill="F0F0F0"/>
        </w:rPr>
        <w:t>ChatView</w:t>
      </w:r>
      <w:r>
        <w:rPr>
          <w:rFonts w:ascii="Calibri" w:hAnsi="Calibri" w:cs="Calibri" w:eastAsia="Calibri"/>
        </w:rPr>
        <w:t xml:space="preserve"> (1:1), </w:t>
      </w:r>
      <w:r>
        <w:rPr>
          <w:rFonts w:ascii="Consolas" w:hAnsi="Consolas" w:cs="Consolas" w:eastAsia="Consolas"/>
          <w:color w:val="8A2B2B"/>
          <w:sz w:val="18"/>
          <w:shd w:val="clear" w:color="auto" w:fill="F0F0F0"/>
        </w:rPr>
        <w:t>FriendProfileModal</w:t>
      </w:r>
      <w:r>
        <w:rPr>
          <w:rFonts w:ascii="Calibri" w:hAnsi="Calibri" w:cs="Calibri" w:eastAsia="Calibri"/>
        </w:rPr>
        <w:t xml:space="preserve"> + </w:t>
      </w:r>
      <w:r>
        <w:rPr>
          <w:rFonts w:ascii="Consolas" w:hAnsi="Consolas" w:cs="Consolas" w:eastAsia="Consolas"/>
          <w:color w:val="8A2B2B"/>
          <w:sz w:val="18"/>
          <w:shd w:val="clear" w:color="auto" w:fill="F0F0F0"/>
        </w:rPr>
        <w:t>CompareProfilesView</w:t>
      </w:r>
      <w:r>
        <w:rPr>
          <w:rFonts w:ascii="Calibri" w:hAnsi="Calibri" w:cs="Calibri" w:eastAsia="Calibri"/>
        </w:rPr>
        <w:t xml:space="preserve"> + </w:t>
      </w:r>
      <w:r>
        <w:rPr>
          <w:rFonts w:ascii="Consolas" w:hAnsi="Consolas" w:cs="Consolas" w:eastAsia="Consolas"/>
          <w:color w:val="8A2B2B"/>
          <w:sz w:val="18"/>
          <w:shd w:val="clear" w:color="auto" w:fill="F0F0F0"/>
        </w:rPr>
        <w:t>LiteraryCompatibility</w:t>
      </w:r>
      <w:r>
        <w:rPr>
          <w:rFonts w:ascii="Calibri" w:hAnsi="Calibri" w:cs="Calibri" w:eastAsia="Calibri"/>
        </w:rPr>
        <w:t xml:space="preserve"> (% de compatibilidad lectora).</w:t>
      </w:r>
    </w:p>
    <w:p>
      <w:pPr>
        <w:pStyle w:val="ListBullet"/>
      </w:pPr>
      <w:r>
        <w:rPr>
          <w:rFonts w:ascii="Calibri" w:hAnsi="Calibri" w:cs="Calibri" w:eastAsia="Calibri"/>
        </w:rPr>
        <w:t xml:space="preserve">DB: </w:t>
      </w:r>
      <w:r>
        <w:rPr>
          <w:rFonts w:ascii="Consolas" w:hAnsi="Consolas" w:cs="Consolas" w:eastAsia="Consolas"/>
          <w:color w:val="8A2B2B"/>
          <w:sz w:val="18"/>
          <w:shd w:val="clear" w:color="auto" w:fill="F0F0F0"/>
        </w:rPr>
        <w:t>friendships</w:t>
      </w:r>
      <w:r>
        <w:rPr>
          <w:rFonts w:ascii="Calibri" w:hAnsi="Calibri" w:cs="Calibri" w:eastAsia="Calibri"/>
        </w:rPr>
        <w:t xml:space="preserve"> (user_id, friend_id, status pending/accepted), </w:t>
      </w:r>
      <w:r>
        <w:rPr>
          <w:rFonts w:ascii="Consolas" w:hAnsi="Consolas" w:cs="Consolas" w:eastAsia="Consolas"/>
          <w:color w:val="8A2B2B"/>
          <w:sz w:val="18"/>
          <w:shd w:val="clear" w:color="auto" w:fill="F0F0F0"/>
        </w:rPr>
        <w:t>conversations</w:t>
      </w:r>
      <w:r>
        <w:rPr>
          <w:rFonts w:ascii="Calibri" w:hAnsi="Calibri" w:cs="Calibri" w:eastAsia="Calibri"/>
        </w:rPr>
        <w:t xml:space="preserve"> (user1/user2), </w:t>
      </w:r>
      <w:r>
        <w:rPr>
          <w:rFonts w:ascii="Consolas" w:hAnsi="Consolas" w:cs="Consolas" w:eastAsia="Consolas"/>
          <w:color w:val="8A2B2B"/>
          <w:sz w:val="18"/>
          <w:shd w:val="clear" w:color="auto" w:fill="F0F0F0"/>
        </w:rPr>
        <w:t>messages</w:t>
      </w:r>
      <w:r>
        <w:rPr>
          <w:rFonts w:ascii="Calibri" w:hAnsi="Calibri" w:cs="Calibri" w:eastAsia="Calibri"/>
        </w:rPr>
        <w:t>. RLS restringe conversaciones/mensajes a las partes.</w:t>
      </w:r>
    </w:p>
    <w:p>
      <w:pPr>
        <w:pStyle w:val="Heading2"/>
      </w:pPr>
      <w:r>
        <w:t>5.8  Recomendaciones (3 motores distintos)</w:t>
      </w:r>
    </w:p>
    <w:p>
      <w:pPr>
        <w:spacing w:after="60"/>
        <w:ind w:left="504" w:hanging="360"/>
      </w:pPr>
      <w:r>
        <w:rPr>
          <w:rFonts w:ascii="Calibri" w:hAnsi="Calibri" w:cs="Calibri" w:eastAsia="Calibri"/>
        </w:rPr>
        <w:t xml:space="preserve">1. </w:t>
      </w:r>
      <w:r>
        <w:rPr>
          <w:rFonts w:ascii="Calibri" w:hAnsi="Calibri" w:cs="Calibri" w:eastAsia="Calibri"/>
          <w:b/>
        </w:rPr>
        <w:t>BookTinder</w:t>
      </w:r>
      <w:r>
        <w:rPr>
          <w:rFonts w:ascii="Calibri" w:hAnsi="Calibri" w:cs="Calibri" w:eastAsia="Calibri"/>
        </w:rPr>
        <w:t xml:space="preserve"> (</w:t>
      </w:r>
      <w:r>
        <w:rPr>
          <w:rFonts w:ascii="Consolas" w:hAnsi="Consolas" w:cs="Consolas" w:eastAsia="Consolas"/>
          <w:color w:val="8A2B2B"/>
          <w:sz w:val="18"/>
          <w:shd w:val="clear" w:color="auto" w:fill="F0F0F0"/>
        </w:rPr>
        <w:t>components/BookTinder.jsx</w:t>
      </w:r>
      <w:r>
        <w:rPr>
          <w:rFonts w:ascii="Calibri" w:hAnsi="Calibri" w:cs="Calibri" w:eastAsia="Calibri"/>
        </w:rPr>
        <w:t xml:space="preserve"> + </w:t>
      </w:r>
      <w:r>
        <w:rPr>
          <w:rFonts w:ascii="Consolas" w:hAnsi="Consolas" w:cs="Consolas" w:eastAsia="Consolas"/>
          <w:color w:val="8A2B2B"/>
          <w:sz w:val="18"/>
          <w:shd w:val="clear" w:color="auto" w:fill="F0F0F0"/>
        </w:rPr>
        <w:t>recommendationService</w:t>
      </w:r>
      <w:r>
        <w:rPr>
          <w:rFonts w:ascii="Calibri" w:hAnsi="Calibri" w:cs="Calibri" w:eastAsia="Calibri"/>
        </w:rPr>
        <w:t xml:space="preserve">): swipe sobre </w:t>
      </w:r>
      <w:r>
        <w:rPr>
          <w:rFonts w:ascii="Consolas" w:hAnsi="Consolas" w:cs="Consolas" w:eastAsia="Consolas"/>
          <w:color w:val="8A2B2B"/>
          <w:sz w:val="18"/>
          <w:shd w:val="clear" w:color="auto" w:fill="F0F0F0"/>
        </w:rPr>
        <w:t>books_curated</w:t>
      </w:r>
      <w:r>
        <w:rPr>
          <w:rFonts w:ascii="Calibri" w:hAnsi="Calibri" w:cs="Calibri" w:eastAsia="Calibri"/>
        </w:rPr>
        <w:t xml:space="preserve"> filtrado por </w:t>
      </w:r>
      <w:r>
        <w:rPr>
          <w:rFonts w:ascii="Consolas" w:hAnsi="Consolas" w:cs="Consolas" w:eastAsia="Consolas"/>
          <w:color w:val="8A2B2B"/>
          <w:sz w:val="18"/>
          <w:shd w:val="clear" w:color="auto" w:fill="F0F0F0"/>
        </w:rPr>
        <w:t>preferred_genres</w:t>
      </w:r>
      <w:r>
        <w:rPr>
          <w:rFonts w:ascii="Calibri" w:hAnsi="Calibri" w:cs="Calibri" w:eastAsia="Calibri"/>
        </w:rPr>
        <w:t xml:space="preserve"> del onboarding (mapa </w:t>
      </w:r>
      <w:r>
        <w:rPr>
          <w:rFonts w:ascii="Consolas" w:hAnsi="Consolas" w:cs="Consolas" w:eastAsia="Consolas"/>
          <w:color w:val="8A2B2B"/>
          <w:sz w:val="18"/>
          <w:shd w:val="clear" w:color="auto" w:fill="F0F0F0"/>
        </w:rPr>
        <w:t>GENRE_MAP</w:t>
      </w:r>
      <w:r>
        <w:rPr>
          <w:rFonts w:ascii="Calibri" w:hAnsi="Calibri" w:cs="Calibri" w:eastAsia="Calibri"/>
        </w:rPr>
        <w:t xml:space="preserve"> id→labels), excluye ya poseídos, límite </w:t>
      </w:r>
      <w:r>
        <w:rPr>
          <w:rFonts w:ascii="Calibri" w:hAnsi="Calibri" w:cs="Calibri" w:eastAsia="Calibri"/>
          <w:b/>
        </w:rPr>
        <w:t>15 saves/día</w:t>
      </w:r>
      <w:r>
        <w:rPr>
          <w:rFonts w:ascii="Calibri" w:hAnsi="Calibri" w:cs="Calibri" w:eastAsia="Calibri"/>
        </w:rPr>
        <w:t xml:space="preserve"> (</w:t>
      </w:r>
      <w:r>
        <w:rPr>
          <w:rFonts w:ascii="Consolas" w:hAnsi="Consolas" w:cs="Consolas" w:eastAsia="Consolas"/>
          <w:color w:val="8A2B2B"/>
          <w:sz w:val="18"/>
          <w:shd w:val="clear" w:color="auto" w:fill="F0F0F0"/>
        </w:rPr>
        <w:t>daily_save_limits</w:t>
      </w:r>
      <w:r>
        <w:rPr>
          <w:rFonts w:ascii="Calibri" w:hAnsi="Calibri" w:cs="Calibri" w:eastAsia="Calibri"/>
        </w:rPr>
        <w:t>) ampliable con gemas.</w:t>
      </w:r>
    </w:p>
    <w:p>
      <w:pPr>
        <w:spacing w:after="60"/>
        <w:ind w:left="504" w:hanging="360"/>
      </w:pPr>
      <w:r>
        <w:rPr>
          <w:rFonts w:ascii="Calibri" w:hAnsi="Calibri" w:cs="Calibri" w:eastAsia="Calibri"/>
        </w:rPr>
        <w:t xml:space="preserve">2. </w:t>
      </w:r>
      <w:r>
        <w:rPr>
          <w:rFonts w:ascii="Calibri" w:hAnsi="Calibri" w:cs="Calibri" w:eastAsia="Calibri"/>
          <w:b/>
        </w:rPr>
        <w:t>Mood-based con Claude</w:t>
      </w:r>
      <w:r>
        <w:rPr>
          <w:rFonts w:ascii="Calibri" w:hAnsi="Calibri" w:cs="Calibri" w:eastAsia="Calibri"/>
        </w:rPr>
        <w:t xml:space="preserve"> (</w:t>
      </w:r>
      <w:r>
        <w:rPr>
          <w:rFonts w:ascii="Consolas" w:hAnsi="Consolas" w:cs="Consolas" w:eastAsia="Consolas"/>
          <w:color w:val="8A2B2B"/>
          <w:sz w:val="18"/>
          <w:shd w:val="clear" w:color="auto" w:fill="F0F0F0"/>
        </w:rPr>
        <w:t>RecommendFlow</w:t>
      </w:r>
      <w:r>
        <w:rPr>
          <w:rFonts w:ascii="Calibri" w:hAnsi="Calibri" w:cs="Calibri" w:eastAsia="Calibri"/>
        </w:rPr>
        <w:t xml:space="preserve"> en App.jsx): cuestionario de mood → prompt con biblioteca del usuario → </w:t>
      </w:r>
      <w:r>
        <w:rPr>
          <w:rFonts w:ascii="Consolas" w:hAnsi="Consolas" w:cs="Consolas" w:eastAsia="Consolas"/>
          <w:color w:val="8A2B2B"/>
          <w:sz w:val="18"/>
          <w:shd w:val="clear" w:color="auto" w:fill="F0F0F0"/>
        </w:rPr>
        <w:t>fromLibrary</w:t>
      </w:r>
      <w:r>
        <w:rPr>
          <w:rFonts w:ascii="Calibri" w:hAnsi="Calibri" w:cs="Calibri" w:eastAsia="Calibri"/>
        </w:rPr>
        <w:t xml:space="preserve"> + </w:t>
      </w:r>
      <w:r>
        <w:rPr>
          <w:rFonts w:ascii="Consolas" w:hAnsi="Consolas" w:cs="Consolas" w:eastAsia="Consolas"/>
          <w:color w:val="8A2B2B"/>
          <w:sz w:val="18"/>
          <w:shd w:val="clear" w:color="auto" w:fill="F0F0F0"/>
        </w:rPr>
        <w:t>newSuggestions</w:t>
      </w:r>
      <w:r>
        <w:rPr>
          <w:rFonts w:ascii="Calibri" w:hAnsi="Calibri" w:cs="Calibri" w:eastAsia="Calibri"/>
        </w:rPr>
        <w:t>.</w:t>
      </w:r>
    </w:p>
    <w:p>
      <w:pPr>
        <w:spacing w:after="60"/>
        <w:ind w:left="504" w:hanging="360"/>
      </w:pPr>
      <w:r>
        <w:rPr>
          <w:rFonts w:ascii="Calibri" w:hAnsi="Calibri" w:cs="Calibri" w:eastAsia="Calibri"/>
        </w:rPr>
        <w:t xml:space="preserve">3. </w:t>
      </w:r>
      <w:r>
        <w:rPr>
          <w:rFonts w:ascii="Calibri" w:hAnsi="Calibri" w:cs="Calibri" w:eastAsia="Calibri"/>
          <w:b/>
        </w:rPr>
        <w:t>Colaborativo SVD</w:t>
      </w:r>
      <w:r>
        <w:rPr>
          <w:rFonts w:ascii="Calibri" w:hAnsi="Calibri" w:cs="Calibri" w:eastAsia="Calibri"/>
        </w:rPr>
        <w:t xml:space="preserve"> (</w:t>
      </w:r>
      <w:r>
        <w:rPr>
          <w:rFonts w:ascii="Consolas" w:hAnsi="Consolas" w:cs="Consolas" w:eastAsia="Consolas"/>
          <w:color w:val="8A2B2B"/>
          <w:sz w:val="18"/>
          <w:shd w:val="clear" w:color="auto" w:fill="F0F0F0"/>
        </w:rPr>
        <w:t>CollaborativeRecommendations</w:t>
      </w:r>
      <w:r>
        <w:rPr>
          <w:rFonts w:ascii="Calibri" w:hAnsi="Calibri" w:cs="Calibri" w:eastAsia="Calibri"/>
        </w:rPr>
        <w:t xml:space="preserve"> → </w:t>
      </w:r>
      <w:r>
        <w:rPr>
          <w:rFonts w:ascii="Consolas" w:hAnsi="Consolas" w:cs="Consolas" w:eastAsia="Consolas"/>
          <w:color w:val="8A2B2B"/>
          <w:sz w:val="18"/>
          <w:shd w:val="clear" w:color="auto" w:fill="F0F0F0"/>
        </w:rPr>
        <w:t>api/recommendations.js</w:t>
      </w:r>
      <w:r>
        <w:rPr>
          <w:rFonts w:ascii="Calibri" w:hAnsi="Calibri" w:cs="Calibri" w:eastAsia="Calibri"/>
        </w:rPr>
        <w:t xml:space="preserve"> → </w:t>
      </w:r>
      <w:r>
        <w:rPr>
          <w:rFonts w:ascii="Consolas" w:hAnsi="Consolas" w:cs="Consolas" w:eastAsia="Consolas"/>
          <w:color w:val="8A2B2B"/>
          <w:sz w:val="18"/>
          <w:shd w:val="clear" w:color="auto" w:fill="F0F0F0"/>
        </w:rPr>
        <w:t>recommendation_scores</w:t>
      </w:r>
      <w:r>
        <w:rPr>
          <w:rFonts w:ascii="Calibri" w:hAnsi="Calibri" w:cs="Calibri" w:eastAsia="Calibri"/>
        </w:rPr>
        <w:t xml:space="preserve">): personalizado si el usuario tiene ≥3 libros en </w:t>
      </w:r>
      <w:r>
        <w:rPr>
          <w:rFonts w:ascii="Consolas" w:hAnsi="Consolas" w:cs="Consolas" w:eastAsia="Consolas"/>
          <w:color w:val="8A2B2B"/>
          <w:sz w:val="18"/>
          <w:shd w:val="clear" w:color="auto" w:fill="F0F0F0"/>
        </w:rPr>
        <w:t>read</w:t>
      </w:r>
      <w:r>
        <w:rPr>
          <w:rFonts w:ascii="Calibri" w:hAnsi="Calibri" w:cs="Calibri" w:eastAsia="Calibri"/>
        </w:rPr>
        <w:t>/</w:t>
      </w:r>
      <w:r>
        <w:rPr>
          <w:rFonts w:ascii="Consolas" w:hAnsi="Consolas" w:cs="Consolas" w:eastAsia="Consolas"/>
          <w:color w:val="8A2B2B"/>
          <w:sz w:val="18"/>
          <w:shd w:val="clear" w:color="auto" w:fill="F0F0F0"/>
        </w:rPr>
        <w:t>reading</w:t>
      </w:r>
      <w:r>
        <w:rPr>
          <w:rFonts w:ascii="Calibri" w:hAnsi="Calibri" w:cs="Calibri" w:eastAsia="Calibri"/>
        </w:rPr>
        <w:t xml:space="preserve"> (el código cuenta libros en esos estados, no calificaciones), si no fallback a mejor valorados. La llamada vive en </w:t>
      </w:r>
      <w:r>
        <w:rPr>
          <w:rFonts w:ascii="Consolas" w:hAnsi="Consolas" w:cs="Consolas" w:eastAsia="Consolas"/>
          <w:color w:val="8A2B2B"/>
          <w:sz w:val="18"/>
          <w:shd w:val="clear" w:color="auto" w:fill="F0F0F0"/>
        </w:rPr>
        <w:t>recommendationService.fetchCollaborativeRecommendations()</w:t>
      </w:r>
      <w:r>
        <w:rPr>
          <w:rFonts w:ascii="Calibri" w:hAnsi="Calibri" w:cs="Calibri" w:eastAsia="Calibri"/>
        </w:rPr>
        <w:t xml:space="preserve"> (devuelve camelCase).</w:t>
      </w:r>
    </w:p>
    <w:p>
      <w:pPr>
        <w:pStyle w:val="Heading2"/>
      </w:pPr>
      <w:r>
        <w:t>5.9  Logros (achievements)</w:t>
      </w:r>
    </w:p>
    <w:p>
      <w:pPr>
        <w:pStyle w:val="ListBullet"/>
      </w:pPr>
      <w:r>
        <w:rPr>
          <w:rFonts w:ascii="Calibri" w:hAnsi="Calibri" w:cs="Calibri" w:eastAsia="Calibri"/>
        </w:rPr>
        <w:t xml:space="preserve">Motor client-side </w:t>
      </w:r>
      <w:r>
        <w:rPr>
          <w:rFonts w:ascii="Consolas" w:hAnsi="Consolas" w:cs="Consolas" w:eastAsia="Consolas"/>
          <w:color w:val="8A2B2B"/>
          <w:sz w:val="18"/>
          <w:shd w:val="clear" w:color="auto" w:fill="F0F0F0"/>
        </w:rPr>
        <w:t>checkAchievements(userId)</w:t>
      </w:r>
      <w:r>
        <w:rPr>
          <w:rFonts w:ascii="Calibri" w:hAnsi="Calibri" w:cs="Calibri" w:eastAsia="Calibri"/>
        </w:rPr>
        <w:t xml:space="preserve"> (en </w:t>
      </w:r>
      <w:r>
        <w:rPr>
          <w:rFonts w:ascii="Consolas" w:hAnsi="Consolas" w:cs="Consolas" w:eastAsia="Consolas"/>
          <w:color w:val="8A2B2B"/>
          <w:sz w:val="18"/>
          <w:shd w:val="clear" w:color="auto" w:fill="F0F0F0"/>
        </w:rPr>
        <w:t>achievementsService</w:t>
      </w:r>
      <w:r>
        <w:rPr>
          <w:rFonts w:ascii="Calibri" w:hAnsi="Calibri" w:cs="Calibri" w:eastAsia="Calibri"/>
        </w:rPr>
        <w:t xml:space="preserve">, junto con </w:t>
      </w:r>
      <w:r>
        <w:rPr>
          <w:rFonts w:ascii="Consolas" w:hAnsi="Consolas" w:cs="Consolas" w:eastAsia="Consolas"/>
          <w:color w:val="8A2B2B"/>
          <w:sz w:val="18"/>
          <w:shd w:val="clear" w:color="auto" w:fill="F0F0F0"/>
        </w:rPr>
        <w:t>ACHIEVEMENT_DEFS</w:t>
      </w:r>
      <w:r>
        <w:rPr>
          <w:rFonts w:ascii="Calibri" w:hAnsi="Calibri" w:cs="Calibri" w:eastAsia="Calibri"/>
        </w:rPr>
        <w:t xml:space="preserve"> y </w:t>
      </w:r>
      <w:r>
        <w:rPr>
          <w:rFonts w:ascii="Consolas" w:hAnsi="Consolas" w:cs="Consolas" w:eastAsia="Consolas"/>
          <w:color w:val="8A2B2B"/>
          <w:sz w:val="18"/>
          <w:shd w:val="clear" w:color="auto" w:fill="F0F0F0"/>
        </w:rPr>
        <w:t>achievementBus</w:t>
      </w:r>
      <w:r>
        <w:rPr>
          <w:rFonts w:ascii="Calibri" w:hAnsi="Calibri" w:cs="Calibri" w:eastAsia="Calibri"/>
        </w:rPr>
        <w:t xml:space="preserve">): 27 defs en </w:t>
      </w:r>
      <w:r>
        <w:rPr>
          <w:rFonts w:ascii="Consolas" w:hAnsi="Consolas" w:cs="Consolas" w:eastAsia="Consolas"/>
          <w:color w:val="8A2B2B"/>
          <w:sz w:val="18"/>
          <w:shd w:val="clear" w:color="auto" w:fill="F0F0F0"/>
        </w:rPr>
        <w:t>ACHIEVEMENT_DEFS</w:t>
      </w:r>
      <w:r>
        <w:rPr>
          <w:rFonts w:ascii="Calibri" w:hAnsi="Calibri" w:cs="Calibri" w:eastAsia="Calibri"/>
        </w:rPr>
        <w:t xml:space="preserve"> (lectura, sesiones, rachas, social, especiales). Consulta 6 tablas en paralelo y compara contra </w:t>
      </w:r>
      <w:r>
        <w:rPr>
          <w:rFonts w:ascii="Consolas" w:hAnsi="Consolas" w:cs="Consolas" w:eastAsia="Consolas"/>
          <w:color w:val="8A2B2B"/>
          <w:sz w:val="18"/>
          <w:shd w:val="clear" w:color="auto" w:fill="F0F0F0"/>
        </w:rPr>
        <w:t>checks{}</w:t>
      </w:r>
      <w:r>
        <w:rPr>
          <w:rFonts w:ascii="Calibri" w:hAnsi="Calibri" w:cs="Calibri" w:eastAsia="Calibri"/>
        </w:rPr>
        <w:t xml:space="preserve"> para obtener </w:t>
      </w:r>
      <w:r>
        <w:rPr>
          <w:rFonts w:ascii="Calibri" w:hAnsi="Calibri" w:cs="Calibri" w:eastAsia="Calibri"/>
          <w:i/>
        </w:rPr>
        <w:t>candidatos</w:t>
      </w:r>
      <w:r>
        <w:rPr>
          <w:rFonts w:ascii="Calibri" w:hAnsi="Calibri" w:cs="Calibri" w:eastAsia="Calibri"/>
        </w:rPr>
        <w:t xml:space="preserve">; </w:t>
      </w:r>
      <w:r>
        <w:rPr>
          <w:rFonts w:ascii="Calibri" w:hAnsi="Calibri" w:cs="Calibri" w:eastAsia="Calibri"/>
          <w:b/>
        </w:rPr>
        <w:t>el otorgamiento es server-side</w:t>
      </w:r>
      <w:r>
        <w:rPr>
          <w:rFonts w:ascii="Calibri" w:hAnsi="Calibri" w:cs="Calibri" w:eastAsia="Calibri"/>
        </w:rPr>
        <w:t xml:space="preserve">: por cada candidato llama a la RPC </w:t>
      </w:r>
      <w:r>
        <w:rPr>
          <w:rFonts w:ascii="Consolas" w:hAnsi="Consolas" w:cs="Consolas" w:eastAsia="Consolas"/>
          <w:color w:val="8A2B2B"/>
          <w:sz w:val="18"/>
          <w:shd w:val="clear" w:color="auto" w:fill="F0F0F0"/>
        </w:rPr>
        <w:t>award_achievement(key)</w:t>
      </w:r>
      <w:r>
        <w:rPr>
          <w:rFonts w:ascii="Calibri" w:hAnsi="Calibri" w:cs="Calibri" w:eastAsia="Calibri"/>
        </w:rPr>
        <w:t xml:space="preserve">, que revalida la condición real en SQL (mismas 27 keys; key desconocida → nunca se otorga) e inserta la fila. Los que devuelve </w:t>
      </w:r>
      <w:r>
        <w:rPr>
          <w:rFonts w:ascii="Consolas" w:hAnsi="Consolas" w:cs="Consolas" w:eastAsia="Consolas"/>
          <w:color w:val="8A2B2B"/>
          <w:sz w:val="18"/>
          <w:shd w:val="clear" w:color="auto" w:fill="F0F0F0"/>
        </w:rPr>
        <w:t>true</w:t>
      </w:r>
      <w:r>
        <w:rPr>
          <w:rFonts w:ascii="Calibri" w:hAnsi="Calibri" w:cs="Calibri" w:eastAsia="Calibri"/>
        </w:rPr>
        <w:t xml:space="preserve"> emiten </w:t>
      </w:r>
      <w:r>
        <w:rPr>
          <w:rFonts w:ascii="Consolas" w:hAnsi="Consolas" w:cs="Consolas" w:eastAsia="Consolas"/>
          <w:color w:val="8A2B2B"/>
          <w:sz w:val="18"/>
          <w:shd w:val="clear" w:color="auto" w:fill="F0F0F0"/>
        </w:rPr>
        <w:t>achievementBus</w:t>
      </w:r>
      <w:r>
        <w:rPr>
          <w:rFonts w:ascii="Calibri" w:hAnsi="Calibri" w:cs="Calibri" w:eastAsia="Calibri"/>
        </w:rPr>
        <w:t xml:space="preserve"> → </w:t>
      </w:r>
      <w:r>
        <w:rPr>
          <w:rFonts w:ascii="Consolas" w:hAnsi="Consolas" w:cs="Consolas" w:eastAsia="Consolas"/>
          <w:color w:val="8A2B2B"/>
          <w:sz w:val="18"/>
          <w:shd w:val="clear" w:color="auto" w:fill="F0F0F0"/>
        </w:rPr>
        <w:t>AchievementCelebration</w:t>
      </w:r>
      <w:r>
        <w:rPr>
          <w:rFonts w:ascii="Calibri" w:hAnsi="Calibri" w:cs="Calibri" w:eastAsia="Calibri"/>
        </w:rPr>
        <w:t xml:space="preserve"> (modal + confetti + compartir). Gemas del logro las paga el server (</w:t>
      </w:r>
      <w:r>
        <w:rPr>
          <w:rFonts w:ascii="Consolas" w:hAnsi="Consolas" w:cs="Consolas" w:eastAsia="Consolas"/>
          <w:color w:val="8A2B2B"/>
          <w:sz w:val="18"/>
          <w:shd w:val="clear" w:color="auto" w:fill="F0F0F0"/>
        </w:rPr>
        <w:t>claim_achievement_gems</w:t>
      </w:r>
      <w:r>
        <w:rPr>
          <w:rFonts w:ascii="Calibri" w:hAnsi="Calibri" w:cs="Calibri" w:eastAsia="Calibri"/>
        </w:rPr>
        <w:t xml:space="preserve">). ⚠️ La lógica de cada logro vive duplicada (JS en </w:t>
      </w:r>
      <w:r>
        <w:rPr>
          <w:rFonts w:ascii="Consolas" w:hAnsi="Consolas" w:cs="Consolas" w:eastAsia="Consolas"/>
          <w:color w:val="8A2B2B"/>
          <w:sz w:val="18"/>
          <w:shd w:val="clear" w:color="auto" w:fill="F0F0F0"/>
        </w:rPr>
        <w:t>checkAchievements</w:t>
      </w:r>
      <w:r>
        <w:rPr>
          <w:rFonts w:ascii="Calibri" w:hAnsi="Calibri" w:cs="Calibri" w:eastAsia="Calibri"/>
        </w:rPr>
        <w:t xml:space="preserve"> + SQL en </w:t>
      </w:r>
      <w:r>
        <w:rPr>
          <w:rFonts w:ascii="Consolas" w:hAnsi="Consolas" w:cs="Consolas" w:eastAsia="Consolas"/>
          <w:color w:val="8A2B2B"/>
          <w:sz w:val="18"/>
          <w:shd w:val="clear" w:color="auto" w:fill="F0F0F0"/>
        </w:rPr>
        <w:t>award_achievement</w:t>
      </w:r>
      <w:r>
        <w:rPr>
          <w:rFonts w:ascii="Calibri" w:hAnsi="Calibri" w:cs="Calibri" w:eastAsia="Calibri"/>
        </w:rPr>
        <w:t>): si se añade o cambia un logro hay que tocar ambos.</w:t>
      </w:r>
    </w:p>
    <w:p>
      <w:pPr>
        <w:pStyle w:val="Heading2"/>
      </w:pPr>
      <w:r>
        <w:t>5.10  Citas (quotes)</w:t>
      </w:r>
    </w:p>
    <w:p>
      <w:pPr>
        <w:pStyle w:val="ListBullet"/>
      </w:pPr>
      <w:r>
        <w:rPr>
          <w:rFonts w:ascii="Consolas" w:hAnsi="Consolas" w:cs="Consolas" w:eastAsia="Consolas"/>
          <w:color w:val="8A2B2B"/>
          <w:sz w:val="18"/>
          <w:shd w:val="clear" w:color="auto" w:fill="F0F0F0"/>
        </w:rPr>
        <w:t>SaveQuoteModal</w:t>
      </w:r>
      <w:r>
        <w:rPr>
          <w:rFonts w:ascii="Calibri" w:hAnsi="Calibri" w:cs="Calibri" w:eastAsia="Calibri"/>
        </w:rPr>
        <w:t xml:space="preserve">, </w:t>
      </w:r>
      <w:r>
        <w:rPr>
          <w:rFonts w:ascii="Consolas" w:hAnsi="Consolas" w:cs="Consolas" w:eastAsia="Consolas"/>
          <w:color w:val="8A2B2B"/>
          <w:sz w:val="18"/>
          <w:shd w:val="clear" w:color="auto" w:fill="F0F0F0"/>
        </w:rPr>
        <w:t>QuotesView</w:t>
      </w:r>
      <w:r>
        <w:rPr>
          <w:rFonts w:ascii="Calibri" w:hAnsi="Calibri" w:cs="Calibri" w:eastAsia="Calibri"/>
        </w:rPr>
        <w:t xml:space="preserve">, </w:t>
      </w:r>
      <w:r>
        <w:rPr>
          <w:rFonts w:ascii="Consolas" w:hAnsi="Consolas" w:cs="Consolas" w:eastAsia="Consolas"/>
          <w:color w:val="8A2B2B"/>
          <w:sz w:val="18"/>
          <w:shd w:val="clear" w:color="auto" w:fill="F0F0F0"/>
        </w:rPr>
        <w:t>QuoteDetailModal</w:t>
      </w:r>
      <w:r>
        <w:rPr>
          <w:rFonts w:ascii="Calibri" w:hAnsi="Calibri" w:cs="Calibri" w:eastAsia="Calibri"/>
        </w:rPr>
        <w:t xml:space="preserve">, </w:t>
      </w:r>
      <w:r>
        <w:rPr>
          <w:rFonts w:ascii="Consolas" w:hAnsi="Consolas" w:cs="Consolas" w:eastAsia="Consolas"/>
          <w:color w:val="8A2B2B"/>
          <w:sz w:val="18"/>
          <w:shd w:val="clear" w:color="auto" w:fill="F0F0F0"/>
        </w:rPr>
        <w:t>QuoteShareCard</w:t>
      </w:r>
      <w:r>
        <w:rPr>
          <w:rFonts w:ascii="Calibri" w:hAnsi="Calibri" w:cs="Calibri" w:eastAsia="Calibri"/>
        </w:rPr>
        <w:t xml:space="preserve"> (html2canvas para exportar imagen), compartir al feed. Tabla </w:t>
      </w:r>
      <w:r>
        <w:rPr>
          <w:rFonts w:ascii="Consolas" w:hAnsi="Consolas" w:cs="Consolas" w:eastAsia="Consolas"/>
          <w:color w:val="8A2B2B"/>
          <w:sz w:val="18"/>
          <w:shd w:val="clear" w:color="auto" w:fill="F0F0F0"/>
        </w:rPr>
        <w:t>quotes</w:t>
      </w:r>
      <w:r>
        <w:rPr>
          <w:rFonts w:ascii="Calibri" w:hAnsi="Calibri" w:cs="Calibri" w:eastAsia="Calibri"/>
        </w:rPr>
        <w:t xml:space="preserve"> con </w:t>
      </w:r>
      <w:r>
        <w:rPr>
          <w:rFonts w:ascii="Consolas" w:hAnsi="Consolas" w:cs="Consolas" w:eastAsia="Consolas"/>
          <w:color w:val="8A2B2B"/>
          <w:sz w:val="18"/>
          <w:shd w:val="clear" w:color="auto" w:fill="F0F0F0"/>
        </w:rPr>
        <w:t>is_public</w:t>
      </w:r>
      <w:r>
        <w:rPr>
          <w:rFonts w:ascii="Calibri" w:hAnsi="Calibri" w:cs="Calibri" w:eastAsia="Calibri"/>
        </w:rPr>
        <w:t>.</w:t>
      </w:r>
    </w:p>
    <w:p>
      <w:pPr>
        <w:pStyle w:val="Heading2"/>
      </w:pPr>
      <w:r>
        <w:t>5.11  Snacks literarios (cuentos)</w:t>
      </w:r>
    </w:p>
    <w:p>
      <w:pPr>
        <w:pStyle w:val="ListBullet"/>
      </w:pPr>
      <w:r>
        <w:rPr>
          <w:rFonts w:ascii="Calibri" w:hAnsi="Calibri" w:cs="Calibri" w:eastAsia="Calibri"/>
        </w:rPr>
        <w:t xml:space="preserve">~23 cuentos de dominio público embebidos en </w:t>
      </w:r>
      <w:r>
        <w:rPr>
          <w:rFonts w:ascii="Consolas" w:hAnsi="Consolas" w:cs="Consolas" w:eastAsia="Consolas"/>
          <w:color w:val="8A2B2B"/>
          <w:sz w:val="18"/>
          <w:shd w:val="clear" w:color="auto" w:fill="F0F0F0"/>
        </w:rPr>
        <w:t>src/data/cuentos/*.txt</w:t>
      </w:r>
      <w:r>
        <w:rPr>
          <w:rFonts w:ascii="Calibri" w:hAnsi="Calibri" w:cs="Calibri" w:eastAsia="Calibri"/>
        </w:rPr>
        <w:t xml:space="preserve"> (importados vía </w:t>
      </w:r>
      <w:r>
        <w:rPr>
          <w:rFonts w:ascii="Consolas" w:hAnsi="Consolas" w:cs="Consolas" w:eastAsia="Consolas"/>
          <w:color w:val="8A2B2B"/>
          <w:sz w:val="18"/>
          <w:shd w:val="clear" w:color="auto" w:fill="F0F0F0"/>
        </w:rPr>
        <w:t>cuentos.js</w:t>
      </w:r>
      <w:r>
        <w:rPr>
          <w:rFonts w:ascii="Calibri" w:hAnsi="Calibri" w:cs="Calibri" w:eastAsia="Calibri"/>
        </w:rPr>
        <w:t xml:space="preserve">). </w:t>
      </w:r>
      <w:r>
        <w:rPr>
          <w:rFonts w:ascii="Consolas" w:hAnsi="Consolas" w:cs="Consolas" w:eastAsia="Consolas"/>
          <w:color w:val="8A2B2B"/>
          <w:sz w:val="18"/>
          <w:shd w:val="clear" w:color="auto" w:fill="F0F0F0"/>
        </w:rPr>
        <w:t>ReaderView</w:t>
      </w:r>
      <w:r>
        <w:rPr>
          <w:rFonts w:ascii="Calibri" w:hAnsi="Calibri" w:cs="Calibri" w:eastAsia="Calibri"/>
        </w:rPr>
        <w:t xml:space="preserve"> es un lector in-app con progreso. Cero dependencia de red — funciona offline.</w:t>
      </w:r>
    </w:p>
    <w:p>
      <w:pPr>
        <w:pStyle w:val="Heading2"/>
      </w:pPr>
      <w:r>
        <w:t>5.12  Wrapped mensual</w:t>
      </w:r>
    </w:p>
    <w:p>
      <w:pPr>
        <w:pStyle w:val="ListBullet"/>
      </w:pPr>
      <w:r>
        <w:rPr>
          <w:rFonts w:ascii="Consolas" w:hAnsi="Consolas" w:cs="Consolas" w:eastAsia="Consolas"/>
          <w:color w:val="8A2B2B"/>
          <w:sz w:val="18"/>
          <w:shd w:val="clear" w:color="auto" w:fill="F0F0F0"/>
        </w:rPr>
        <w:t>WrappedStoryExperience</w:t>
      </w:r>
      <w:r>
        <w:rPr>
          <w:rFonts w:ascii="Calibri" w:hAnsi="Calibri" w:cs="Calibri" w:eastAsia="Calibri"/>
        </w:rPr>
        <w:t xml:space="preserve"> / </w:t>
      </w:r>
      <w:r>
        <w:rPr>
          <w:rFonts w:ascii="Consolas" w:hAnsi="Consolas" w:cs="Consolas" w:eastAsia="Consolas"/>
          <w:color w:val="8A2B2B"/>
          <w:sz w:val="18"/>
          <w:shd w:val="clear" w:color="auto" w:fill="F0F0F0"/>
        </w:rPr>
        <w:t>WrappedCard</w:t>
      </w:r>
      <w:r>
        <w:rPr>
          <w:rFonts w:ascii="Calibri" w:hAnsi="Calibri" w:cs="Calibri" w:eastAsia="Calibri"/>
        </w:rPr>
        <w:t xml:space="preserve">: resumen tipo Spotify Wrapped del mes (libros, páginas, racha), generado client-side, guardado en </w:t>
      </w:r>
      <w:r>
        <w:rPr>
          <w:rFonts w:ascii="Consolas" w:hAnsi="Consolas" w:cs="Consolas" w:eastAsia="Consolas"/>
          <w:color w:val="8A2B2B"/>
          <w:sz w:val="18"/>
          <w:shd w:val="clear" w:color="auto" w:fill="F0F0F0"/>
        </w:rPr>
        <w:t>monthly_wraps</w:t>
      </w:r>
      <w:r>
        <w:rPr>
          <w:rFonts w:ascii="Calibri" w:hAnsi="Calibri" w:cs="Calibri" w:eastAsia="Calibri"/>
        </w:rPr>
        <w:t>, exportable como imagen.</w:t>
      </w:r>
    </w:p>
    <w:p>
      <w:pPr>
        <w:pStyle w:val="Heading2"/>
      </w:pPr>
      <w:r>
        <w:t>5.13  Onboarding + Tutorial</w:t>
      </w:r>
    </w:p>
    <w:p>
      <w:pPr>
        <w:pStyle w:val="ListBullet"/>
      </w:pPr>
      <w:r>
        <w:rPr>
          <w:rFonts w:ascii="Consolas" w:hAnsi="Consolas" w:cs="Consolas" w:eastAsia="Consolas"/>
          <w:color w:val="8A2B2B"/>
          <w:sz w:val="18"/>
          <w:shd w:val="clear" w:color="auto" w:fill="F0F0F0"/>
        </w:rPr>
        <w:t>NewUserOnboarding</w:t>
      </w:r>
      <w:r>
        <w:rPr>
          <w:rFonts w:ascii="Calibri" w:hAnsi="Calibri" w:cs="Calibri" w:eastAsia="Calibri"/>
        </w:rPr>
        <w:t xml:space="preserve"> (4 pasos: géneros → primer libro → avatar → primer amigo) guarda </w:t>
      </w:r>
      <w:r>
        <w:rPr>
          <w:rFonts w:ascii="Consolas" w:hAnsi="Consolas" w:cs="Consolas" w:eastAsia="Consolas"/>
          <w:color w:val="8A2B2B"/>
          <w:sz w:val="18"/>
          <w:shd w:val="clear" w:color="auto" w:fill="F0F0F0"/>
        </w:rPr>
        <w:t>preferred_genres</w:t>
      </w:r>
      <w:r>
        <w:rPr>
          <w:rFonts w:ascii="Calibri" w:hAnsi="Calibri" w:cs="Calibri" w:eastAsia="Calibri"/>
        </w:rPr>
        <w:t>/</w:t>
      </w:r>
      <w:r>
        <w:rPr>
          <w:rFonts w:ascii="Consolas" w:hAnsi="Consolas" w:cs="Consolas" w:eastAsia="Consolas"/>
          <w:color w:val="8A2B2B"/>
          <w:sz w:val="18"/>
          <w:shd w:val="clear" w:color="auto" w:fill="F0F0F0"/>
        </w:rPr>
        <w:t>onboarding_completed</w:t>
      </w:r>
      <w:r>
        <w:rPr>
          <w:rFonts w:ascii="Calibri" w:hAnsi="Calibri" w:cs="Calibri" w:eastAsia="Calibri"/>
        </w:rPr>
        <w:t xml:space="preserve"> en </w:t>
      </w:r>
      <w:r>
        <w:rPr>
          <w:rFonts w:ascii="Consolas" w:hAnsi="Consolas" w:cs="Consolas" w:eastAsia="Consolas"/>
          <w:color w:val="8A2B2B"/>
          <w:sz w:val="18"/>
          <w:shd w:val="clear" w:color="auto" w:fill="F0F0F0"/>
        </w:rPr>
        <w:t>users</w:t>
      </w:r>
      <w:r>
        <w:rPr>
          <w:rFonts w:ascii="Calibri" w:hAnsi="Calibri" w:cs="Calibri" w:eastAsia="Calibri"/>
        </w:rPr>
        <w:t xml:space="preserve">. </w:t>
      </w:r>
      <w:r>
        <w:rPr>
          <w:rFonts w:ascii="Consolas" w:hAnsi="Consolas" w:cs="Consolas" w:eastAsia="Consolas"/>
          <w:color w:val="8A2B2B"/>
          <w:sz w:val="18"/>
          <w:shd w:val="clear" w:color="auto" w:fill="F0F0F0"/>
        </w:rPr>
        <w:t>TutorialOverlay</w:t>
      </w:r>
      <w:r>
        <w:rPr>
          <w:rFonts w:ascii="Calibri" w:hAnsi="Calibri" w:cs="Calibri" w:eastAsia="Calibri"/>
        </w:rPr>
        <w:t xml:space="preserve"> en primer login.</w:t>
      </w:r>
    </w:p>
    <w:p>
      <w:pPr>
        <w:pStyle w:val="Heading2"/>
      </w:pPr>
      <w:r>
        <w:t>5.14  Biblioteca UAM + Afiliados</w:t>
      </w:r>
    </w:p>
    <w:p>
      <w:pPr>
        <w:pStyle w:val="ListBullet"/>
      </w:pPr>
      <w:r>
        <w:rPr>
          <w:rFonts w:ascii="Consolas" w:hAnsi="Consolas" w:cs="Consolas" w:eastAsia="Consolas"/>
          <w:color w:val="8A2B2B"/>
          <w:sz w:val="18"/>
          <w:shd w:val="clear" w:color="auto" w:fill="F0F0F0"/>
        </w:rPr>
        <w:t>UAMLibraryView</w:t>
      </w:r>
      <w:r>
        <w:rPr>
          <w:rFonts w:ascii="Calibri" w:hAnsi="Calibri" w:cs="Calibri" w:eastAsia="Calibri"/>
        </w:rPr>
        <w:t xml:space="preserve">: catálogo universitario curado; agregar uno desbloquea logro </w:t>
      </w:r>
      <w:r>
        <w:rPr>
          <w:rFonts w:ascii="Consolas" w:hAnsi="Consolas" w:cs="Consolas" w:eastAsia="Consolas"/>
          <w:color w:val="8A2B2B"/>
          <w:sz w:val="18"/>
          <w:shd w:val="clear" w:color="auto" w:fill="F0F0F0"/>
        </w:rPr>
        <w:t>uam_book</w:t>
      </w:r>
      <w:r>
        <w:rPr>
          <w:rFonts w:ascii="Calibri" w:hAnsi="Calibri" w:cs="Calibri" w:eastAsia="Calibri"/>
        </w:rPr>
        <w:t xml:space="preserve">. Links de compra a Buscalibre con </w:t>
      </w:r>
      <w:r>
        <w:rPr>
          <w:rFonts w:ascii="Consolas" w:hAnsi="Consolas" w:cs="Consolas" w:eastAsia="Consolas"/>
          <w:color w:val="8A2B2B"/>
          <w:sz w:val="18"/>
          <w:shd w:val="clear" w:color="auto" w:fill="F0F0F0"/>
        </w:rPr>
        <w:t>BUSCALIBRE_AFFILIATE_ID</w:t>
      </w:r>
      <w:r>
        <w:rPr>
          <w:rFonts w:ascii="Calibri" w:hAnsi="Calibri" w:cs="Calibri" w:eastAsia="Calibri"/>
        </w:rPr>
        <w:t>.</w:t>
      </w:r>
    </w:p>
    <w:p>
      <w:pPr>
        <w:pStyle w:val="Heading2"/>
      </w:pPr>
      <w:r>
        <w:t>5.15  Trueque de libros (MVP, 2026-09-18)</w:t>
      </w:r>
    </w:p>
    <w:p>
      <w:r>
        <w:rPr>
          <w:rFonts w:ascii="Calibri" w:hAnsi="Calibri" w:cs="Calibri" w:eastAsia="Calibri"/>
        </w:rPr>
        <w:t xml:space="preserve">Intercambio de libros </w:t>
      </w:r>
      <w:r>
        <w:rPr>
          <w:rFonts w:ascii="Calibri" w:hAnsi="Calibri" w:cs="Calibri" w:eastAsia="Calibri"/>
          <w:b/>
        </w:rPr>
        <w:t>físicos</w:t>
      </w:r>
      <w:r>
        <w:rPr>
          <w:rFonts w:ascii="Calibri" w:hAnsi="Calibri" w:cs="Calibri" w:eastAsia="Calibri"/>
        </w:rPr>
        <w:t xml:space="preserve"> entre usuarios de la misma zona de CDMX. Tab </w:t>
      </w:r>
      <w:r>
        <w:rPr>
          <w:rFonts w:ascii="Consolas" w:hAnsi="Consolas" w:cs="Consolas" w:eastAsia="Consolas"/>
          <w:color w:val="8A2B2B"/>
          <w:sz w:val="18"/>
          <w:shd w:val="clear" w:color="auto" w:fill="F0F0F0"/>
        </w:rPr>
        <w:t>trueque</w:t>
      </w:r>
      <w:r>
        <w:rPr>
          <w:rFonts w:ascii="Calibri" w:hAnsi="Calibri" w:cs="Calibri" w:eastAsia="Calibri"/>
        </w:rPr>
        <w:t xml:space="preserve"> en </w:t>
      </w:r>
      <w:r>
        <w:rPr>
          <w:rFonts w:ascii="Consolas" w:hAnsi="Consolas" w:cs="Consolas" w:eastAsia="Consolas"/>
          <w:color w:val="8A2B2B"/>
          <w:sz w:val="18"/>
          <w:shd w:val="clear" w:color="auto" w:fill="F0F0F0"/>
        </w:rPr>
        <w:t>NAV_ITEMS</w:t>
      </w:r>
      <w:r>
        <w:rPr>
          <w:rFonts w:ascii="Calibri" w:hAnsi="Calibri" w:cs="Calibri" w:eastAsia="Calibri"/>
        </w:rPr>
        <w:t xml:space="preserve"> (icono </w:t>
      </w:r>
      <w:r>
        <w:rPr>
          <w:rFonts w:ascii="Consolas" w:hAnsi="Consolas" w:cs="Consolas" w:eastAsia="Consolas"/>
          <w:color w:val="8A2B2B"/>
          <w:sz w:val="18"/>
          <w:shd w:val="clear" w:color="auto" w:fill="F0F0F0"/>
        </w:rPr>
        <w:t>Repeat</w:t>
      </w:r>
      <w:r>
        <w:rPr>
          <w:rFonts w:ascii="Calibri" w:hAnsi="Calibri" w:cs="Calibri" w:eastAsia="Calibri"/>
        </w:rPr>
        <w:t xml:space="preserve">), renderiza </w:t>
      </w:r>
      <w:r>
        <w:rPr>
          <w:rFonts w:ascii="Consolas" w:hAnsi="Consolas" w:cs="Consolas" w:eastAsia="Consolas"/>
          <w:color w:val="8A2B2B"/>
          <w:sz w:val="18"/>
          <w:shd w:val="clear" w:color="auto" w:fill="F0F0F0"/>
        </w:rPr>
        <w:t>TruequeMain</w:t>
      </w:r>
      <w:r>
        <w:rPr>
          <w:rFonts w:ascii="Calibri" w:hAnsi="Calibri" w:cs="Calibri" w:eastAsia="Calibri"/>
        </w:rPr>
        <w:t>.</w:t>
      </w:r>
    </w:p>
    <w:p>
      <w:r>
        <w:rPr>
          <w:rFonts w:ascii="Calibri" w:hAnsi="Calibri" w:cs="Calibri" w:eastAsia="Calibri"/>
          <w:b/>
        </w:rPr>
        <w:t>Flujo:</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Tab Trueque → TruequeMain carga en paralelo: trueque_status() · user_exchange_zones · books_offered · books_wanted · get_my_exchange_matches()</w:t>
        <w:br/>
      </w:r>
      <w:r>
        <w:rPr>
          <w:rFonts w:ascii="Consolas" w:hAnsi="Consolas" w:cs="Consolas" w:eastAsia="Consolas"/>
          <w:sz w:val="16"/>
        </w:rPr>
        <w:t xml:space="preserve">  ├─ sin zonas → ZonesOnboarding (2..3 zonas free / 2..5 Plus) → RPC set_exchange_zones   ("Ahora no" → Home)</w:t>
        <w:br/>
      </w:r>
      <w:r>
        <w:rPr>
          <w:rFonts w:ascii="Consolas" w:hAnsi="Consolas" w:cs="Consolas" w:eastAsia="Consolas"/>
          <w:sz w:val="16"/>
        </w:rPr>
        <w:t xml:space="preserve">  ├─ Ofrezco: OfferBookModal → INSERT books_offered (+ foto opcional en bucket 'trueque', ruta &lt;uid&gt;/&lt;uuid&gt;.&lt;ext&gt;)</w:t>
        <w:br/>
      </w:r>
      <w:r>
        <w:rPr>
          <w:rFonts w:ascii="Consolas" w:hAnsi="Consolas" w:cs="Consolas" w:eastAsia="Consolas"/>
          <w:sz w:val="16"/>
        </w:rPr>
        <w:t xml:space="preserve">  ├─ Busco:   WantBookModal  → INSERT books_wanted</w:t>
        <w:br/>
      </w:r>
      <w:r>
        <w:rPr>
          <w:rFonts w:ascii="Consolas" w:hAnsi="Consolas" w:cs="Consolas" w:eastAsia="Consolas"/>
          <w:sz w:val="16"/>
        </w:rPr>
        <w:t xml:space="preserve">  │     (límites free: 3 ofrecidos / 5 buscados; al llegar → PlusUpsellModal, placeholder sin pago)</w:t>
        <w:br/>
      </w:r>
      <w:r>
        <w:rPr>
          <w:rFonts w:ascii="Consolas" w:hAnsi="Consolas" w:cs="Consolas" w:eastAsia="Consolas"/>
          <w:sz w:val="16"/>
        </w:rPr>
        <w:t xml:space="preserve">  ├─ "🔍 Buscar matches" → RPC cost_search_matches (−20 gemas, o gratis Plus con tope 10/día) → emite 1 crédito</w:t>
        <w:br/>
      </w:r>
      <w:r>
        <w:rPr>
          <w:rFonts w:ascii="Consolas" w:hAnsi="Consolas" w:cs="Consolas" w:eastAsia="Consolas"/>
          <w:sz w:val="16"/>
        </w:rPr>
        <w:t xml:space="preserve">  │                      → RPC find_book_matches (consume el crédito, genera matches, devuelve la lista)</w:t>
        <w:br/>
      </w:r>
      <w:r>
        <w:rPr>
          <w:rFonts w:ascii="Consolas" w:hAnsi="Consolas" w:cs="Consolas" w:eastAsia="Consolas"/>
          <w:sz w:val="16"/>
        </w:rPr>
        <w:t xml:space="preserve">  ├─ MatchCard "Enviar mensaje" → LegalDisclaimerModal (1 vez por match, localStorage `disclaimer_accepted_${match_id}`)</w:t>
        <w:br/>
      </w:r>
      <w:r>
        <w:rPr>
          <w:rFonts w:ascii="Consolas" w:hAnsi="Consolas" w:cs="Consolas" w:eastAsia="Consolas"/>
          <w:sz w:val="16"/>
        </w:rPr>
        <w:t xml:space="preserve">  │                             → ExchangeChat (RPC send_exchange_message; pending→chatting; polling 8 s; páginas de 50)</w:t>
        <w:br/>
      </w:r>
      <w:r>
        <w:rPr>
          <w:rFonts w:ascii="Consolas" w:hAnsi="Consolas" w:cs="Consolas" w:eastAsia="Consolas"/>
          <w:sz w:val="16"/>
        </w:rPr>
        <w:t xml:space="preserve">  └─ "Completado" (cualquiera de los dos) → RPC complete_exchange → los libros del match se desactivan</w:t>
        <w:br/>
      </w:r>
      <w:r>
        <w:rPr>
          <w:rFonts w:ascii="Consolas" w:hAnsi="Consolas" w:cs="Consolas" w:eastAsia="Consolas"/>
          <w:sz w:val="16"/>
        </w:rPr>
        <w:t xml:space="preserve">                                          → RatingModal → RPC rate_exchange (1-5 ★ + reseña opcional)</w:t>
      </w:r>
    </w:p>
    <w:p>
      <w:r>
        <w:rPr>
          <w:rFonts w:ascii="Calibri" w:hAnsi="Calibri" w:cs="Calibri" w:eastAsia="Calibri"/>
          <w:b/>
        </w:rPr>
        <w:t>Tipos de match</w:t>
      </w:r>
      <w:r>
        <w:rPr>
          <w:rFonts w:ascii="Calibri" w:hAnsi="Calibri" w:cs="Calibri" w:eastAsia="Calibri"/>
        </w:rPr>
        <w:t xml:space="preserve"> (uno por pareja de usuarios; requiere ≥1 zona compartida):</w:t>
      </w:r>
    </w:p>
    <w:p>
      <w:pPr>
        <w:pStyle w:val="ListBullet"/>
      </w:pPr>
      <w:r>
        <w:rPr>
          <w:rFonts w:ascii="Calibri" w:hAnsi="Calibri" w:cs="Calibri" w:eastAsia="Calibri"/>
        </w:rPr>
        <w:t xml:space="preserve">🟢 </w:t>
      </w:r>
      <w:r>
        <w:rPr>
          <w:rFonts w:ascii="Calibri" w:hAnsi="Calibri" w:cs="Calibri" w:eastAsia="Calibri"/>
          <w:b/>
        </w:rPr>
        <w:t>perfecto</w:t>
      </w:r>
      <w:r>
        <w:rPr>
          <w:rFonts w:ascii="Calibri" w:hAnsi="Calibri" w:cs="Calibri" w:eastAsia="Calibri"/>
        </w:rPr>
        <w:t xml:space="preserve">: un libro mío está en su "Busco" </w:t>
      </w:r>
      <w:r>
        <w:rPr>
          <w:rFonts w:ascii="Calibri" w:hAnsi="Calibri" w:cs="Calibri" w:eastAsia="Calibri"/>
          <w:b/>
        </w:rPr>
        <w:t>y</w:t>
      </w:r>
      <w:r>
        <w:rPr>
          <w:rFonts w:ascii="Calibri" w:hAnsi="Calibri" w:cs="Calibri" w:eastAsia="Calibri"/>
        </w:rPr>
        <w:t xml:space="preserve"> un libro suyo está en mi "Busco" (o en mi lista "Por leer").</w:t>
      </w:r>
    </w:p>
    <w:p>
      <w:pPr>
        <w:pStyle w:val="ListBullet"/>
      </w:pPr>
      <w:r>
        <w:rPr>
          <w:rFonts w:ascii="Calibri" w:hAnsi="Calibri" w:cs="Calibri" w:eastAsia="Calibri"/>
        </w:rPr>
        <w:t xml:space="preserve">🟡 </w:t>
      </w:r>
      <w:r>
        <w:rPr>
          <w:rFonts w:ascii="Calibri" w:hAnsi="Calibri" w:cs="Calibri" w:eastAsia="Calibri"/>
          <w:b/>
        </w:rPr>
        <w:t>parcial</w:t>
      </w:r>
      <w:r>
        <w:rPr>
          <w:rFonts w:ascii="Calibri" w:hAnsi="Calibri" w:cs="Calibri" w:eastAsia="Calibri"/>
        </w:rPr>
        <w:t>: solo una de las dos direcciones. El libro que falta se muestra como "Por acordar en el chat".</w:t>
      </w:r>
    </w:p>
    <w:p>
      <w:pPr>
        <w:pStyle w:val="ListBullet"/>
      </w:pPr>
      <w:r>
        <w:rPr>
          <w:rFonts w:ascii="Calibri" w:hAnsi="Calibri" w:cs="Calibri" w:eastAsia="Calibri"/>
          <w:b/>
        </w:rPr>
        <w:t>Lista "Por leer"</w:t>
      </w:r>
      <w:r>
        <w:rPr>
          <w:rFonts w:ascii="Calibri" w:hAnsi="Calibri" w:cs="Calibri" w:eastAsia="Calibri"/>
        </w:rPr>
        <w:t xml:space="preserve">: los </w:t>
      </w:r>
      <w:r>
        <w:rPr>
          <w:rFonts w:ascii="Consolas" w:hAnsi="Consolas" w:cs="Consolas" w:eastAsia="Consolas"/>
          <w:color w:val="8A2B2B"/>
          <w:sz w:val="18"/>
          <w:shd w:val="clear" w:color="auto" w:fill="F0F0F0"/>
        </w:rPr>
        <w:t>books</w:t>
      </w:r>
      <w:r>
        <w:rPr>
          <w:rFonts w:ascii="Calibri" w:hAnsi="Calibri" w:cs="Calibri" w:eastAsia="Calibri"/>
        </w:rPr>
        <w:t xml:space="preserve"> con </w:t>
      </w:r>
      <w:r>
        <w:rPr>
          <w:rFonts w:ascii="Consolas" w:hAnsi="Consolas" w:cs="Consolas" w:eastAsia="Consolas"/>
          <w:color w:val="8A2B2B"/>
          <w:sz w:val="18"/>
          <w:shd w:val="clear" w:color="auto" w:fill="F0F0F0"/>
        </w:rPr>
        <w:t>status='want_to_read'</w:t>
      </w:r>
      <w:r>
        <w:rPr>
          <w:rFonts w:ascii="Calibri" w:hAnsi="Calibri" w:cs="Calibri" w:eastAsia="Calibri"/>
        </w:rPr>
        <w:t xml:space="preserve"> cuentan como "Busco"; el match lleva </w:t>
      </w:r>
      <w:r>
        <w:rPr>
          <w:rFonts w:ascii="Consolas" w:hAnsi="Consolas" w:cs="Consolas" w:eastAsia="Consolas"/>
          <w:color w:val="8A2B2B"/>
          <w:sz w:val="18"/>
          <w:shd w:val="clear" w:color="auto" w:fill="F0F0F0"/>
        </w:rPr>
        <w:t>via_reading_list = true</w:t>
      </w:r>
      <w:r>
        <w:rPr>
          <w:rFonts w:ascii="Calibri" w:hAnsi="Calibri" w:cs="Calibri" w:eastAsia="Calibri"/>
        </w:rPr>
        <w:t xml:space="preserve"> (no es un tipo aparte).</w:t>
      </w:r>
    </w:p>
    <w:p>
      <w:r>
        <w:rPr>
          <w:rFonts w:ascii="Calibri" w:hAnsi="Calibri" w:cs="Calibri" w:eastAsia="Calibri"/>
          <w:b/>
        </w:rPr>
        <w:t>Estados del match:</w:t>
      </w:r>
      <w:r>
        <w:rPr>
          <w:rFonts w:ascii="Calibri" w:hAnsi="Calibri" w:cs="Calibri" w:eastAsia="Calibri"/>
        </w:rPr>
        <w:t xml:space="preserve"> </w:t>
      </w:r>
      <w:r>
        <w:rPr>
          <w:rFonts w:ascii="Consolas" w:hAnsi="Consolas" w:cs="Consolas" w:eastAsia="Consolas"/>
          <w:color w:val="8A2B2B"/>
          <w:sz w:val="18"/>
          <w:shd w:val="clear" w:color="auto" w:fill="F0F0F0"/>
        </w:rPr>
        <w:t>pending</w:t>
      </w:r>
      <w:r>
        <w:rPr>
          <w:rFonts w:ascii="Calibri" w:hAnsi="Calibri" w:cs="Calibri" w:eastAsia="Calibri"/>
        </w:rPr>
        <w:t xml:space="preserve"> → (primer mensaje) </w:t>
      </w:r>
      <w:r>
        <w:rPr>
          <w:rFonts w:ascii="Consolas" w:hAnsi="Consolas" w:cs="Consolas" w:eastAsia="Consolas"/>
          <w:color w:val="8A2B2B"/>
          <w:sz w:val="18"/>
          <w:shd w:val="clear" w:color="auto" w:fill="F0F0F0"/>
        </w:rPr>
        <w:t>chatting</w:t>
      </w:r>
      <w:r>
        <w:rPr>
          <w:rFonts w:ascii="Calibri" w:hAnsi="Calibri" w:cs="Calibri" w:eastAsia="Calibri"/>
        </w:rPr>
        <w:t xml:space="preserve"> → </w:t>
      </w:r>
      <w:r>
        <w:rPr>
          <w:rFonts w:ascii="Consolas" w:hAnsi="Consolas" w:cs="Consolas" w:eastAsia="Consolas"/>
          <w:color w:val="8A2B2B"/>
          <w:sz w:val="18"/>
          <w:shd w:val="clear" w:color="auto" w:fill="F0F0F0"/>
        </w:rPr>
        <w:t>completed</w:t>
      </w:r>
      <w:r>
        <w:rPr>
          <w:rFonts w:ascii="Calibri" w:hAnsi="Calibri" w:cs="Calibri" w:eastAsia="Calibri"/>
        </w:rPr>
        <w:t xml:space="preserve">. Laterales: </w:t>
      </w:r>
      <w:r>
        <w:rPr>
          <w:rFonts w:ascii="Consolas" w:hAnsi="Consolas" w:cs="Consolas" w:eastAsia="Consolas"/>
          <w:color w:val="8A2B2B"/>
          <w:sz w:val="18"/>
          <w:shd w:val="clear" w:color="auto" w:fill="F0F0F0"/>
        </w:rPr>
        <w:t>cancelled</w:t>
      </w:r>
      <w:r>
        <w:rPr>
          <w:rFonts w:ascii="Calibri" w:hAnsi="Calibri" w:cs="Calibri" w:eastAsia="Calibri"/>
        </w:rPr>
        <w:t xml:space="preserve"> (el dueño quitó el libro, o una búsqueda nueva lo reemplazó por otro mientras seguía </w:t>
      </w:r>
      <w:r>
        <w:rPr>
          <w:rFonts w:ascii="Consolas" w:hAnsi="Consolas" w:cs="Consolas" w:eastAsia="Consolas"/>
          <w:color w:val="8A2B2B"/>
          <w:sz w:val="18"/>
          <w:shd w:val="clear" w:color="auto" w:fill="F0F0F0"/>
        </w:rPr>
        <w:t>pending</w:t>
      </w:r>
      <w:r>
        <w:rPr>
          <w:rFonts w:ascii="Calibri" w:hAnsi="Calibri" w:cs="Calibri" w:eastAsia="Calibri"/>
        </w:rPr>
        <w:t xml:space="preserve">) y </w:t>
      </w:r>
      <w:r>
        <w:rPr>
          <w:rFonts w:ascii="Consolas" w:hAnsi="Consolas" w:cs="Consolas" w:eastAsia="Consolas"/>
          <w:color w:val="8A2B2B"/>
          <w:sz w:val="18"/>
          <w:shd w:val="clear" w:color="auto" w:fill="F0F0F0"/>
        </w:rPr>
        <w:t>expired</w:t>
      </w:r>
      <w:r>
        <w:rPr>
          <w:rFonts w:ascii="Calibri" w:hAnsi="Calibri" w:cs="Calibri" w:eastAsia="Calibri"/>
        </w:rPr>
        <w:t xml:space="preserve"> (</w:t>
      </w:r>
      <w:r>
        <w:rPr>
          <w:rFonts w:ascii="Consolas" w:hAnsi="Consolas" w:cs="Consolas" w:eastAsia="Consolas"/>
          <w:color w:val="8A2B2B"/>
          <w:sz w:val="18"/>
          <w:shd w:val="clear" w:color="auto" w:fill="F0F0F0"/>
        </w:rPr>
        <w:t>expires_at</w:t>
      </w:r>
      <w:r>
        <w:rPr>
          <w:rFonts w:ascii="Calibri" w:hAnsi="Calibri" w:cs="Calibri" w:eastAsia="Calibri"/>
        </w:rPr>
        <w:t xml:space="preserve"> = creación + 14 días).</w:t>
      </w:r>
    </w:p>
    <w:p>
      <w:r>
        <w:rPr>
          <w:rFonts w:ascii="Calibri" w:hAnsi="Calibri" w:cs="Calibri" w:eastAsia="Calibri"/>
          <w:b/>
        </w:rPr>
        <w:t>Monetización (freemium):</w:t>
      </w:r>
      <w:r>
        <w:rPr>
          <w:rFonts w:ascii="Calibri" w:hAnsi="Calibri" w:cs="Calibri" w:eastAsia="Calibri"/>
        </w:rPr>
        <w:t xml:space="preserve"> </w:t>
      </w:r>
      <w:r>
        <w:rPr>
          <w:rFonts w:ascii="Consolas" w:hAnsi="Consolas" w:cs="Consolas" w:eastAsia="Consolas"/>
          <w:color w:val="8A2B2B"/>
          <w:sz w:val="18"/>
          <w:shd w:val="clear" w:color="auto" w:fill="F0F0F0"/>
        </w:rPr>
        <w:t>users.is_premium</w:t>
      </w:r>
      <w:r>
        <w:rPr>
          <w:rFonts w:ascii="Calibri" w:hAnsi="Calibri" w:cs="Calibri" w:eastAsia="Calibri"/>
        </w:rPr>
        <w:t xml:space="preserve"> = Folio Plus. </w:t>
      </w:r>
      <w:r>
        <w:rPr>
          <w:rFonts w:ascii="Calibri" w:hAnsi="Calibri" w:cs="Calibri" w:eastAsia="Calibri"/>
          <w:b/>
        </w:rPr>
        <w:t>No hay pago real</w:t>
      </w:r>
      <w:r>
        <w:rPr>
          <w:rFonts w:ascii="Calibri" w:hAnsi="Calibri" w:cs="Calibri" w:eastAsia="Calibri"/>
        </w:rPr>
        <w:t>; se activa a mano (</w:t>
      </w:r>
      <w:r>
        <w:rPr>
          <w:rFonts w:ascii="Consolas" w:hAnsi="Consolas" w:cs="Consolas" w:eastAsia="Consolas"/>
          <w:color w:val="8A2B2B"/>
          <w:sz w:val="18"/>
          <w:shd w:val="clear" w:color="auto" w:fill="F0F0F0"/>
        </w:rPr>
        <w:t>UPDATE users SET is_premium = true WHERE id = '&lt;uuid&gt;'</w:t>
      </w:r>
      <w:r>
        <w:rPr>
          <w:rFonts w:ascii="Calibri" w:hAnsi="Calibri" w:cs="Calibri" w:eastAsia="Calibri"/>
        </w:rPr>
        <w:t xml:space="preserve">). Los límites viven en la tabla </w:t>
      </w:r>
      <w:r>
        <w:rPr>
          <w:rFonts w:ascii="Consolas" w:hAnsi="Consolas" w:cs="Consolas" w:eastAsia="Consolas"/>
          <w:color w:val="8A2B2B"/>
          <w:sz w:val="18"/>
          <w:shd w:val="clear" w:color="auto" w:fill="F0F0F0"/>
        </w:rPr>
        <w:t>trueque_gems_cost</w:t>
      </w:r>
      <w:r>
        <w:rPr>
          <w:rFonts w:ascii="Calibri" w:hAnsi="Calibri" w:cs="Calibri" w:eastAsia="Calibri"/>
        </w:rPr>
        <w:t>, editable sin redeploy.</w:t>
      </w:r>
    </w:p>
    <w:p>
      <w:r>
        <w:rPr>
          <w:rFonts w:ascii="Calibri" w:hAnsi="Calibri" w:cs="Calibri" w:eastAsia="Calibri"/>
          <w:b/>
        </w:rPr>
        <w:t>Supuestos tomados en el MVP (ambigüedades del spec → opción más simple):</w:t>
      </w:r>
    </w:p>
    <w:p>
      <w:pPr>
        <w:pStyle w:val="ListBullet"/>
      </w:pPr>
      <w:r>
        <w:rPr>
          <w:rFonts w:ascii="Calibri" w:hAnsi="Calibri" w:cs="Calibri" w:eastAsia="Calibri"/>
          <w:b/>
        </w:rPr>
        <w:t>Una fila por pareja:</w:t>
      </w:r>
      <w:r>
        <w:rPr>
          <w:rFonts w:ascii="Calibri" w:hAnsi="Calibri" w:cs="Calibri" w:eastAsia="Calibri"/>
        </w:rPr>
        <w:t xml:space="preserve"> </w:t>
      </w:r>
      <w:r>
        <w:rPr>
          <w:rFonts w:ascii="Consolas" w:hAnsi="Consolas" w:cs="Consolas" w:eastAsia="Consolas"/>
          <w:color w:val="8A2B2B"/>
          <w:sz w:val="18"/>
          <w:shd w:val="clear" w:color="auto" w:fill="F0F0F0"/>
        </w:rPr>
        <w:t>user_a_id &lt; user_b_id</w:t>
      </w:r>
      <w:r>
        <w:rPr>
          <w:rFonts w:ascii="Calibri" w:hAnsi="Calibri" w:cs="Calibri" w:eastAsia="Calibri"/>
        </w:rPr>
        <w:t xml:space="preserve"> (orden canónico) y </w:t>
      </w:r>
      <w:r>
        <w:rPr>
          <w:rFonts w:ascii="Calibri" w:hAnsi="Calibri" w:cs="Calibri" w:eastAsia="Calibri"/>
          <w:b/>
        </w:rPr>
        <w:t>un solo match vivo por pareja</w:t>
      </w:r>
      <w:r>
        <w:rPr>
          <w:rFonts w:ascii="Calibri" w:hAnsi="Calibri" w:cs="Calibri" w:eastAsia="Calibri"/>
        </w:rPr>
        <w:t>, con el primer libro que empata de cada lado. Si hay varios libros en común, se negocia en el chat.</w:t>
      </w:r>
    </w:p>
    <w:p>
      <w:pPr>
        <w:pStyle w:val="ListBullet"/>
      </w:pPr>
      <w:r>
        <w:rPr>
          <w:rFonts w:ascii="Calibri" w:hAnsi="Calibri" w:cs="Calibri" w:eastAsia="Calibri"/>
          <w:b/>
        </w:rPr>
        <w:t>Solo título:</w:t>
      </w:r>
      <w:r>
        <w:rPr>
          <w:rFonts w:ascii="Calibri" w:hAnsi="Calibri" w:cs="Calibri" w:eastAsia="Calibri"/>
        </w:rPr>
        <w:t xml:space="preserve"> el matching compara el título normalizado; el autor se muestra pero no se compara ("Rayuela" de dos ediciones empata).</w:t>
      </w:r>
    </w:p>
    <w:p>
      <w:pPr>
        <w:pStyle w:val="ListBullet"/>
      </w:pPr>
      <w:r>
        <w:rPr>
          <w:rFonts w:ascii="Calibri" w:hAnsi="Calibri" w:cs="Calibri" w:eastAsia="Calibri"/>
          <w:b/>
        </w:rPr>
        <w:t xml:space="preserve">Cobro de la búsqueda fuera de </w:t>
      </w:r>
      <w:r>
        <w:rPr>
          <w:rFonts w:ascii="Consolas" w:hAnsi="Consolas" w:cs="Consolas" w:eastAsia="Consolas"/>
          <w:b/>
          <w:color w:val="8A2B2B"/>
          <w:sz w:val="18"/>
          <w:shd w:val="clear" w:color="auto" w:fill="F0F0F0"/>
        </w:rPr>
        <w:t>folio_award</w:t>
      </w:r>
      <w:r>
        <w:rPr>
          <w:rFonts w:ascii="Calibri" w:hAnsi="Calibri" w:cs="Calibri" w:eastAsia="Calibri"/>
          <w:b/>
        </w:rPr>
        <w:t>:</w:t>
      </w:r>
      <w:r>
        <w:rPr>
          <w:rFonts w:ascii="Calibri" w:hAnsi="Calibri" w:cs="Calibri" w:eastAsia="Calibri"/>
        </w:rPr>
        <w:t xml:space="preserve"> </w:t>
      </w:r>
      <w:r>
        <w:rPr>
          <w:rFonts w:ascii="Consolas" w:hAnsi="Consolas" w:cs="Consolas" w:eastAsia="Consolas"/>
          <w:color w:val="8A2B2B"/>
          <w:sz w:val="18"/>
          <w:shd w:val="clear" w:color="auto" w:fill="F0F0F0"/>
        </w:rPr>
        <w:t>folio_award</w:t>
      </w:r>
      <w:r>
        <w:rPr>
          <w:rFonts w:ascii="Calibri" w:hAnsi="Calibri" w:cs="Calibri" w:eastAsia="Calibri"/>
        </w:rPr>
        <w:t xml:space="preserve"> ignora los deltas ≤ 0, así que el cobro de 20 gemas lo hace </w:t>
      </w:r>
      <w:r>
        <w:rPr>
          <w:rFonts w:ascii="Consolas" w:hAnsi="Consolas" w:cs="Consolas" w:eastAsia="Consolas"/>
          <w:color w:val="8A2B2B"/>
          <w:sz w:val="18"/>
          <w:shd w:val="clear" w:color="auto" w:fill="F0F0F0"/>
        </w:rPr>
        <w:t>cost_search_matches</w:t>
      </w:r>
      <w:r>
        <w:rPr>
          <w:rFonts w:ascii="Calibri" w:hAnsi="Calibri" w:cs="Calibri" w:eastAsia="Calibri"/>
        </w:rPr>
        <w:t xml:space="preserve"> directo en </w:t>
      </w:r>
      <w:r>
        <w:rPr>
          <w:rFonts w:ascii="Consolas" w:hAnsi="Consolas" w:cs="Consolas" w:eastAsia="Consolas"/>
          <w:color w:val="8A2B2B"/>
          <w:sz w:val="18"/>
          <w:shd w:val="clear" w:color="auto" w:fill="F0F0F0"/>
        </w:rPr>
        <w:t>user_gems</w:t>
      </w:r>
      <w:r>
        <w:rPr>
          <w:rFonts w:ascii="Calibri" w:hAnsi="Calibri" w:cs="Calibri" w:eastAsia="Calibri"/>
        </w:rPr>
        <w:t xml:space="preserve"> + una fila negativa en </w:t>
      </w:r>
      <w:r>
        <w:rPr>
          <w:rFonts w:ascii="Consolas" w:hAnsi="Consolas" w:cs="Consolas" w:eastAsia="Consolas"/>
          <w:color w:val="8A2B2B"/>
          <w:sz w:val="18"/>
          <w:shd w:val="clear" w:color="auto" w:fill="F0F0F0"/>
        </w:rPr>
        <w:t>reward_ledger</w:t>
      </w:r>
      <w:r>
        <w:rPr>
          <w:rFonts w:ascii="Calibri" w:hAnsi="Calibri" w:cs="Calibri" w:eastAsia="Calibri"/>
        </w:rPr>
        <w:t xml:space="preserve"> (</w:t>
      </w:r>
      <w:r>
        <w:rPr>
          <w:rFonts w:ascii="Consolas" w:hAnsi="Consolas" w:cs="Consolas" w:eastAsia="Consolas"/>
          <w:color w:val="8A2B2B"/>
          <w:sz w:val="18"/>
          <w:shd w:val="clear" w:color="auto" w:fill="F0F0F0"/>
        </w:rPr>
        <w:t>reason='trueque_search'</w:t>
      </w:r>
      <w:r>
        <w:rPr>
          <w:rFonts w:ascii="Calibri" w:hAnsi="Calibri" w:cs="Calibri" w:eastAsia="Calibri"/>
        </w:rPr>
        <w:t>).</w:t>
      </w:r>
    </w:p>
    <w:p>
      <w:pPr>
        <w:pStyle w:val="ListBullet"/>
      </w:pPr>
      <w:r>
        <w:rPr>
          <w:rFonts w:ascii="Calibri" w:hAnsi="Calibri" w:cs="Calibri" w:eastAsia="Calibri"/>
          <w:b/>
        </w:rPr>
        <w:t>Crédito de búsqueda:</w:t>
      </w:r>
      <w:r>
        <w:rPr>
          <w:rFonts w:ascii="Calibri" w:hAnsi="Calibri" w:cs="Calibri" w:eastAsia="Calibri"/>
        </w:rPr>
        <w:t xml:space="preserve"> </w:t>
      </w:r>
      <w:r>
        <w:rPr>
          <w:rFonts w:ascii="Consolas" w:hAnsi="Consolas" w:cs="Consolas" w:eastAsia="Consolas"/>
          <w:color w:val="8A2B2B"/>
          <w:sz w:val="18"/>
          <w:shd w:val="clear" w:color="auto" w:fill="F0F0F0"/>
        </w:rPr>
        <w:t>find_book_matches</w:t>
      </w:r>
      <w:r>
        <w:rPr>
          <w:rFonts w:ascii="Calibri" w:hAnsi="Calibri" w:cs="Calibri" w:eastAsia="Calibri"/>
        </w:rPr>
        <w:t xml:space="preserve"> exige un crédito emitido por </w:t>
      </w:r>
      <w:r>
        <w:rPr>
          <w:rFonts w:ascii="Consolas" w:hAnsi="Consolas" w:cs="Consolas" w:eastAsia="Consolas"/>
          <w:color w:val="8A2B2B"/>
          <w:sz w:val="18"/>
          <w:shd w:val="clear" w:color="auto" w:fill="F0F0F0"/>
        </w:rPr>
        <w:t>cost_search_matches</w:t>
      </w:r>
      <w:r>
        <w:rPr>
          <w:rFonts w:ascii="Calibri" w:hAnsi="Calibri" w:cs="Calibri" w:eastAsia="Calibri"/>
        </w:rPr>
        <w:t xml:space="preserve"> (tabla interna </w:t>
      </w:r>
      <w:r>
        <w:rPr>
          <w:rFonts w:ascii="Consolas" w:hAnsi="Consolas" w:cs="Consolas" w:eastAsia="Consolas"/>
          <w:color w:val="8A2B2B"/>
          <w:sz w:val="18"/>
          <w:shd w:val="clear" w:color="auto" w:fill="F0F0F0"/>
        </w:rPr>
        <w:t>trueque_search_credits</w:t>
      </w:r>
      <w:r>
        <w:rPr>
          <w:rFonts w:ascii="Calibri" w:hAnsi="Calibri" w:cs="Calibri" w:eastAsia="Calibri"/>
        </w:rPr>
        <w:t>, vigencia 10 min). Así no se pueden buscar matches gratis llamando la RPC directo.</w:t>
      </w:r>
    </w:p>
    <w:p>
      <w:pPr>
        <w:pStyle w:val="ListBullet"/>
      </w:pPr>
      <w:r>
        <w:rPr>
          <w:rFonts w:ascii="Calibri" w:hAnsi="Calibri" w:cs="Calibri" w:eastAsia="Calibri"/>
          <w:b/>
        </w:rPr>
        <w:t>Cierre:</w:t>
      </w:r>
      <w:r>
        <w:rPr>
          <w:rFonts w:ascii="Calibri" w:hAnsi="Calibri" w:cs="Calibri" w:eastAsia="Calibri"/>
        </w:rPr>
        <w:t xml:space="preserve"> cualquiera de los dos participantes puede marcar el intercambio como completado. El "ciclo" queda cerrado cuando existen las 2 calificaciones; </w:t>
      </w:r>
      <w:r>
        <w:rPr>
          <w:rFonts w:ascii="Consolas" w:hAnsi="Consolas" w:cs="Consolas" w:eastAsia="Consolas"/>
          <w:color w:val="8A2B2B"/>
          <w:sz w:val="18"/>
          <w:shd w:val="clear" w:color="auto" w:fill="F0F0F0"/>
        </w:rPr>
        <w:t>completed</w:t>
      </w:r>
      <w:r>
        <w:rPr>
          <w:rFonts w:ascii="Calibri" w:hAnsi="Calibri" w:cs="Calibri" w:eastAsia="Calibri"/>
        </w:rPr>
        <w:t xml:space="preserve"> ya es un estado terminal, así que no hay un estado extra.</w:t>
      </w:r>
    </w:p>
    <w:p>
      <w:pPr>
        <w:pStyle w:val="ListBullet"/>
      </w:pPr>
      <w:r>
        <w:rPr>
          <w:rFonts w:ascii="Calibri" w:hAnsi="Calibri" w:cs="Calibri" w:eastAsia="Calibri"/>
          <w:b/>
        </w:rPr>
        <w:t>Colores:</w:t>
      </w:r>
      <w:r>
        <w:rPr>
          <w:rFonts w:ascii="Calibri" w:hAnsi="Calibri" w:cs="Calibri" w:eastAsia="Calibri"/>
        </w:rPr>
        <w:t xml:space="preserve"> la UI usa </w:t>
      </w:r>
      <w:r>
        <w:rPr>
          <w:rFonts w:ascii="Consolas" w:hAnsi="Consolas" w:cs="Consolas" w:eastAsia="Consolas"/>
          <w:color w:val="8A2B2B"/>
          <w:sz w:val="18"/>
          <w:shd w:val="clear" w:color="auto" w:fill="F0F0F0"/>
        </w:rPr>
        <w:t>palette</w:t>
      </w:r>
      <w:r>
        <w:rPr>
          <w:rFonts w:ascii="Calibri" w:hAnsi="Calibri" w:cs="Calibri" w:eastAsia="Calibri"/>
        </w:rPr>
        <w:t xml:space="preserve"> de </w:t>
      </w:r>
      <w:r>
        <w:rPr>
          <w:rFonts w:ascii="Consolas" w:hAnsi="Consolas" w:cs="Consolas" w:eastAsia="Consolas"/>
          <w:color w:val="8A2B2B"/>
          <w:sz w:val="18"/>
          <w:shd w:val="clear" w:color="auto" w:fill="F0F0F0"/>
        </w:rPr>
        <w:t>theme.js</w:t>
      </w:r>
      <w:r>
        <w:rPr>
          <w:rFonts w:ascii="Calibri" w:hAnsi="Calibri" w:cs="Calibri" w:eastAsia="Calibri"/>
        </w:rPr>
        <w:t xml:space="preserve"> (accent </w:t>
      </w:r>
      <w:r>
        <w:rPr>
          <w:rFonts w:ascii="Consolas" w:hAnsi="Consolas" w:cs="Consolas" w:eastAsia="Consolas"/>
          <w:color w:val="8A2B2B"/>
          <w:sz w:val="18"/>
          <w:shd w:val="clear" w:color="auto" w:fill="F0F0F0"/>
        </w:rPr>
        <w:t>#7A2E2E</w:t>
      </w:r>
      <w:r>
        <w:rPr>
          <w:rFonts w:ascii="Calibri" w:hAnsi="Calibri" w:cs="Calibri" w:eastAsia="Calibri"/>
        </w:rPr>
        <w:t xml:space="preserve">, bg </w:t>
      </w:r>
      <w:r>
        <w:rPr>
          <w:rFonts w:ascii="Consolas" w:hAnsi="Consolas" w:cs="Consolas" w:eastAsia="Consolas"/>
          <w:color w:val="8A2B2B"/>
          <w:sz w:val="18"/>
          <w:shd w:val="clear" w:color="auto" w:fill="F0F0F0"/>
        </w:rPr>
        <w:t>#F4EDE0</w:t>
      </w:r>
      <w:r>
        <w:rPr>
          <w:rFonts w:ascii="Calibri" w:hAnsi="Calibri" w:cs="Calibri" w:eastAsia="Calibri"/>
        </w:rPr>
        <w:t>, Fraunces/EB Garamond) en vez de los hex del spec (</w:t>
      </w:r>
      <w:r>
        <w:rPr>
          <w:rFonts w:ascii="Consolas" w:hAnsi="Consolas" w:cs="Consolas" w:eastAsia="Consolas"/>
          <w:color w:val="8A2B2B"/>
          <w:sz w:val="18"/>
          <w:shd w:val="clear" w:color="auto" w:fill="F0F0F0"/>
        </w:rPr>
        <w:t>#A02A2A</w:t>
      </w:r>
      <w:r>
        <w:rPr>
          <w:rFonts w:ascii="Calibri" w:hAnsi="Calibri" w:cs="Calibri" w:eastAsia="Calibri"/>
        </w:rPr>
        <w:t>/</w:t>
      </w:r>
      <w:r>
        <w:rPr>
          <w:rFonts w:ascii="Consolas" w:hAnsi="Consolas" w:cs="Consolas" w:eastAsia="Consolas"/>
          <w:color w:val="8A2B2B"/>
          <w:sz w:val="18"/>
          <w:shd w:val="clear" w:color="auto" w:fill="F0F0F0"/>
        </w:rPr>
        <w:t>#F5EBD8</w:t>
      </w:r>
      <w:r>
        <w:rPr>
          <w:rFonts w:ascii="Calibri" w:hAnsi="Calibri" w:cs="Calibri" w:eastAsia="Calibri"/>
        </w:rPr>
        <w:t>), para mantener consistencia con el resto de la app y el modo oscuro.</w:t>
      </w:r>
    </w:p>
    <w:p>
      <w:pPr>
        <w:pStyle w:val="ListBullet"/>
      </w:pPr>
      <w:r>
        <w:rPr>
          <w:rFonts w:ascii="Calibri" w:hAnsi="Calibri" w:cs="Calibri" w:eastAsia="Calibri"/>
          <w:b/>
        </w:rPr>
        <w:t>Chat sin realtime:</w:t>
      </w:r>
      <w:r>
        <w:rPr>
          <w:rFonts w:ascii="Calibri" w:hAnsi="Calibri" w:cs="Calibri" w:eastAsia="Calibri"/>
        </w:rPr>
        <w:t xml:space="preserve"> el chat del trueque usa polling cada 8 s mientras está abierto; no usa realtime ni notificaciones.</w:t>
      </w:r>
    </w:p>
    <w:p>
      <w:pPr>
        <w:pStyle w:val="ListBullet"/>
      </w:pPr>
      <w:r>
        <w:rPr>
          <w:rFonts w:ascii="Calibri" w:hAnsi="Calibri" w:cs="Calibri" w:eastAsia="Calibri"/>
          <w:b/>
        </w:rPr>
        <w:t>Límites Plus extra:</w:t>
      </w:r>
      <w:r>
        <w:rPr>
          <w:rFonts w:ascii="Calibri" w:hAnsi="Calibri" w:cs="Calibri" w:eastAsia="Calibri"/>
        </w:rPr>
        <w:t xml:space="preserve"> se añadieron a la config 3 claves que el spec no listaba: </w:t>
      </w:r>
      <w:r>
        <w:rPr>
          <w:rFonts w:ascii="Consolas" w:hAnsi="Consolas" w:cs="Consolas" w:eastAsia="Consolas"/>
          <w:color w:val="8A2B2B"/>
          <w:sz w:val="18"/>
          <w:shd w:val="clear" w:color="auto" w:fill="F0F0F0"/>
        </w:rPr>
        <w:t>plus_max_wanted</w:t>
      </w:r>
      <w:r>
        <w:rPr>
          <w:rFonts w:ascii="Calibri" w:hAnsi="Calibri" w:cs="Calibri" w:eastAsia="Calibri"/>
        </w:rPr>
        <w:t xml:space="preserve"> (999), </w:t>
      </w:r>
      <w:r>
        <w:rPr>
          <w:rFonts w:ascii="Consolas" w:hAnsi="Consolas" w:cs="Consolas" w:eastAsia="Consolas"/>
          <w:color w:val="8A2B2B"/>
          <w:sz w:val="18"/>
          <w:shd w:val="clear" w:color="auto" w:fill="F0F0F0"/>
        </w:rPr>
        <w:t>plus_max_zones</w:t>
      </w:r>
      <w:r>
        <w:rPr>
          <w:rFonts w:ascii="Calibri" w:hAnsi="Calibri" w:cs="Calibri" w:eastAsia="Calibri"/>
        </w:rPr>
        <w:t xml:space="preserve"> (5) y </w:t>
      </w:r>
      <w:r>
        <w:rPr>
          <w:rFonts w:ascii="Consolas" w:hAnsi="Consolas" w:cs="Consolas" w:eastAsia="Consolas"/>
          <w:color w:val="8A2B2B"/>
          <w:sz w:val="18"/>
          <w:shd w:val="clear" w:color="auto" w:fill="F0F0F0"/>
        </w:rPr>
        <w:t>plus_daily_searches</w:t>
      </w:r>
      <w:r>
        <w:rPr>
          <w:rFonts w:ascii="Calibri" w:hAnsi="Calibri" w:cs="Calibri" w:eastAsia="Calibri"/>
        </w:rPr>
        <w:t xml:space="preserve"> (10).</w:t>
      </w:r>
    </w:p>
    <w:p>
      <w:pPr>
        <w:pStyle w:val="Heading1"/>
      </w:pPr>
      <w:r>
        <w:t>6.  Flujos de datos críticos</w:t>
      </w:r>
    </w:p>
    <w:p>
      <w:pPr>
        <w:pStyle w:val="Heading2"/>
      </w:pPr>
      <w:r>
        <w:t>6.1  Contexto adicional</w:t>
      </w:r>
    </w:p>
    <w:p>
      <w:r>
        <w:rPr>
          <w:rFonts w:ascii="Calibri" w:hAnsi="Calibri" w:cs="Calibri" w:eastAsia="Calibri"/>
        </w:rPr>
        <w:t xml:space="preserve">Los flujos críticos son los que cruzan más capas. Tres invariantes ayudan a razonar sobre ellos: (1) el </w:t>
      </w:r>
      <w:r>
        <w:rPr>
          <w:rFonts w:ascii="Consolas" w:hAnsi="Consolas" w:cs="Consolas" w:eastAsia="Consolas"/>
          <w:color w:val="8A2B2B"/>
          <w:sz w:val="18"/>
          <w:shd w:val="clear" w:color="auto" w:fill="F0F0F0"/>
        </w:rPr>
        <w:t>id</w:t>
      </w:r>
      <w:r>
        <w:rPr>
          <w:rFonts w:ascii="Calibri" w:hAnsi="Calibri" w:cs="Calibri" w:eastAsia="Calibri"/>
        </w:rPr>
        <w:t xml:space="preserve"> de </w:t>
      </w:r>
      <w:r>
        <w:rPr>
          <w:rFonts w:ascii="Consolas" w:hAnsi="Consolas" w:cs="Consolas" w:eastAsia="Consolas"/>
          <w:color w:val="8A2B2B"/>
          <w:sz w:val="18"/>
          <w:shd w:val="clear" w:color="auto" w:fill="F0F0F0"/>
        </w:rPr>
        <w:t>public.users</w:t>
      </w:r>
      <w:r>
        <w:rPr>
          <w:rFonts w:ascii="Calibri" w:hAnsi="Calibri" w:cs="Calibri" w:eastAsia="Calibri"/>
        </w:rPr>
        <w:t xml:space="preserve"> es siempre el </w:t>
      </w:r>
      <w:r>
        <w:rPr>
          <w:rFonts w:ascii="Consolas" w:hAnsi="Consolas" w:cs="Consolas" w:eastAsia="Consolas"/>
          <w:color w:val="8A2B2B"/>
          <w:sz w:val="18"/>
          <w:shd w:val="clear" w:color="auto" w:fill="F0F0F0"/>
        </w:rPr>
        <w:t>auth.uid()</w:t>
      </w:r>
      <w:r>
        <w:rPr>
          <w:rFonts w:ascii="Calibri" w:hAnsi="Calibri" w:cs="Calibri" w:eastAsia="Calibri"/>
        </w:rPr>
        <w:t>; (2) todo premio es idempotente; (3) las escrituras offline se encolan y reintentan con el mismo identificador.</w:t>
      </w:r>
    </w:p>
    <w:p>
      <w:pPr>
        <w:pStyle w:val="Heading3"/>
      </w:pPr>
      <w:r>
        <w:t>6.1.1  Diagramas de auth: registro y auto-reparación de cuentas huérfanas</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REGISTRO</w:t>
        <w:br/>
      </w:r>
      <w:r>
        <w:rPr>
          <w:rFonts w:ascii="Consolas" w:hAnsi="Consolas" w:cs="Consolas" w:eastAsia="Consolas"/>
          <w:sz w:val="16"/>
        </w:rPr>
        <w:t>signUp OK ──► INSERT perfil OK ──────────────► onboarding ✔</w:t>
        <w:br/>
      </w:r>
      <w:r>
        <w:rPr>
          <w:rFonts w:ascii="Consolas" w:hAnsi="Consolas" w:cs="Consolas" w:eastAsia="Consolas"/>
          <w:sz w:val="16"/>
        </w:rPr>
        <w:t xml:space="preserve">   │             │</w:t>
        <w:br/>
      </w:r>
      <w:r>
        <w:rPr>
          <w:rFonts w:ascii="Consolas" w:hAnsi="Consolas" w:cs="Consolas" w:eastAsia="Consolas"/>
          <w:sz w:val="16"/>
        </w:rPr>
        <w:t xml:space="preserve">   │             └─ falla (p. ej. permisos) ──► signOut ──► cuenta HUÉRFANA en auth.users</w:t>
        <w:br/>
      </w:r>
      <w:r>
        <w:rPr>
          <w:rFonts w:ascii="Consolas" w:hAnsi="Consolas" w:cs="Consolas" w:eastAsia="Consolas"/>
          <w:sz w:val="16"/>
        </w:rPr>
        <w:t xml:space="preserve">   │</w:t>
        <w:br/>
      </w:r>
      <w:r>
        <w:rPr>
          <w:rFonts w:ascii="Consolas" w:hAnsi="Consolas" w:cs="Consolas" w:eastAsia="Consolas"/>
          <w:sz w:val="16"/>
        </w:rPr>
        <w:t xml:space="preserve">   └─ «ya registrado» ──► signIn con la misma contraseña</w:t>
        <w:br/>
      </w:r>
      <w:r>
        <w:rPr>
          <w:rFonts w:ascii="Consolas" w:hAnsi="Consolas" w:cs="Consolas" w:eastAsia="Consolas"/>
          <w:sz w:val="16"/>
        </w:rPr>
        <w:t xml:space="preserve">                              ├─ perfil existe ──► «Ya existe una cuenta»</w:t>
        <w:br/>
      </w:r>
      <w:r>
        <w:rPr>
          <w:rFonts w:ascii="Consolas" w:hAnsi="Consolas" w:cs="Consolas" w:eastAsia="Consolas"/>
          <w:sz w:val="16"/>
        </w:rPr>
        <w:t xml:space="preserve">                              └─ perfil NO existe ──► INSERT perfil ──► entra ✔ (recuperada)</w:t>
        <w:br/>
      </w:r>
      <w:r>
        <w:rPr>
          <w:rFonts w:ascii="Consolas" w:hAnsi="Consolas" w:cs="Consolas" w:eastAsia="Consolas"/>
          <w:sz w:val="16"/>
        </w:rPr>
        <w:t xml:space="preserve"> </w:t>
        <w:br/>
      </w:r>
      <w:r>
        <w:rPr>
          <w:rFonts w:ascii="Consolas" w:hAnsi="Consolas" w:cs="Consolas" w:eastAsia="Consolas"/>
          <w:sz w:val="16"/>
        </w:rPr>
        <w:t>AUTO-REPARACIÓN (2026-09-19) — se ejecuta en TODOS los caminos que dejan sesión</w:t>
        <w:br/>
      </w:r>
      <w:r>
        <w:rPr>
          <w:rFonts w:ascii="Consolas" w:hAnsi="Consolas" w:cs="Consolas" w:eastAsia="Consolas"/>
          <w:sz w:val="16"/>
        </w:rPr>
        <w:t>login ───────────────► buildAppUser ─┐</w:t>
        <w:br/>
      </w:r>
      <w:r>
        <w:rPr>
          <w:rFonts w:ascii="Consolas" w:hAnsi="Consolas" w:cs="Consolas" w:eastAsia="Consolas"/>
          <w:sz w:val="16"/>
        </w:rPr>
        <w:t>sesión guardada ─────► buildAppUser ─┼─► ensureUserProfile(authUser)   (una sola promesa por usuario)</w:t>
        <w:br/>
      </w:r>
      <w:r>
        <w:rPr>
          <w:rFonts w:ascii="Consolas" w:hAnsi="Consolas" w:cs="Consolas" w:eastAsia="Consolas"/>
          <w:sz w:val="16"/>
        </w:rPr>
        <w:t>onAuthStateChange ───► setTimeout(0)─┘        │</w:t>
        <w:br/>
      </w:r>
      <w:r>
        <w:rPr>
          <w:rFonts w:ascii="Consolas" w:hAnsi="Consolas" w:cs="Consolas" w:eastAsia="Consolas"/>
          <w:sz w:val="16"/>
        </w:rPr>
        <w:t xml:space="preserve"> (SIGNED_IN | INITIAL_SESSION; se ignora       ├─ SELECT falla ─► console.error, NO crea; usa caché o null</w:t>
        <w:br/>
      </w:r>
      <w:r>
        <w:rPr>
          <w:rFonts w:ascii="Consolas" w:hAnsi="Consolas" w:cs="Consolas" w:eastAsia="Consolas"/>
          <w:sz w:val="16"/>
        </w:rPr>
        <w:t xml:space="preserve">  mientras corre el registro)                  ├─ hay fila ─────► ok</w:t>
        <w:br/>
      </w:r>
      <w:r>
        <w:rPr>
          <w:rFonts w:ascii="Consolas" w:hAnsi="Consolas" w:cs="Consolas" w:eastAsia="Consolas"/>
          <w:sz w:val="16"/>
        </w:rPr>
        <w:t xml:space="preserve">                                               └─ no hay fila ──► INSERT {id, email, nombre, username,</w:t>
        <w:br/>
      </w:r>
      <w:r>
        <w:rPr>
          <w:rFonts w:ascii="Consolas" w:hAnsi="Consolas" w:cs="Consolas" w:eastAsia="Consolas"/>
          <w:sz w:val="16"/>
        </w:rPr>
        <w:t xml:space="preserve">                                                                          is_public:true, onboarding_completed:false}</w:t>
        <w:br/>
      </w:r>
      <w:r>
        <w:rPr>
          <w:rFonts w:ascii="Consolas" w:hAnsi="Consolas" w:cs="Consolas" w:eastAsia="Consolas"/>
          <w:sz w:val="16"/>
        </w:rPr>
        <w:t xml:space="preserve">                                                    ├─ username duplicado ─► sufijo aleatorio, máx. 3 reintentos</w:t>
        <w:br/>
      </w:r>
      <w:r>
        <w:rPr>
          <w:rFonts w:ascii="Consolas" w:hAnsi="Consolas" w:cs="Consolas" w:eastAsia="Consolas"/>
          <w:sz w:val="16"/>
        </w:rPr>
        <w:t xml:space="preserve">                                                    ├─ PK duplicada ───────► ok (creado en paralelo)</w:t>
        <w:br/>
      </w:r>
      <w:r>
        <w:rPr>
          <w:rFonts w:ascii="Consolas" w:hAnsi="Consolas" w:cs="Consolas" w:eastAsia="Consolas"/>
          <w:sz w:val="16"/>
        </w:rPr>
        <w:t xml:space="preserve">                                                    └─ RLS / GRANT / otro ─► console.error específico;</w:t>
        <w:br/>
      </w:r>
      <w:r>
        <w:rPr>
          <w:rFonts w:ascii="Consolas" w:hAnsi="Consolas" w:cs="Consolas" w:eastAsia="Consolas"/>
          <w:sz w:val="16"/>
        </w:rPr>
        <w:t xml:space="preserve">                                                                             login degradado (profileMissing)</w:t>
      </w:r>
    </w:p>
    <w:p>
      <w:pPr>
        <w:pBdr>
          <w:left w:val="single" w:sz="24" w:space="4" w:color="7A2E2E"/>
        </w:pBdr>
        <w:shd w:val="clear" w:color="auto" w:fill="FBF3E4"/>
        <w:spacing w:before="80" w:after="160"/>
        <w:ind w:left="216"/>
      </w:pPr>
      <w:r>
        <w:rPr>
          <w:rFonts w:ascii="Calibri" w:hAnsi="Calibri" w:cs="Calibri" w:eastAsia="Calibri"/>
          <w:b/>
          <w:sz w:val="20"/>
        </w:rPr>
        <w:t>Por qué en todos los caminos:</w:t>
      </w:r>
      <w:r>
        <w:rPr>
          <w:rFonts w:ascii="Calibri" w:hAnsi="Calibri" w:cs="Calibri" w:eastAsia="Calibri"/>
          <w:sz w:val="20"/>
        </w:rPr>
        <w:t xml:space="preserve"> con un solo punto de reparación (el alta) una cuenta huérfana con sesión guardada nunca se arreglaba, y el onboarding de mascota y </w:t>
      </w:r>
      <w:r>
        <w:rPr>
          <w:rFonts w:ascii="Consolas" w:hAnsi="Consolas" w:cs="Consolas" w:eastAsia="Consolas"/>
          <w:color w:val="8A2B2B"/>
          <w:sz w:val="17"/>
          <w:shd w:val="clear" w:color="auto" w:fill="F0F0F0"/>
        </w:rPr>
        <w:t>claim_daily_gems</w:t>
      </w:r>
      <w:r>
        <w:rPr>
          <w:rFonts w:ascii="Calibri" w:hAnsi="Calibri" w:cs="Calibri" w:eastAsia="Calibri"/>
          <w:sz w:val="20"/>
        </w:rPr>
        <w:t xml:space="preserve"> fallaban por FK contra </w:t>
      </w:r>
      <w:r>
        <w:rPr>
          <w:rFonts w:ascii="Consolas" w:hAnsi="Consolas" w:cs="Consolas" w:eastAsia="Consolas"/>
          <w:color w:val="8A2B2B"/>
          <w:sz w:val="17"/>
          <w:shd w:val="clear" w:color="auto" w:fill="F0F0F0"/>
        </w:rPr>
        <w:t>users</w:t>
      </w:r>
      <w:r>
        <w:rPr>
          <w:rFonts w:ascii="Calibri" w:hAnsi="Calibri" w:cs="Calibri" w:eastAsia="Calibri"/>
          <w:sz w:val="20"/>
        </w:rPr>
        <w:t xml:space="preserve">. El histórico se repara en bloque con </w:t>
      </w:r>
      <w:r>
        <w:rPr>
          <w:rFonts w:ascii="Consolas" w:hAnsi="Consolas" w:cs="Consolas" w:eastAsia="Consolas"/>
          <w:color w:val="8A2B2B"/>
          <w:sz w:val="17"/>
          <w:shd w:val="clear" w:color="auto" w:fill="F0F0F0"/>
        </w:rPr>
        <w:t>supabase/repair_all_orphan_profiles.sql</w:t>
      </w:r>
      <w:r>
        <w:rPr>
          <w:rFonts w:ascii="Calibri" w:hAnsi="Calibri" w:cs="Calibri" w:eastAsia="Calibri"/>
          <w:sz w:val="20"/>
        </w:rPr>
        <w:t>.</w:t>
      </w:r>
    </w:p>
    <w:p>
      <w:pPr>
        <w:pStyle w:val="Heading2"/>
      </w:pPr>
      <w:r>
        <w:t>6.2  Registro</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AuthView → registerWithSupabase()</w:t>
        <w:br/>
      </w:r>
      <w:r>
        <w:rPr>
          <w:rFonts w:ascii="Consolas" w:hAnsi="Consolas" w:cs="Consolas" w:eastAsia="Consolas"/>
          <w:sz w:val="16"/>
        </w:rPr>
        <w:t xml:space="preserve">  1. supabase.auth.signUp (Confirm email OFF → sesión inmediata, auth.uid() ya existe)</w:t>
        <w:br/>
      </w:r>
      <w:r>
        <w:rPr>
          <w:rFonts w:ascii="Consolas" w:hAnsi="Consolas" w:cs="Consolas" w:eastAsia="Consolas"/>
          <w:sz w:val="16"/>
        </w:rPr>
        <w:t xml:space="preserve">     · "already registered" → recoverOrphanAccount(): signInWithPassword; si la contraseña coincide y NO hay</w:t>
        <w:br/>
      </w:r>
      <w:r>
        <w:rPr>
          <w:rFonts w:ascii="Consolas" w:hAnsi="Consolas" w:cs="Consolas" w:eastAsia="Consolas"/>
          <w:sz w:val="16"/>
        </w:rPr>
        <w:t xml:space="preserve">       fila en public.users (cuenta huérfana) crea el perfil y entra; si el perfil ya existe → "Ya existe una cuenta"</w:t>
        <w:br/>
      </w:r>
      <w:r>
        <w:rPr>
          <w:rFonts w:ascii="Consolas" w:hAnsi="Consolas" w:cs="Consolas" w:eastAsia="Consolas"/>
          <w:sz w:val="16"/>
        </w:rPr>
        <w:t xml:space="preserve">  2. INSERT plano en public.users { id: auth.uid(), email, nombre, username }  ← pasa la policy INSERT (auth.uid() = id)</w:t>
        <w:br/>
      </w:r>
      <w:r>
        <w:rPr>
          <w:rFonts w:ascii="Consolas" w:hAnsi="Consolas" w:cs="Consolas" w:eastAsia="Consolas"/>
          <w:sz w:val="16"/>
        </w:rPr>
        <w:t xml:space="preserve">     · 23505 por username → "username en uso"; 23505 por PK → ya existía (ok, idempotente)</w:t>
        <w:br/>
      </w:r>
      <w:r>
        <w:rPr>
          <w:rFonts w:ascii="Consolas" w:hAnsi="Consolas" w:cs="Consolas" w:eastAsia="Consolas"/>
          <w:sz w:val="16"/>
        </w:rPr>
        <w:t xml:space="preserve">     · si falla → signOut() (queda una huérfana en auth.users que el próximo login/registro repara)</w:t>
        <w:br/>
      </w:r>
      <w:r>
        <w:rPr>
          <w:rFonts w:ascii="Consolas" w:hAnsi="Consolas" w:cs="Consolas" w:eastAsia="Consolas"/>
          <w:sz w:val="16"/>
        </w:rPr>
        <w:t xml:space="preserve">  3. App muestra NewUserOnboarding → PetOnboarding → MainApp</w:t>
        <w:br/>
      </w:r>
      <w:r>
        <w:rPr>
          <w:rFonts w:ascii="Consolas" w:hAnsi="Consolas" w:cs="Consolas" w:eastAsia="Consolas"/>
          <w:sz w:val="16"/>
        </w:rPr>
        <w:t xml:space="preserve"> </w:t>
        <w:br/>
      </w:r>
      <w:r>
        <w:rPr>
          <w:rFonts w:ascii="Consolas" w:hAnsi="Consolas" w:cs="Consolas" w:eastAsia="Consolas"/>
          <w:sz w:val="16"/>
        </w:rPr>
        <w:t>Login / arranque / sesión guardada (auto-reparación de perfiles huérfanos, 2026-09-19):</w:t>
        <w:br/>
      </w:r>
      <w:r>
        <w:rPr>
          <w:rFonts w:ascii="Consolas" w:hAnsi="Consolas" w:cs="Consolas" w:eastAsia="Consolas"/>
          <w:sz w:val="16"/>
        </w:rPr>
        <w:t xml:space="preserve">  login:            signInWithPassword ─► buildAppUser ─► ensureUserProfile ─► ¿fila en users?</w:t>
        <w:br/>
      </w:r>
      <w:r>
        <w:rPr>
          <w:rFonts w:ascii="Consolas" w:hAnsi="Consolas" w:cs="Consolas" w:eastAsia="Consolas"/>
          <w:sz w:val="16"/>
        </w:rPr>
        <w:t xml:space="preserve">  sesión guardada:  getSessionUser     ─► buildAppUser ─► ensureUserProfile ─┤   sí ─► sigue normal</w:t>
        <w:br/>
      </w:r>
      <w:r>
        <w:rPr>
          <w:rFonts w:ascii="Consolas" w:hAnsi="Consolas" w:cs="Consolas" w:eastAsia="Consolas"/>
          <w:sz w:val="16"/>
        </w:rPr>
        <w:t xml:space="preserve">  evento de sesión: onAuthStateChange(SIGNED_IN | INITIAL_SESSION)          ─┤   no ─► INSERT {id, email, nombre, username,</w:t>
        <w:br/>
      </w:r>
      <w:r>
        <w:rPr>
          <w:rFonts w:ascii="Consolas" w:hAnsi="Consolas" w:cs="Consolas" w:eastAsia="Consolas"/>
          <w:sz w:val="16"/>
        </w:rPr>
        <w:t xml:space="preserve">                    ─► ensureUserProfile (diferido con setTimeout)               is_public:true, onboarding_completed:false}</w:t>
        <w:br/>
      </w:r>
      <w:r>
        <w:rPr>
          <w:rFonts w:ascii="Consolas" w:hAnsi="Consolas" w:cs="Consolas" w:eastAsia="Consolas"/>
          <w:sz w:val="16"/>
        </w:rPr>
        <w:t xml:space="preserve">  · username: user_metadata.username → parte del email; si choca (23505) → sufijo aleatorio, hasta 3 reintentos</w:t>
        <w:br/>
      </w:r>
      <w:r>
        <w:rPr>
          <w:rFonts w:ascii="Consolas" w:hAnsi="Consolas" w:cs="Consolas" w:eastAsia="Consolas"/>
          <w:sz w:val="16"/>
        </w:rPr>
        <w:t xml:space="preserve">  · nombre:   user_metadata.nombre → full_name → name → parte del email</w:t>
        <w:br/>
      </w:r>
      <w:r>
        <w:rPr>
          <w:rFonts w:ascii="Consolas" w:hAnsi="Consolas" w:cs="Consolas" w:eastAsia="Consolas"/>
          <w:sz w:val="16"/>
        </w:rPr>
        <w:t xml:space="preserve">  · logs: console.info "[auth] Auto-creando perfil faltante para user: &lt;email&gt;" y "[auth] Perfil auto-creado exitosamente";</w:t>
        <w:br/>
      </w:r>
      <w:r>
        <w:rPr>
          <w:rFonts w:ascii="Consolas" w:hAnsi="Consolas" w:cs="Consolas" w:eastAsia="Consolas"/>
          <w:sz w:val="16"/>
        </w:rPr>
        <w:t xml:space="preserve">          si el INSERT falla, console.error con el motivo (RLS / GRANT → correr fix_signup_permissions.sql / otro)</w:t>
        <w:br/>
      </w:r>
      <w:r>
        <w:rPr>
          <w:rFonts w:ascii="Consolas" w:hAnsi="Consolas" w:cs="Consolas" w:eastAsia="Consolas"/>
          <w:sz w:val="16"/>
        </w:rPr>
        <w:t xml:space="preserve">  · si no se pudo crear el perfil el login NO se bloquea (modo degradado, usuario con `profileMissing: true`) pero queda el error en consola</w:t>
      </w:r>
    </w:p>
    <w:p>
      <w:pPr>
        <w:pStyle w:val="Heading2"/>
      </w:pPr>
      <w:r>
        <w:t>6.3  Terminar un libro (el flujo más rico)</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BookDetailModal "Marcar leído" → updateBookInDB(status='read')</w:t>
        <w:br/>
      </w:r>
      <w:r>
        <w:rPr>
          <w:rFonts w:ascii="Consolas" w:hAnsi="Consolas" w:cs="Consolas" w:eastAsia="Consolas"/>
          <w:sz w:val="16"/>
        </w:rPr>
        <w:t xml:space="preserve">  ├─ [DB trigger] trg_book_finished → folio_award(+50 XP, +50 gemas, ref=book.id)  ← idempotente</w:t>
        <w:br/>
      </w:r>
      <w:r>
        <w:rPr>
          <w:rFonts w:ascii="Consolas" w:hAnsi="Consolas" w:cs="Consolas" w:eastAsia="Consolas"/>
          <w:sz w:val="16"/>
        </w:rPr>
        <w:t xml:space="preserve">  ├─ [UI] BookFinishedCelebration (confetti + rating + share)</w:t>
        <w:br/>
      </w:r>
      <w:r>
        <w:rPr>
          <w:rFonts w:ascii="Consolas" w:hAnsi="Consolas" w:cs="Consolas" w:eastAsia="Consolas"/>
          <w:sz w:val="16"/>
        </w:rPr>
        <w:t xml:space="preserve">  ├─ addPetXP() re-lee user_pets → petBus.emit → PetLevelUpToast si subió</w:t>
        <w:br/>
      </w:r>
      <w:r>
        <w:rPr>
          <w:rFonts w:ascii="Consolas" w:hAnsi="Consolas" w:cs="Consolas" w:eastAsia="Consolas"/>
          <w:sz w:val="16"/>
        </w:rPr>
        <w:t xml:space="preserve">  ├─ checkAchievements() → candidatos → RPC award_achievement(key) valida en SQL → achievementBus → AchievementCelebration</w:t>
        <w:br/>
      </w:r>
      <w:r>
        <w:rPr>
          <w:rFonts w:ascii="Consolas" w:hAnsi="Consolas" w:cs="Consolas" w:eastAsia="Consolas"/>
          <w:sz w:val="16"/>
        </w:rPr>
        <w:t xml:space="preserve">  │    └─ si es FEED_WORTHY → post automático al feed</w:t>
        <w:br/>
      </w:r>
      <w:r>
        <w:rPr>
          <w:rFonts w:ascii="Consolas" w:hAnsi="Consolas" w:cs="Consolas" w:eastAsia="Consolas"/>
          <w:sz w:val="16"/>
        </w:rPr>
        <w:t xml:space="preserve">  └─ feed: opción de compartir → posts → amigos lo ven → BookPreviewModal → "+ Agregar"</w:t>
      </w:r>
    </w:p>
    <w:p>
      <w:pPr>
        <w:pStyle w:val="Heading2"/>
      </w:pPr>
      <w:r>
        <w:t>6.4  Registrar sesión de lectura</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ReadingLogModal → logReadingSession() genera session_id (crypto.randomUUID)</w:t>
        <w:br/>
      </w:r>
      <w:r>
        <w:rPr>
          <w:rFonts w:ascii="Consolas" w:hAnsi="Consolas" w:cs="Consolas" w:eastAsia="Consolas"/>
          <w:sz w:val="16"/>
        </w:rPr>
        <w:t xml:space="preserve">  ├─ INSERT reading_logs { ..., log_date (local), session_id }   ← 23505 = sesión ya sincronizada → se corta sin duplicar</w:t>
        <w:br/>
      </w:r>
      <w:r>
        <w:rPr>
          <w:rFonts w:ascii="Consolas" w:hAnsi="Consolas" w:cs="Consolas" w:eastAsia="Consolas"/>
          <w:sz w:val="16"/>
        </w:rPr>
        <w:t xml:space="preserve">  │    └─ [DB trigger] trg_reading_logged → +2 XP/10 págs, +5 gemas (ref = session_id; máx 12/día y 4/hora, luego guarda sin pagar)</w:t>
        <w:br/>
      </w:r>
      <w:r>
        <w:rPr>
          <w:rFonts w:ascii="Consolas" w:hAnsi="Consolas" w:cs="Consolas" w:eastAsia="Consolas"/>
          <w:sz w:val="16"/>
        </w:rPr>
        <w:t xml:space="preserve">  ├─ RPC update_streak() → el servidor avanza racha y total_pages_read (exige log real de hoy, fecha México)</w:t>
        <w:br/>
      </w:r>
      <w:r>
        <w:rPr>
          <w:rFonts w:ascii="Consolas" w:hAnsi="Consolas" w:cs="Consolas" w:eastAsia="Consolas"/>
          <w:sz w:val="16"/>
        </w:rPr>
        <w:t xml:space="preserve">  ├─ PostDraftModal ofrece compartir la sesión al feed</w:t>
        <w:br/>
      </w:r>
      <w:r>
        <w:rPr>
          <w:rFonts w:ascii="Consolas" w:hAnsi="Consolas" w:cs="Consolas" w:eastAsia="Consolas"/>
          <w:sz w:val="16"/>
        </w:rPr>
        <w:t xml:space="preserve">  └─ offline → addPendingLog({..., sessionId}) a localStorage → al volver online, syncPendingLogs() reusa el MISMO session_id</w:t>
        <w:br/>
      </w:r>
      <w:r>
        <w:rPr>
          <w:rFonts w:ascii="Consolas" w:hAnsi="Consolas" w:cs="Consolas" w:eastAsia="Consolas"/>
          <w:sz w:val="16"/>
        </w:rPr>
        <w:t xml:space="preserve">       (un reintento ya sincronizado choca con el UNIQUE y no paga dos veces)</w:t>
      </w:r>
    </w:p>
    <w:p>
      <w:pPr>
        <w:pStyle w:val="Heading2"/>
      </w:pPr>
      <w:r>
        <w:t>6.5  Recomendación colaborativa</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[nightly] GitHub Actions → train_recommender.py (service_role) → SVD → upsert recommendation_scores</w:t>
        <w:br/>
      </w:r>
      <w:r>
        <w:rPr>
          <w:rFonts w:ascii="Consolas" w:hAnsi="Consolas" w:cs="Consolas" w:eastAsia="Consolas"/>
          <w:sz w:val="16"/>
        </w:rPr>
        <w:t>[runtime] CollaborativeRecommendations → GET /api/recommendations (Bearer JWT)</w:t>
        <w:br/>
      </w:r>
      <w:r>
        <w:rPr>
          <w:rFonts w:ascii="Consolas" w:hAnsi="Consolas" w:cs="Consolas" w:eastAsia="Consolas"/>
          <w:sz w:val="16"/>
        </w:rPr>
        <w:t xml:space="preserve">          → lee recommendation_scores con RLS (auth.uid() = user_id) → UI</w:t>
      </w:r>
    </w:p>
    <w:p>
      <w:pPr>
        <w:pStyle w:val="Heading2"/>
      </w:pPr>
      <w:r>
        <w:t>6.6  Arranque de la app</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main.jsx → App → getSessionUser() (supabase.auth.getSession + perfil, fallback caché local)</w:t>
        <w:br/>
      </w:r>
      <w:r>
        <w:rPr>
          <w:rFonts w:ascii="Consolas" w:hAnsi="Consolas" w:cs="Consolas" w:eastAsia="Consolas"/>
          <w:sz w:val="16"/>
        </w:rPr>
        <w:t xml:space="preserve">  → MainApp: fetchBooks (o caché offline) + loadPet + loadGems + claim_daily_gems</w:t>
        <w:br/>
      </w:r>
      <w:r>
        <w:rPr>
          <w:rFonts w:ascii="Consolas" w:hAnsi="Consolas" w:cs="Consolas" w:eastAsia="Consolas"/>
          <w:sz w:val="16"/>
        </w:rPr>
        <w:t xml:space="preserve">  + checkStreakOnLoad + pet_daily_checkin + reset_monthly_freeze + realtime subs (mensajes/notifs)</w:t>
      </w:r>
    </w:p>
    <w:p>
      <w:pPr>
        <w:pStyle w:val="Heading1"/>
      </w:pPr>
      <w:r>
        <w:t>7.  Servicios (src/services/)</w:t>
      </w:r>
    </w:p>
    <w:p>
      <w:pPr>
        <w:pStyle w:val="Heading2"/>
      </w:pPr>
      <w:r>
        <w:t>7.1  Contexto adicional</w:t>
      </w:r>
    </w:p>
    <w:p>
      <w:r>
        <w:rPr>
          <w:rFonts w:ascii="Calibri" w:hAnsi="Calibri" w:cs="Calibri" w:eastAsia="Calibri"/>
        </w:rPr>
        <w:t xml:space="preserve">La capa de servicios nació de extraer código del monolito (commit </w:t>
      </w:r>
      <w:r>
        <w:rPr>
          <w:rFonts w:ascii="Consolas" w:hAnsi="Consolas" w:cs="Consolas" w:eastAsia="Consolas"/>
          <w:color w:val="8A2B2B"/>
          <w:sz w:val="18"/>
          <w:shd w:val="clear" w:color="auto" w:fill="F0F0F0"/>
        </w:rPr>
        <w:t>3b3adfd</w:t>
      </w:r>
      <w:r>
        <w:rPr>
          <w:rFonts w:ascii="Calibri" w:hAnsi="Calibri" w:cs="Calibri" w:eastAsia="Calibri"/>
        </w:rPr>
        <w:t xml:space="preserve">). Su contrato: funciones async con named exports que </w:t>
      </w:r>
      <w:r>
        <w:rPr>
          <w:rFonts w:ascii="Calibri" w:hAnsi="Calibri" w:cs="Calibri" w:eastAsia="Calibri"/>
          <w:b/>
        </w:rPr>
        <w:t>devuelven datos o lanzan</w:t>
      </w:r>
      <w:r>
        <w:rPr>
          <w:rFonts w:ascii="Calibri" w:hAnsi="Calibri" w:cs="Calibri" w:eastAsia="Calibri"/>
        </w:rPr>
        <w:t>; no muestran UI. Los helpers que aún están en App.jsx (</w:t>
      </w:r>
      <w:r>
        <w:rPr>
          <w:rFonts w:ascii="Consolas" w:hAnsi="Consolas" w:cs="Consolas" w:eastAsia="Consolas"/>
          <w:color w:val="8A2B2B"/>
          <w:sz w:val="18"/>
          <w:shd w:val="clear" w:color="auto" w:fill="F0F0F0"/>
        </w:rPr>
        <w:t>logReadingSession</w:t>
      </w:r>
      <w:r>
        <w:rPr>
          <w:rFonts w:ascii="Calibri" w:hAnsi="Calibri" w:cs="Calibri" w:eastAsia="Calibri"/>
        </w:rPr>
        <w:t xml:space="preserve">, </w:t>
      </w:r>
      <w:r>
        <w:rPr>
          <w:rFonts w:ascii="Consolas" w:hAnsi="Consolas" w:cs="Consolas" w:eastAsia="Consolas"/>
          <w:color w:val="8A2B2B"/>
          <w:sz w:val="18"/>
          <w:shd w:val="clear" w:color="auto" w:fill="F0F0F0"/>
        </w:rPr>
        <w:t>checkAchievements</w:t>
      </w:r>
      <w:r>
        <w:rPr>
          <w:rFonts w:ascii="Calibri" w:hAnsi="Calibri" w:cs="Calibri" w:eastAsia="Calibri"/>
        </w:rPr>
        <w:t xml:space="preserve">, </w:t>
      </w:r>
      <w:r>
        <w:rPr>
          <w:rFonts w:ascii="Consolas" w:hAnsi="Consolas" w:cs="Consolas" w:eastAsia="Consolas"/>
          <w:color w:val="8A2B2B"/>
          <w:sz w:val="18"/>
          <w:shd w:val="clear" w:color="auto" w:fill="F0F0F0"/>
        </w:rPr>
        <w:t>enrichBook</w:t>
      </w:r>
      <w:r>
        <w:rPr>
          <w:rFonts w:ascii="Calibri" w:hAnsi="Calibri" w:cs="Calibri" w:eastAsia="Calibri"/>
        </w:rPr>
        <w:t xml:space="preserve">, </w:t>
      </w:r>
      <w:r>
        <w:rPr>
          <w:rFonts w:ascii="Consolas" w:hAnsi="Consolas" w:cs="Consolas" w:eastAsia="Consolas"/>
          <w:color w:val="8A2B2B"/>
          <w:sz w:val="18"/>
          <w:shd w:val="clear" w:color="auto" w:fill="F0F0F0"/>
        </w:rPr>
        <w:t>searchGoogleBooks</w:t>
      </w:r>
      <w:r>
        <w:rPr>
          <w:rFonts w:ascii="Calibri" w:hAnsi="Calibri" w:cs="Calibri" w:eastAsia="Calibri"/>
        </w:rPr>
        <w:t xml:space="preserve">, </w:t>
      </w:r>
      <w:r>
        <w:rPr>
          <w:rFonts w:ascii="Consolas" w:hAnsi="Consolas" w:cs="Consolas" w:eastAsia="Consolas"/>
          <w:color w:val="8A2B2B"/>
          <w:sz w:val="18"/>
          <w:shd w:val="clear" w:color="auto" w:fill="F0F0F0"/>
        </w:rPr>
        <w:t>createFeedPost</w:t>
      </w:r>
      <w:r>
        <w:rPr>
          <w:rFonts w:ascii="Calibri" w:hAnsi="Calibri" w:cs="Calibri" w:eastAsia="Calibri"/>
        </w:rPr>
        <w:t>…) son candidatos naturales a moverse aquí.</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 Patrón típico de un servicio con caché offline</w:t>
        <w:br/>
      </w:r>
      <w:r>
        <w:rPr>
          <w:rFonts w:ascii="Consolas" w:hAnsi="Consolas" w:cs="Consolas" w:eastAsia="Consolas"/>
          <w:sz w:val="16"/>
        </w:rPr>
        <w:t>export async function fetchBooks(userId) {</w:t>
        <w:br/>
      </w:r>
      <w:r>
        <w:rPr>
          <w:rFonts w:ascii="Consolas" w:hAnsi="Consolas" w:cs="Consolas" w:eastAsia="Consolas"/>
          <w:sz w:val="16"/>
        </w:rPr>
        <w:t xml:space="preserve">  const { data, error } = await supabase.from("books").select("*").eq("user_id", userId);</w:t>
        <w:br/>
      </w:r>
      <w:r>
        <w:rPr>
          <w:rFonts w:ascii="Consolas" w:hAnsi="Consolas" w:cs="Consolas" w:eastAsia="Consolas"/>
          <w:sz w:val="16"/>
        </w:rPr>
        <w:t xml:space="preserve">  if (error) return getCachedBooks(userId);   // cae a localStorage</w:t>
        <w:br/>
      </w:r>
      <w:r>
        <w:rPr>
          <w:rFonts w:ascii="Consolas" w:hAnsi="Consolas" w:cs="Consolas" w:eastAsia="Consolas"/>
          <w:sz w:val="16"/>
        </w:rPr>
        <w:t xml:space="preserve">  const books = data.map(dbToBook);           // snake_case → camelCase</w:t>
        <w:br/>
      </w:r>
      <w:r>
        <w:rPr>
          <w:rFonts w:ascii="Consolas" w:hAnsi="Consolas" w:cs="Consolas" w:eastAsia="Consolas"/>
          <w:sz w:val="16"/>
        </w:rPr>
        <w:t xml:space="preserve">  cacheBooks(userId, books);</w:t>
        <w:br/>
      </w:r>
      <w:r>
        <w:rPr>
          <w:rFonts w:ascii="Consolas" w:hAnsi="Consolas" w:cs="Consolas" w:eastAsia="Consolas"/>
          <w:sz w:val="16"/>
        </w:rPr>
        <w:t xml:space="preserve">  return books;</w:t>
        <w:br/>
      </w:r>
      <w:r>
        <w:rPr>
          <w:rFonts w:ascii="Consolas" w:hAnsi="Consolas" w:cs="Consolas" w:eastAsia="Consolas"/>
          <w:sz w:val="16"/>
        </w:rPr>
        <w: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49"/>
            <w:shd w:val="clear" w:color="auto" w:fill="E9DFCB"/>
          </w:tcPr>
          <w:p>
            <w:pPr>
              <w:spacing w:after="20"/>
            </w:pPr>
            <w:r>
              <w:rPr>
                <w:rFonts w:ascii="Calibri" w:hAnsi="Calibri" w:cs="Calibri" w:eastAsia="Calibri"/>
                <w:b/>
                <w:sz w:val="17"/>
              </w:rPr>
              <w:t>Servicio</w:t>
            </w:r>
          </w:p>
        </w:tc>
        <w:tc>
          <w:tcPr>
            <w:tcW w:type="dxa" w:w="2504"/>
            <w:shd w:val="clear" w:color="auto" w:fill="E9DFCB"/>
          </w:tcPr>
          <w:p>
            <w:pPr>
              <w:spacing w:after="20"/>
            </w:pPr>
            <w:r>
              <w:rPr>
                <w:rFonts w:ascii="Calibri" w:hAnsi="Calibri" w:cs="Calibri" w:eastAsia="Calibri"/>
                <w:b/>
                <w:sz w:val="17"/>
              </w:rPr>
              <w:t>Exports clave</w:t>
            </w:r>
          </w:p>
        </w:tc>
        <w:tc>
          <w:tcPr>
            <w:tcW w:type="dxa" w:w="2504"/>
            <w:shd w:val="clear" w:color="auto" w:fill="E9DFCB"/>
          </w:tcPr>
          <w:p>
            <w:pPr>
              <w:spacing w:after="20"/>
            </w:pPr>
            <w:r>
              <w:rPr>
                <w:rFonts w:ascii="Calibri" w:hAnsi="Calibri" w:cs="Calibri" w:eastAsia="Calibri"/>
                <w:b/>
                <w:sz w:val="17"/>
              </w:rPr>
              <w:t>Llama a</w:t>
            </w:r>
          </w:p>
        </w:tc>
        <w:tc>
          <w:tcPr>
            <w:tcW w:type="dxa" w:w="2504"/>
            <w:shd w:val="clear" w:color="auto" w:fill="E9DFCB"/>
          </w:tcPr>
          <w:p>
            <w:pPr>
              <w:spacing w:after="20"/>
            </w:pPr>
            <w:r>
              <w:rPr>
                <w:rFonts w:ascii="Calibri" w:hAnsi="Calibri" w:cs="Calibri" w:eastAsia="Calibri"/>
                <w:b/>
                <w:sz w:val="17"/>
              </w:rPr>
              <w:t>Notas</w:t>
            </w:r>
          </w:p>
        </w:tc>
      </w:tr>
      <w:tr>
        <w:tc>
          <w:tcPr>
            <w:tcW w:type="dxa" w:w="1849"/>
          </w:tcPr>
          <w:p>
            <w:pPr>
              <w:spacing w:after="20" w:line="240" w:lineRule="auto"/>
            </w:pPr>
            <w:r>
              <w:rPr>
                <w:rFonts w:ascii="Consolas" w:hAnsi="Consolas" w:cs="Consolas" w:eastAsia="Consolas"/>
                <w:color w:val="8A2B2B"/>
                <w:sz w:val="14"/>
                <w:shd w:val="clear" w:color="auto" w:fill="F0F0F0"/>
              </w:rPr>
              <w:t>authService</w:t>
            </w:r>
          </w:p>
        </w:tc>
        <w:tc>
          <w:tcPr>
            <w:tcW w:type="dxa" w:w="2504"/>
          </w:tcPr>
          <w:p>
            <w:pPr>
              <w:spacing w:after="20" w:line="240" w:lineRule="auto"/>
            </w:pPr>
            <w:r>
              <w:rPr>
                <w:rFonts w:ascii="Consolas" w:hAnsi="Consolas" w:cs="Consolas" w:eastAsia="Consolas"/>
                <w:color w:val="8A2B2B"/>
                <w:sz w:val="14"/>
                <w:shd w:val="clear" w:color="auto" w:fill="F0F0F0"/>
              </w:rPr>
              <w:t>loginWithSupabase</w:t>
            </w:r>
            <w:r>
              <w:rPr>
                <w:rFonts w:ascii="Calibri" w:hAnsi="Calibri" w:cs="Calibri" w:eastAsia="Calibri"/>
                <w:sz w:val="17"/>
              </w:rPr>
              <w:t xml:space="preserve">, </w:t>
            </w:r>
            <w:r>
              <w:rPr>
                <w:rFonts w:ascii="Consolas" w:hAnsi="Consolas" w:cs="Consolas" w:eastAsia="Consolas"/>
                <w:color w:val="8A2B2B"/>
                <w:sz w:val="14"/>
                <w:shd w:val="clear" w:color="auto" w:fill="F0F0F0"/>
              </w:rPr>
              <w:t>registerWithSupabase</w:t>
            </w:r>
            <w:r>
              <w:rPr>
                <w:rFonts w:ascii="Calibri" w:hAnsi="Calibri" w:cs="Calibri" w:eastAsia="Calibri"/>
                <w:sz w:val="17"/>
              </w:rPr>
              <w:t xml:space="preserve">, </w:t>
            </w:r>
            <w:r>
              <w:rPr>
                <w:rFonts w:ascii="Consolas" w:hAnsi="Consolas" w:cs="Consolas" w:eastAsia="Consolas"/>
                <w:color w:val="8A2B2B"/>
                <w:sz w:val="14"/>
                <w:shd w:val="clear" w:color="auto" w:fill="F0F0F0"/>
              </w:rPr>
              <w:t>getSessionUser</w:t>
            </w:r>
            <w:r>
              <w:rPr>
                <w:rFonts w:ascii="Calibri" w:hAnsi="Calibri" w:cs="Calibri" w:eastAsia="Calibri"/>
                <w:sz w:val="17"/>
              </w:rPr>
              <w:t xml:space="preserve">, </w:t>
            </w:r>
            <w:r>
              <w:rPr>
                <w:rFonts w:ascii="Consolas" w:hAnsi="Consolas" w:cs="Consolas" w:eastAsia="Consolas"/>
                <w:color w:val="8A2B2B"/>
                <w:sz w:val="14"/>
                <w:shd w:val="clear" w:color="auto" w:fill="F0F0F0"/>
              </w:rPr>
              <w:t>updateDisplayName</w:t>
            </w:r>
            <w:r>
              <w:rPr>
                <w:rFonts w:ascii="Calibri" w:hAnsi="Calibri" w:cs="Calibri" w:eastAsia="Calibri"/>
                <w:sz w:val="17"/>
              </w:rPr>
              <w:t xml:space="preserve">, </w:t>
            </w:r>
            <w:r>
              <w:rPr>
                <w:rFonts w:ascii="Consolas" w:hAnsi="Consolas" w:cs="Consolas" w:eastAsia="Consolas"/>
                <w:color w:val="8A2B2B"/>
                <w:sz w:val="14"/>
                <w:shd w:val="clear" w:color="auto" w:fill="F0F0F0"/>
              </w:rPr>
              <w:t>logout</w:t>
            </w:r>
            <w:r>
              <w:rPr>
                <w:rFonts w:ascii="Calibri" w:hAnsi="Calibri" w:cs="Calibri" w:eastAsia="Calibri"/>
                <w:sz w:val="17"/>
              </w:rPr>
              <w:t xml:space="preserve">, </w:t>
            </w:r>
            <w:r>
              <w:rPr>
                <w:rFonts w:ascii="Consolas" w:hAnsi="Consolas" w:cs="Consolas" w:eastAsia="Consolas"/>
                <w:color w:val="8A2B2B"/>
                <w:sz w:val="14"/>
                <w:shd w:val="clear" w:color="auto" w:fill="F0F0F0"/>
              </w:rPr>
              <w:t>ensureUserProfile</w:t>
            </w:r>
            <w:r>
              <w:rPr>
                <w:rFonts w:ascii="Calibri" w:hAnsi="Calibri" w:cs="Calibri" w:eastAsia="Calibri"/>
                <w:sz w:val="17"/>
              </w:rPr>
              <w:t xml:space="preserve">, </w:t>
            </w:r>
            <w:r>
              <w:rPr>
                <w:rFonts w:ascii="Consolas" w:hAnsi="Consolas" w:cs="Consolas" w:eastAsia="Consolas"/>
                <w:color w:val="8A2B2B"/>
                <w:sz w:val="14"/>
                <w:shd w:val="clear" w:color="auto" w:fill="F0F0F0"/>
              </w:rPr>
              <w:t>watchAuthProfile</w:t>
            </w:r>
          </w:p>
        </w:tc>
        <w:tc>
          <w:tcPr>
            <w:tcW w:type="dxa" w:w="2504"/>
          </w:tcPr>
          <w:p>
            <w:pPr>
              <w:spacing w:after="20" w:line="240" w:lineRule="auto"/>
            </w:pPr>
            <w:r>
              <w:rPr>
                <w:rFonts w:ascii="Calibri" w:hAnsi="Calibri" w:cs="Calibri" w:eastAsia="Calibri"/>
                <w:sz w:val="17"/>
              </w:rPr>
              <w:t xml:space="preserve">Supabase Auth + </w:t>
            </w:r>
            <w:r>
              <w:rPr>
                <w:rFonts w:ascii="Consolas" w:hAnsi="Consolas" w:cs="Consolas" w:eastAsia="Consolas"/>
                <w:color w:val="8A2B2B"/>
                <w:sz w:val="14"/>
                <w:shd w:val="clear" w:color="auto" w:fill="F0F0F0"/>
              </w:rPr>
              <w:t>users</w:t>
            </w:r>
          </w:p>
        </w:tc>
        <w:tc>
          <w:tcPr>
            <w:tcW w:type="dxa" w:w="2504"/>
          </w:tcPr>
          <w:p>
            <w:pPr>
              <w:spacing w:after="20" w:line="240" w:lineRule="auto"/>
            </w:pPr>
            <w:r>
              <w:rPr>
                <w:rFonts w:ascii="Calibri" w:hAnsi="Calibri" w:cs="Calibri" w:eastAsia="Calibri"/>
                <w:sz w:val="17"/>
              </w:rPr>
              <w:t xml:space="preserve">Mapea </w:t>
            </w:r>
            <w:r>
              <w:rPr>
                <w:rFonts w:ascii="Consolas" w:hAnsi="Consolas" w:cs="Consolas" w:eastAsia="Consolas"/>
                <w:color w:val="8A2B2B"/>
                <w:sz w:val="14"/>
                <w:shd w:val="clear" w:color="auto" w:fill="F0F0F0"/>
              </w:rPr>
              <w:t>nombre</w:t>
            </w:r>
            <w:r>
              <w:rPr>
                <w:rFonts w:ascii="Calibri" w:hAnsi="Calibri" w:cs="Calibri" w:eastAsia="Calibri"/>
                <w:sz w:val="17"/>
              </w:rPr>
              <w:t>→</w:t>
            </w:r>
            <w:r>
              <w:rPr>
                <w:rFonts w:ascii="Consolas" w:hAnsi="Consolas" w:cs="Consolas" w:eastAsia="Consolas"/>
                <w:color w:val="8A2B2B"/>
                <w:sz w:val="14"/>
                <w:shd w:val="clear" w:color="auto" w:fill="F0F0F0"/>
              </w:rPr>
              <w:t>name</w:t>
            </w:r>
            <w:r>
              <w:rPr>
                <w:rFonts w:ascii="Calibri" w:hAnsi="Calibri" w:cs="Calibri" w:eastAsia="Calibri"/>
                <w:sz w:val="17"/>
              </w:rPr>
              <w:t xml:space="preserve">; caché </w:t>
            </w:r>
            <w:r>
              <w:rPr>
                <w:rFonts w:ascii="Consolas" w:hAnsi="Consolas" w:cs="Consolas" w:eastAsia="Consolas"/>
                <w:color w:val="8A2B2B"/>
                <w:sz w:val="14"/>
                <w:shd w:val="clear" w:color="auto" w:fill="F0F0F0"/>
              </w:rPr>
              <w:t>folio_auth_user</w:t>
            </w:r>
            <w:r>
              <w:rPr>
                <w:rFonts w:ascii="Calibri" w:hAnsi="Calibri" w:cs="Calibri" w:eastAsia="Calibri"/>
                <w:sz w:val="17"/>
              </w:rPr>
              <w:t xml:space="preserve"> para offline. </w:t>
            </w:r>
            <w:r>
              <w:rPr>
                <w:rFonts w:ascii="Calibri" w:hAnsi="Calibri" w:cs="Calibri" w:eastAsia="Calibri"/>
                <w:b/>
                <w:sz w:val="17"/>
              </w:rPr>
              <w:t>Auto-reparación de perfiles (2026-09-19):</w:t>
            </w:r>
            <w:r>
              <w:rPr>
                <w:rFonts w:ascii="Calibri" w:hAnsi="Calibri" w:cs="Calibri" w:eastAsia="Calibri"/>
                <w:sz w:val="17"/>
              </w:rPr>
              <w:t xml:space="preserve"> exporta también </w:t>
            </w:r>
            <w:r>
              <w:rPr>
                <w:rFonts w:ascii="Consolas" w:hAnsi="Consolas" w:cs="Consolas" w:eastAsia="Consolas"/>
                <w:color w:val="8A2B2B"/>
                <w:sz w:val="14"/>
                <w:shd w:val="clear" w:color="auto" w:fill="F0F0F0"/>
              </w:rPr>
              <w:t>ensureUserProfile</w:t>
            </w:r>
            <w:r>
              <w:rPr>
                <w:rFonts w:ascii="Calibri" w:hAnsi="Calibri" w:cs="Calibri" w:eastAsia="Calibri"/>
                <w:sz w:val="17"/>
              </w:rPr>
              <w:t xml:space="preserve"> y </w:t>
            </w:r>
            <w:r>
              <w:rPr>
                <w:rFonts w:ascii="Consolas" w:hAnsi="Consolas" w:cs="Consolas" w:eastAsia="Consolas"/>
                <w:color w:val="8A2B2B"/>
                <w:sz w:val="14"/>
                <w:shd w:val="clear" w:color="auto" w:fill="F0F0F0"/>
              </w:rPr>
              <w:t>watchAuthProfile</w:t>
            </w:r>
            <w:r>
              <w:rPr>
                <w:rFonts w:ascii="Calibri" w:hAnsi="Calibri" w:cs="Calibri" w:eastAsia="Calibri"/>
                <w:sz w:val="17"/>
              </w:rPr>
              <w:t xml:space="preserve">; </w:t>
            </w:r>
            <w:r>
              <w:rPr>
                <w:rFonts w:ascii="Consolas" w:hAnsi="Consolas" w:cs="Consolas" w:eastAsia="Consolas"/>
                <w:color w:val="8A2B2B"/>
                <w:sz w:val="14"/>
                <w:shd w:val="clear" w:color="auto" w:fill="F0F0F0"/>
              </w:rPr>
              <w:t>buildAppUser</w:t>
            </w:r>
            <w:r>
              <w:rPr>
                <w:rFonts w:ascii="Calibri" w:hAnsi="Calibri" w:cs="Calibri" w:eastAsia="Calibri"/>
                <w:sz w:val="17"/>
              </w:rPr>
              <w:t xml:space="preserve"> (login y sesión guardada) y el listener </w:t>
            </w:r>
            <w:r>
              <w:rPr>
                <w:rFonts w:ascii="Consolas" w:hAnsi="Consolas" w:cs="Consolas" w:eastAsia="Consolas"/>
                <w:color w:val="8A2B2B"/>
                <w:sz w:val="14"/>
                <w:shd w:val="clear" w:color="auto" w:fill="F0F0F0"/>
              </w:rPr>
              <w:t>onAuthStateChange</w:t>
            </w:r>
            <w:r>
              <w:rPr>
                <w:rFonts w:ascii="Calibri" w:hAnsi="Calibri" w:cs="Calibri" w:eastAsia="Calibri"/>
                <w:sz w:val="17"/>
              </w:rPr>
              <w:t xml:space="preserve"> crean el perfil faltante de una cuenta huérfana (detalle abajo). </w:t>
            </w:r>
            <w:r>
              <w:rPr>
                <w:rFonts w:ascii="Consolas" w:hAnsi="Consolas" w:cs="Consolas" w:eastAsia="Consolas"/>
                <w:color w:val="8A2B2B"/>
                <w:sz w:val="14"/>
                <w:shd w:val="clear" w:color="auto" w:fill="F0F0F0"/>
              </w:rPr>
              <w:t>registerWithSupabase</w:t>
            </w:r>
            <w:r>
              <w:rPr>
                <w:rFonts w:ascii="Calibri" w:hAnsi="Calibri" w:cs="Calibri" w:eastAsia="Calibri"/>
                <w:sz w:val="17"/>
              </w:rPr>
              <w:t xml:space="preserve"> usa INSERT plano (</w:t>
            </w:r>
            <w:r>
              <w:rPr>
                <w:rFonts w:ascii="Consolas" w:hAnsi="Consolas" w:cs="Consolas" w:eastAsia="Consolas"/>
                <w:color w:val="8A2B2B"/>
                <w:sz w:val="14"/>
                <w:shd w:val="clear" w:color="auto" w:fill="F0F0F0"/>
              </w:rPr>
              <w:t>insertProfileRow</w:t>
            </w:r>
            <w:r>
              <w:rPr>
                <w:rFonts w:ascii="Calibri" w:hAnsi="Calibri" w:cs="Calibri" w:eastAsia="Calibri"/>
                <w:sz w:val="17"/>
              </w:rPr>
              <w:t xml:space="preserve">, ya NO upsert) y, ante "ya registrado", intenta </w:t>
            </w:r>
            <w:r>
              <w:rPr>
                <w:rFonts w:ascii="Consolas" w:hAnsi="Consolas" w:cs="Consolas" w:eastAsia="Consolas"/>
                <w:color w:val="8A2B2B"/>
                <w:sz w:val="14"/>
                <w:shd w:val="clear" w:color="auto" w:fill="F0F0F0"/>
              </w:rPr>
              <w:t>recoverOrphanAccount</w:t>
            </w:r>
          </w:p>
        </w:tc>
      </w:tr>
      <w:tr>
        <w:tc>
          <w:tcPr>
            <w:tcW w:type="dxa" w:w="1849"/>
          </w:tcPr>
          <w:p>
            <w:pPr>
              <w:spacing w:after="20" w:line="240" w:lineRule="auto"/>
            </w:pPr>
            <w:r>
              <w:rPr>
                <w:rFonts w:ascii="Consolas" w:hAnsi="Consolas" w:cs="Consolas" w:eastAsia="Consolas"/>
                <w:color w:val="8A2B2B"/>
                <w:sz w:val="14"/>
                <w:shd w:val="clear" w:color="auto" w:fill="F0F0F0"/>
              </w:rPr>
              <w:t>booksService</w:t>
            </w:r>
          </w:p>
        </w:tc>
        <w:tc>
          <w:tcPr>
            <w:tcW w:type="dxa" w:w="2504"/>
          </w:tcPr>
          <w:p>
            <w:pPr>
              <w:spacing w:after="20" w:line="240" w:lineRule="auto"/>
            </w:pPr>
            <w:r>
              <w:rPr>
                <w:rFonts w:ascii="Consolas" w:hAnsi="Consolas" w:cs="Consolas" w:eastAsia="Consolas"/>
                <w:color w:val="8A2B2B"/>
                <w:sz w:val="14"/>
                <w:shd w:val="clear" w:color="auto" w:fill="F0F0F0"/>
              </w:rPr>
              <w:t>STATUS_LABELS</w:t>
            </w:r>
            <w:r>
              <w:rPr>
                <w:rFonts w:ascii="Calibri" w:hAnsi="Calibri" w:cs="Calibri" w:eastAsia="Calibri"/>
                <w:sz w:val="17"/>
              </w:rPr>
              <w:t xml:space="preserve">, </w:t>
            </w:r>
            <w:r>
              <w:rPr>
                <w:rFonts w:ascii="Consolas" w:hAnsi="Consolas" w:cs="Consolas" w:eastAsia="Consolas"/>
                <w:color w:val="8A2B2B"/>
                <w:sz w:val="14"/>
                <w:shd w:val="clear" w:color="auto" w:fill="F0F0F0"/>
              </w:rPr>
              <w:t>fetchBooks</w:t>
            </w:r>
            <w:r>
              <w:rPr>
                <w:rFonts w:ascii="Calibri" w:hAnsi="Calibri" w:cs="Calibri" w:eastAsia="Calibri"/>
                <w:sz w:val="17"/>
              </w:rPr>
              <w:t xml:space="preserve">, </w:t>
            </w:r>
            <w:r>
              <w:rPr>
                <w:rFonts w:ascii="Consolas" w:hAnsi="Consolas" w:cs="Consolas" w:eastAsia="Consolas"/>
                <w:color w:val="8A2B2B"/>
                <w:sz w:val="14"/>
                <w:shd w:val="clear" w:color="auto" w:fill="F0F0F0"/>
              </w:rPr>
              <w:t>insertBook</w:t>
            </w:r>
            <w:r>
              <w:rPr>
                <w:rFonts w:ascii="Calibri" w:hAnsi="Calibri" w:cs="Calibri" w:eastAsia="Calibri"/>
                <w:sz w:val="17"/>
              </w:rPr>
              <w:t xml:space="preserve">, </w:t>
            </w:r>
            <w:r>
              <w:rPr>
                <w:rFonts w:ascii="Consolas" w:hAnsi="Consolas" w:cs="Consolas" w:eastAsia="Consolas"/>
                <w:color w:val="8A2B2B"/>
                <w:sz w:val="14"/>
                <w:shd w:val="clear" w:color="auto" w:fill="F0F0F0"/>
              </w:rPr>
              <w:t>updateBookInDB</w:t>
            </w:r>
            <w:r>
              <w:rPr>
                <w:rFonts w:ascii="Calibri" w:hAnsi="Calibri" w:cs="Calibri" w:eastAsia="Calibri"/>
                <w:sz w:val="17"/>
              </w:rPr>
              <w:t xml:space="preserve">, </w:t>
            </w:r>
            <w:r>
              <w:rPr>
                <w:rFonts w:ascii="Consolas" w:hAnsi="Consolas" w:cs="Consolas" w:eastAsia="Consolas"/>
                <w:color w:val="8A2B2B"/>
                <w:sz w:val="14"/>
                <w:shd w:val="clear" w:color="auto" w:fill="F0F0F0"/>
              </w:rPr>
              <w:t>deleteBookFromDB</w:t>
            </w:r>
            <w:r>
              <w:rPr>
                <w:rFonts w:ascii="Calibri" w:hAnsi="Calibri" w:cs="Calibri" w:eastAsia="Calibri"/>
                <w:sz w:val="17"/>
              </w:rPr>
              <w:t xml:space="preserve">, </w:t>
            </w:r>
            <w:r>
              <w:rPr>
                <w:rFonts w:ascii="Consolas" w:hAnsi="Consolas" w:cs="Consolas" w:eastAsia="Consolas"/>
                <w:color w:val="8A2B2B"/>
                <w:sz w:val="14"/>
                <w:shd w:val="clear" w:color="auto" w:fill="F0F0F0"/>
              </w:rPr>
              <w:t>dbToBook</w:t>
            </w:r>
            <w:r>
              <w:rPr>
                <w:rFonts w:ascii="Calibri" w:hAnsi="Calibri" w:cs="Calibri" w:eastAsia="Calibri"/>
                <w:sz w:val="17"/>
              </w:rPr>
              <w:t>/</w:t>
            </w:r>
            <w:r>
              <w:rPr>
                <w:rFonts w:ascii="Consolas" w:hAnsi="Consolas" w:cs="Consolas" w:eastAsia="Consolas"/>
                <w:color w:val="8A2B2B"/>
                <w:sz w:val="14"/>
                <w:shd w:val="clear" w:color="auto" w:fill="F0F0F0"/>
              </w:rPr>
              <w:t>bookToDb</w:t>
            </w:r>
            <w:r>
              <w:rPr>
                <w:rFonts w:ascii="Calibri" w:hAnsi="Calibri" w:cs="Calibri" w:eastAsia="Calibri"/>
                <w:sz w:val="17"/>
              </w:rPr>
              <w:t xml:space="preserve">, </w:t>
            </w:r>
            <w:r>
              <w:rPr>
                <w:rFonts w:ascii="Consolas" w:hAnsi="Consolas" w:cs="Consolas" w:eastAsia="Consolas"/>
                <w:color w:val="8A2B2B"/>
                <w:sz w:val="14"/>
                <w:shd w:val="clear" w:color="auto" w:fill="F0F0F0"/>
              </w:rPr>
              <w:t>isUnknownColumnError</w:t>
            </w:r>
            <w:r>
              <w:rPr>
                <w:rFonts w:ascii="Calibri" w:hAnsi="Calibri" w:cs="Calibri" w:eastAsia="Calibri"/>
                <w:sz w:val="17"/>
              </w:rPr>
              <w:t xml:space="preserve">, </w:t>
            </w:r>
            <w:r>
              <w:rPr>
                <w:rFonts w:ascii="Consolas" w:hAnsi="Consolas" w:cs="Consolas" w:eastAsia="Consolas"/>
                <w:color w:val="8A2B2B"/>
                <w:sz w:val="14"/>
                <w:shd w:val="clear" w:color="auto" w:fill="F0F0F0"/>
              </w:rPr>
              <w:t>stripTotalPages</w:t>
            </w:r>
            <w:r>
              <w:rPr>
                <w:rFonts w:ascii="Calibri" w:hAnsi="Calibri" w:cs="Calibri" w:eastAsia="Calibri"/>
                <w:sz w:val="17"/>
              </w:rPr>
              <w:t xml:space="preserve">, </w:t>
            </w:r>
            <w:r>
              <w:rPr>
                <w:rFonts w:ascii="Consolas" w:hAnsi="Consolas" w:cs="Consolas" w:eastAsia="Consolas"/>
                <w:color w:val="8A2B2B"/>
                <w:sz w:val="14"/>
                <w:shd w:val="clear" w:color="auto" w:fill="F0F0F0"/>
              </w:rPr>
              <w:t>readDateLabel</w:t>
            </w:r>
            <w:r>
              <w:rPr>
                <w:rFonts w:ascii="Calibri" w:hAnsi="Calibri" w:cs="Calibri" w:eastAsia="Calibri"/>
                <w:sz w:val="17"/>
              </w:rPr>
              <w:t xml:space="preserve">; caché offline: </w:t>
            </w:r>
            <w:r>
              <w:rPr>
                <w:rFonts w:ascii="Consolas" w:hAnsi="Consolas" w:cs="Consolas" w:eastAsia="Consolas"/>
                <w:color w:val="8A2B2B"/>
                <w:sz w:val="14"/>
                <w:shd w:val="clear" w:color="auto" w:fill="F0F0F0"/>
              </w:rPr>
              <w:t>cacheBooks</w:t>
            </w:r>
            <w:r>
              <w:rPr>
                <w:rFonts w:ascii="Calibri" w:hAnsi="Calibri" w:cs="Calibri" w:eastAsia="Calibri"/>
                <w:sz w:val="17"/>
              </w:rPr>
              <w:t>/</w:t>
            </w:r>
            <w:r>
              <w:rPr>
                <w:rFonts w:ascii="Consolas" w:hAnsi="Consolas" w:cs="Consolas" w:eastAsia="Consolas"/>
                <w:color w:val="8A2B2B"/>
                <w:sz w:val="14"/>
                <w:shd w:val="clear" w:color="auto" w:fill="F0F0F0"/>
              </w:rPr>
              <w:t>getCachedBooks</w:t>
            </w:r>
            <w:r>
              <w:rPr>
                <w:rFonts w:ascii="Calibri" w:hAnsi="Calibri" w:cs="Calibri" w:eastAsia="Calibri"/>
                <w:sz w:val="17"/>
              </w:rPr>
              <w:t xml:space="preserve">, </w:t>
            </w:r>
            <w:r>
              <w:rPr>
                <w:rFonts w:ascii="Consolas" w:hAnsi="Consolas" w:cs="Consolas" w:eastAsia="Consolas"/>
                <w:color w:val="8A2B2B"/>
                <w:sz w:val="14"/>
                <w:shd w:val="clear" w:color="auto" w:fill="F0F0F0"/>
              </w:rPr>
              <w:t>cacheProfile</w:t>
            </w:r>
            <w:r>
              <w:rPr>
                <w:rFonts w:ascii="Calibri" w:hAnsi="Calibri" w:cs="Calibri" w:eastAsia="Calibri"/>
                <w:sz w:val="17"/>
              </w:rPr>
              <w:t>/</w:t>
            </w:r>
            <w:r>
              <w:rPr>
                <w:rFonts w:ascii="Consolas" w:hAnsi="Consolas" w:cs="Consolas" w:eastAsia="Consolas"/>
                <w:color w:val="8A2B2B"/>
                <w:sz w:val="14"/>
                <w:shd w:val="clear" w:color="auto" w:fill="F0F0F0"/>
              </w:rPr>
              <w:t>getCachedProfile</w:t>
            </w:r>
            <w:r>
              <w:rPr>
                <w:rFonts w:ascii="Calibri" w:hAnsi="Calibri" w:cs="Calibri" w:eastAsia="Calibri"/>
                <w:sz w:val="17"/>
              </w:rPr>
              <w:t xml:space="preserve">, </w:t>
            </w:r>
            <w:r>
              <w:rPr>
                <w:rFonts w:ascii="Consolas" w:hAnsi="Consolas" w:cs="Consolas" w:eastAsia="Consolas"/>
                <w:color w:val="8A2B2B"/>
                <w:sz w:val="14"/>
                <w:shd w:val="clear" w:color="auto" w:fill="F0F0F0"/>
              </w:rPr>
              <w:t>cacheAchievements</w:t>
            </w:r>
            <w:r>
              <w:rPr>
                <w:rFonts w:ascii="Calibri" w:hAnsi="Calibri" w:cs="Calibri" w:eastAsia="Calibri"/>
                <w:sz w:val="17"/>
              </w:rPr>
              <w:t>/</w:t>
            </w:r>
            <w:r>
              <w:rPr>
                <w:rFonts w:ascii="Consolas" w:hAnsi="Consolas" w:cs="Consolas" w:eastAsia="Consolas"/>
                <w:color w:val="8A2B2B"/>
                <w:sz w:val="14"/>
                <w:shd w:val="clear" w:color="auto" w:fill="F0F0F0"/>
              </w:rPr>
              <w:t>getCachedAchievements</w:t>
            </w:r>
            <w:r>
              <w:rPr>
                <w:rFonts w:ascii="Calibri" w:hAnsi="Calibri" w:cs="Calibri" w:eastAsia="Calibri"/>
                <w:sz w:val="17"/>
              </w:rPr>
              <w:t xml:space="preserve">; colas: </w:t>
            </w:r>
            <w:r>
              <w:rPr>
                <w:rFonts w:ascii="Consolas" w:hAnsi="Consolas" w:cs="Consolas" w:eastAsia="Consolas"/>
                <w:color w:val="8A2B2B"/>
                <w:sz w:val="14"/>
                <w:shd w:val="clear" w:color="auto" w:fill="F0F0F0"/>
              </w:rPr>
              <w:t>getPendingLogs</w:t>
            </w:r>
            <w:r>
              <w:rPr>
                <w:rFonts w:ascii="Calibri" w:hAnsi="Calibri" w:cs="Calibri" w:eastAsia="Calibri"/>
                <w:sz w:val="17"/>
              </w:rPr>
              <w:t>/</w:t>
            </w:r>
            <w:r>
              <w:rPr>
                <w:rFonts w:ascii="Consolas" w:hAnsi="Consolas" w:cs="Consolas" w:eastAsia="Consolas"/>
                <w:color w:val="8A2B2B"/>
                <w:sz w:val="14"/>
                <w:shd w:val="clear" w:color="auto" w:fill="F0F0F0"/>
              </w:rPr>
              <w:t>addPendingLog</w:t>
            </w:r>
            <w:r>
              <w:rPr>
                <w:rFonts w:ascii="Calibri" w:hAnsi="Calibri" w:cs="Calibri" w:eastAsia="Calibri"/>
                <w:sz w:val="17"/>
              </w:rPr>
              <w:t xml:space="preserve">, </w:t>
            </w:r>
            <w:r>
              <w:rPr>
                <w:rFonts w:ascii="Consolas" w:hAnsi="Consolas" w:cs="Consolas" w:eastAsia="Consolas"/>
                <w:color w:val="8A2B2B"/>
                <w:sz w:val="14"/>
                <w:shd w:val="clear" w:color="auto" w:fill="F0F0F0"/>
              </w:rPr>
              <w:t>getPendingPosts</w:t>
            </w:r>
            <w:r>
              <w:rPr>
                <w:rFonts w:ascii="Calibri" w:hAnsi="Calibri" w:cs="Calibri" w:eastAsia="Calibri"/>
                <w:sz w:val="17"/>
              </w:rPr>
              <w:t>/</w:t>
            </w:r>
            <w:r>
              <w:rPr>
                <w:rFonts w:ascii="Consolas" w:hAnsi="Consolas" w:cs="Consolas" w:eastAsia="Consolas"/>
                <w:color w:val="8A2B2B"/>
                <w:sz w:val="14"/>
                <w:shd w:val="clear" w:color="auto" w:fill="F0F0F0"/>
              </w:rPr>
              <w:t>addPendingPost</w:t>
            </w:r>
          </w:p>
        </w:tc>
        <w:tc>
          <w:tcPr>
            <w:tcW w:type="dxa" w:w="2504"/>
          </w:tcPr>
          <w:p>
            <w:pPr>
              <w:spacing w:after="20" w:line="240" w:lineRule="auto"/>
            </w:pPr>
            <w:r>
              <w:rPr>
                <w:rFonts w:ascii="Consolas" w:hAnsi="Consolas" w:cs="Consolas" w:eastAsia="Consolas"/>
                <w:color w:val="8A2B2B"/>
                <w:sz w:val="14"/>
                <w:shd w:val="clear" w:color="auto" w:fill="F0F0F0"/>
              </w:rPr>
              <w:t>books</w:t>
            </w:r>
          </w:p>
        </w:tc>
        <w:tc>
          <w:tcPr>
            <w:tcW w:type="dxa" w:w="2504"/>
          </w:tcPr>
          <w:p>
            <w:pPr>
              <w:spacing w:after="20" w:line="240" w:lineRule="auto"/>
            </w:pPr>
            <w:r>
              <w:rPr>
                <w:rFonts w:ascii="Calibri" w:hAnsi="Calibri" w:cs="Calibri" w:eastAsia="Calibri"/>
                <w:sz w:val="17"/>
              </w:rPr>
              <w:t xml:space="preserve">Reintenta sin </w:t>
            </w:r>
            <w:r>
              <w:rPr>
                <w:rFonts w:ascii="Consolas" w:hAnsi="Consolas" w:cs="Consolas" w:eastAsia="Consolas"/>
                <w:color w:val="8A2B2B"/>
                <w:sz w:val="14"/>
                <w:shd w:val="clear" w:color="auto" w:fill="F0F0F0"/>
              </w:rPr>
              <w:t>total_pages/read_date_precision</w:t>
            </w:r>
            <w:r>
              <w:rPr>
                <w:rFonts w:ascii="Calibri" w:hAnsi="Calibri" w:cs="Calibri" w:eastAsia="Calibri"/>
                <w:sz w:val="17"/>
              </w:rPr>
              <w:t xml:space="preserve"> si la migración no corrió (</w:t>
            </w:r>
            <w:r>
              <w:rPr>
                <w:rFonts w:ascii="Consolas" w:hAnsi="Consolas" w:cs="Consolas" w:eastAsia="Consolas"/>
                <w:color w:val="8A2B2B"/>
                <w:sz w:val="14"/>
                <w:shd w:val="clear" w:color="auto" w:fill="F0F0F0"/>
              </w:rPr>
              <w:t>isUnknownColumnError</w:t>
            </w:r>
            <w:r>
              <w:rPr>
                <w:rFonts w:ascii="Calibri" w:hAnsi="Calibri" w:cs="Calibri" w:eastAsia="Calibri"/>
                <w:sz w:val="17"/>
              </w:rPr>
              <w:t xml:space="preserve">); UPDATE/DELETE verifican filas afectadas para detectar RLS. Los pending logs guardan </w:t>
            </w:r>
            <w:r>
              <w:rPr>
                <w:rFonts w:ascii="Consolas" w:hAnsi="Consolas" w:cs="Consolas" w:eastAsia="Consolas"/>
                <w:color w:val="8A2B2B"/>
                <w:sz w:val="14"/>
                <w:shd w:val="clear" w:color="auto" w:fill="F0F0F0"/>
              </w:rPr>
              <w:t>sessionId</w:t>
            </w:r>
          </w:p>
        </w:tc>
      </w:tr>
      <w:tr>
        <w:tc>
          <w:tcPr>
            <w:tcW w:type="dxa" w:w="1849"/>
          </w:tcPr>
          <w:p>
            <w:pPr>
              <w:spacing w:after="20" w:line="240" w:lineRule="auto"/>
            </w:pPr>
            <w:r>
              <w:rPr>
                <w:rFonts w:ascii="Consolas" w:hAnsi="Consolas" w:cs="Consolas" w:eastAsia="Consolas"/>
                <w:color w:val="8A2B2B"/>
                <w:sz w:val="14"/>
                <w:shd w:val="clear" w:color="auto" w:fill="F0F0F0"/>
              </w:rPr>
              <w:t>streakService</w:t>
            </w:r>
          </w:p>
        </w:tc>
        <w:tc>
          <w:tcPr>
            <w:tcW w:type="dxa" w:w="2504"/>
          </w:tcPr>
          <w:p>
            <w:pPr>
              <w:spacing w:after="20" w:line="240" w:lineRule="auto"/>
            </w:pPr>
            <w:r>
              <w:rPr>
                <w:rFonts w:ascii="Consolas" w:hAnsi="Consolas" w:cs="Consolas" w:eastAsia="Consolas"/>
                <w:color w:val="8A2B2B"/>
                <w:sz w:val="14"/>
                <w:shd w:val="clear" w:color="auto" w:fill="F0F0F0"/>
              </w:rPr>
              <w:t>fetchStreakData</w:t>
            </w:r>
            <w:r>
              <w:rPr>
                <w:rFonts w:ascii="Calibri" w:hAnsi="Calibri" w:cs="Calibri" w:eastAsia="Calibri"/>
                <w:sz w:val="17"/>
              </w:rPr>
              <w:t xml:space="preserve">, </w:t>
            </w:r>
            <w:r>
              <w:rPr>
                <w:rFonts w:ascii="Consolas" w:hAnsi="Consolas" w:cs="Consolas" w:eastAsia="Consolas"/>
                <w:color w:val="8A2B2B"/>
                <w:sz w:val="14"/>
                <w:shd w:val="clear" w:color="auto" w:fill="F0F0F0"/>
              </w:rPr>
              <w:t>checkStreakOnLoad</w:t>
            </w:r>
            <w:r>
              <w:rPr>
                <w:rFonts w:ascii="Calibri" w:hAnsi="Calibri" w:cs="Calibri" w:eastAsia="Calibri"/>
                <w:sz w:val="17"/>
              </w:rPr>
              <w:t xml:space="preserve">, </w:t>
            </w:r>
            <w:r>
              <w:rPr>
                <w:rFonts w:ascii="Consolas" w:hAnsi="Consolas" w:cs="Consolas" w:eastAsia="Consolas"/>
                <w:color w:val="8A2B2B"/>
                <w:sz w:val="14"/>
                <w:shd w:val="clear" w:color="auto" w:fill="F0F0F0"/>
              </w:rPr>
              <w:t>resetMonthlyFreeze</w:t>
            </w:r>
            <w:r>
              <w:rPr>
                <w:rFonts w:ascii="Calibri" w:hAnsi="Calibri" w:cs="Calibri" w:eastAsia="Calibri"/>
                <w:sz w:val="17"/>
              </w:rPr>
              <w:t xml:space="preserve">, </w:t>
            </w:r>
            <w:r>
              <w:rPr>
                <w:rFonts w:ascii="Consolas" w:hAnsi="Consolas" w:cs="Consolas" w:eastAsia="Consolas"/>
                <w:color w:val="8A2B2B"/>
                <w:sz w:val="14"/>
                <w:shd w:val="clear" w:color="auto" w:fill="F0F0F0"/>
              </w:rPr>
              <w:t>applyStreakFreeze</w:t>
            </w:r>
            <w:r>
              <w:rPr>
                <w:rFonts w:ascii="Calibri" w:hAnsi="Calibri" w:cs="Calibri" w:eastAsia="Calibri"/>
                <w:sz w:val="17"/>
              </w:rPr>
              <w:t xml:space="preserve">, </w:t>
            </w:r>
            <w:r>
              <w:rPr>
                <w:rFonts w:ascii="Consolas" w:hAnsi="Consolas" w:cs="Consolas" w:eastAsia="Consolas"/>
                <w:color w:val="8A2B2B"/>
                <w:sz w:val="14"/>
                <w:shd w:val="clear" w:color="auto" w:fill="F0F0F0"/>
              </w:rPr>
              <w:t>localDateStr</w:t>
            </w:r>
            <w:r>
              <w:rPr>
                <w:rFonts w:ascii="Calibri" w:hAnsi="Calibri" w:cs="Calibri" w:eastAsia="Calibri"/>
                <w:sz w:val="17"/>
              </w:rPr>
              <w:t xml:space="preserve">, </w:t>
            </w:r>
            <w:r>
              <w:rPr>
                <w:rFonts w:ascii="Consolas" w:hAnsi="Consolas" w:cs="Consolas" w:eastAsia="Consolas"/>
                <w:color w:val="8A2B2B"/>
                <w:sz w:val="14"/>
                <w:shd w:val="clear" w:color="auto" w:fill="F0F0F0"/>
              </w:rPr>
              <w:t>daysBetweenLocalDates</w:t>
            </w:r>
          </w:p>
        </w:tc>
        <w:tc>
          <w:tcPr>
            <w:tcW w:type="dxa" w:w="2504"/>
          </w:tcPr>
          <w:p>
            <w:pPr>
              <w:spacing w:after="20" w:line="240" w:lineRule="auto"/>
            </w:pPr>
            <w:r>
              <w:rPr>
                <w:rFonts w:ascii="Consolas" w:hAnsi="Consolas" w:cs="Consolas" w:eastAsia="Consolas"/>
                <w:color w:val="8A2B2B"/>
                <w:sz w:val="14"/>
                <w:shd w:val="clear" w:color="auto" w:fill="F0F0F0"/>
              </w:rPr>
              <w:t>user_streaks</w:t>
            </w:r>
            <w:r>
              <w:rPr>
                <w:rFonts w:ascii="Calibri" w:hAnsi="Calibri" w:cs="Calibri" w:eastAsia="Calibri"/>
                <w:sz w:val="17"/>
              </w:rPr>
              <w:t xml:space="preserve">, </w:t>
            </w:r>
            <w:r>
              <w:rPr>
                <w:rFonts w:ascii="Consolas" w:hAnsi="Consolas" w:cs="Consolas" w:eastAsia="Consolas"/>
                <w:color w:val="8A2B2B"/>
                <w:sz w:val="14"/>
                <w:shd w:val="clear" w:color="auto" w:fill="F0F0F0"/>
              </w:rPr>
              <w:t>reading_logs</w:t>
            </w:r>
            <w:r>
              <w:rPr>
                <w:rFonts w:ascii="Calibri" w:hAnsi="Calibri" w:cs="Calibri" w:eastAsia="Calibri"/>
                <w:sz w:val="17"/>
              </w:rPr>
              <w:t xml:space="preserve">, RPCs </w:t>
            </w:r>
            <w:r>
              <w:rPr>
                <w:rFonts w:ascii="Consolas" w:hAnsi="Consolas" w:cs="Consolas" w:eastAsia="Consolas"/>
                <w:color w:val="8A2B2B"/>
                <w:sz w:val="14"/>
                <w:shd w:val="clear" w:color="auto" w:fill="F0F0F0"/>
              </w:rPr>
              <w:t>pet_daily_checkin</w:t>
            </w:r>
            <w:r>
              <w:rPr>
                <w:rFonts w:ascii="Calibri" w:hAnsi="Calibri" w:cs="Calibri" w:eastAsia="Calibri"/>
                <w:sz w:val="17"/>
              </w:rPr>
              <w:t>/</w:t>
            </w:r>
            <w:r>
              <w:rPr>
                <w:rFonts w:ascii="Consolas" w:hAnsi="Consolas" w:cs="Consolas" w:eastAsia="Consolas"/>
                <w:color w:val="8A2B2B"/>
                <w:sz w:val="14"/>
                <w:shd w:val="clear" w:color="auto" w:fill="F0F0F0"/>
              </w:rPr>
              <w:t>reset_monthly_freeze</w:t>
            </w:r>
            <w:r>
              <w:rPr>
                <w:rFonts w:ascii="Calibri" w:hAnsi="Calibri" w:cs="Calibri" w:eastAsia="Calibri"/>
                <w:sz w:val="17"/>
              </w:rPr>
              <w:t>/</w:t>
            </w:r>
            <w:r>
              <w:rPr>
                <w:rFonts w:ascii="Consolas" w:hAnsi="Consolas" w:cs="Consolas" w:eastAsia="Consolas"/>
                <w:color w:val="8A2B2B"/>
                <w:sz w:val="14"/>
                <w:shd w:val="clear" w:color="auto" w:fill="F0F0F0"/>
              </w:rPr>
              <w:t>use_streak_freeze</w:t>
            </w:r>
          </w:p>
        </w:tc>
        <w:tc>
          <w:tcPr>
            <w:tcW w:type="dxa" w:w="2504"/>
          </w:tcPr>
          <w:p>
            <w:pPr>
              <w:spacing w:after="20" w:line="240" w:lineRule="auto"/>
            </w:pPr>
            <w:r>
              <w:rPr>
                <w:rFonts w:ascii="Calibri" w:hAnsi="Calibri" w:cs="Calibri" w:eastAsia="Calibri"/>
                <w:sz w:val="17"/>
              </w:rPr>
              <w:t xml:space="preserve">Racha se PAUSA, nunca se resetea. </w:t>
            </w:r>
            <w:r>
              <w:rPr>
                <w:rFonts w:ascii="Consolas" w:hAnsi="Consolas" w:cs="Consolas" w:eastAsia="Consolas"/>
                <w:color w:val="8A2B2B"/>
                <w:sz w:val="14"/>
                <w:shd w:val="clear" w:color="auto" w:fill="F0F0F0"/>
              </w:rPr>
              <w:t>fetchStreakData</w:t>
            </w:r>
            <w:r>
              <w:rPr>
                <w:rFonts w:ascii="Calibri" w:hAnsi="Calibri" w:cs="Calibri" w:eastAsia="Calibri"/>
                <w:sz w:val="17"/>
              </w:rPr>
              <w:t xml:space="preserve"> lanza si falla la lectura (antes perdía el error); los wrappers de freeze devuelven la fila actualizada y lanzan. </w:t>
            </w:r>
            <w:r>
              <w:rPr>
                <w:rFonts w:ascii="Consolas" w:hAnsi="Consolas" w:cs="Consolas" w:eastAsia="Consolas"/>
                <w:color w:val="8A2B2B"/>
                <w:sz w:val="14"/>
                <w:shd w:val="clear" w:color="auto" w:fill="F0F0F0"/>
              </w:rPr>
              <w:t>update_streak</w:t>
            </w:r>
            <w:r>
              <w:rPr>
                <w:rFonts w:ascii="Calibri" w:hAnsi="Calibri" w:cs="Calibri" w:eastAsia="Calibri"/>
                <w:sz w:val="17"/>
              </w:rPr>
              <w:t xml:space="preserve"> lo llama </w:t>
            </w:r>
            <w:r>
              <w:rPr>
                <w:rFonts w:ascii="Consolas" w:hAnsi="Consolas" w:cs="Consolas" w:eastAsia="Consolas"/>
                <w:color w:val="8A2B2B"/>
                <w:sz w:val="14"/>
                <w:shd w:val="clear" w:color="auto" w:fill="F0F0F0"/>
              </w:rPr>
              <w:t>readingService</w:t>
            </w:r>
          </w:p>
        </w:tc>
      </w:tr>
      <w:tr>
        <w:tc>
          <w:tcPr>
            <w:tcW w:type="dxa" w:w="1849"/>
          </w:tcPr>
          <w:p>
            <w:pPr>
              <w:spacing w:after="20" w:line="240" w:lineRule="auto"/>
            </w:pPr>
            <w:r>
              <w:rPr>
                <w:rFonts w:ascii="Consolas" w:hAnsi="Consolas" w:cs="Consolas" w:eastAsia="Consolas"/>
                <w:color w:val="8A2B2B"/>
                <w:sz w:val="14"/>
                <w:shd w:val="clear" w:color="auto" w:fill="F0F0F0"/>
              </w:rPr>
              <w:t>gemsService</w:t>
            </w:r>
          </w:p>
        </w:tc>
        <w:tc>
          <w:tcPr>
            <w:tcW w:type="dxa" w:w="2504"/>
          </w:tcPr>
          <w:p>
            <w:pPr>
              <w:spacing w:after="20" w:line="240" w:lineRule="auto"/>
            </w:pPr>
            <w:r>
              <w:rPr>
                <w:rFonts w:ascii="Consolas" w:hAnsi="Consolas" w:cs="Consolas" w:eastAsia="Consolas"/>
                <w:color w:val="8A2B2B"/>
                <w:sz w:val="14"/>
                <w:shd w:val="clear" w:color="auto" w:fill="F0F0F0"/>
              </w:rPr>
              <w:t>loadGems</w:t>
            </w:r>
            <w:r>
              <w:rPr>
                <w:rFonts w:ascii="Calibri" w:hAnsi="Calibri" w:cs="Calibri" w:eastAsia="Calibri"/>
                <w:sz w:val="17"/>
              </w:rPr>
              <w:t xml:space="preserve">, </w:t>
            </w:r>
            <w:r>
              <w:rPr>
                <w:rFonts w:ascii="Consolas" w:hAnsi="Consolas" w:cs="Consolas" w:eastAsia="Consolas"/>
                <w:color w:val="8A2B2B"/>
                <w:sz w:val="14"/>
                <w:shd w:val="clear" w:color="auto" w:fill="F0F0F0"/>
              </w:rPr>
              <w:t>claimDailyGems</w:t>
            </w:r>
            <w:r>
              <w:rPr>
                <w:rFonts w:ascii="Calibri" w:hAnsi="Calibri" w:cs="Calibri" w:eastAsia="Calibri"/>
                <w:sz w:val="17"/>
              </w:rPr>
              <w:t xml:space="preserve">, </w:t>
            </w:r>
            <w:r>
              <w:rPr>
                <w:rFonts w:ascii="Consolas" w:hAnsi="Consolas" w:cs="Consolas" w:eastAsia="Consolas"/>
                <w:color w:val="8A2B2B"/>
                <w:sz w:val="14"/>
                <w:shd w:val="clear" w:color="auto" w:fill="F0F0F0"/>
              </w:rPr>
              <w:t>initUserGems</w:t>
            </w:r>
            <w:r>
              <w:rPr>
                <w:rFonts w:ascii="Calibri" w:hAnsi="Calibri" w:cs="Calibri" w:eastAsia="Calibri"/>
                <w:sz w:val="17"/>
              </w:rPr>
              <w:t xml:space="preserve">, </w:t>
            </w:r>
            <w:r>
              <w:rPr>
                <w:rFonts w:ascii="Consolas" w:hAnsi="Consolas" w:cs="Consolas" w:eastAsia="Consolas"/>
                <w:color w:val="8A2B2B"/>
                <w:sz w:val="14"/>
                <w:shd w:val="clear" w:color="auto" w:fill="F0F0F0"/>
              </w:rPr>
              <w:t>gemsEventBus</w:t>
            </w:r>
            <w:r>
              <w:rPr>
                <w:rFonts w:ascii="Calibri" w:hAnsi="Calibri" w:cs="Calibri" w:eastAsia="Calibri"/>
                <w:sz w:val="17"/>
              </w:rPr>
              <w:t xml:space="preserve">, </w:t>
            </w:r>
            <w:r>
              <w:rPr>
                <w:rFonts w:ascii="Consolas" w:hAnsi="Consolas" w:cs="Consolas" w:eastAsia="Consolas"/>
                <w:color w:val="8A2B2B"/>
                <w:sz w:val="14"/>
                <w:shd w:val="clear" w:color="auto" w:fill="F0F0F0"/>
              </w:rPr>
              <w:t>gemToastBus</w:t>
            </w:r>
          </w:p>
        </w:tc>
        <w:tc>
          <w:tcPr>
            <w:tcW w:type="dxa" w:w="2504"/>
          </w:tcPr>
          <w:p>
            <w:pPr>
              <w:spacing w:after="20" w:line="240" w:lineRule="auto"/>
            </w:pPr>
            <w:r>
              <w:rPr>
                <w:rFonts w:ascii="Consolas" w:hAnsi="Consolas" w:cs="Consolas" w:eastAsia="Consolas"/>
                <w:color w:val="8A2B2B"/>
                <w:sz w:val="14"/>
                <w:shd w:val="clear" w:color="auto" w:fill="F0F0F0"/>
              </w:rPr>
              <w:t>user_gems</w:t>
            </w:r>
            <w:r>
              <w:rPr>
                <w:rFonts w:ascii="Calibri" w:hAnsi="Calibri" w:cs="Calibri" w:eastAsia="Calibri"/>
                <w:sz w:val="17"/>
              </w:rPr>
              <w:t xml:space="preserve">, RPC </w:t>
            </w:r>
            <w:r>
              <w:rPr>
                <w:rFonts w:ascii="Consolas" w:hAnsi="Consolas" w:cs="Consolas" w:eastAsia="Consolas"/>
                <w:color w:val="8A2B2B"/>
                <w:sz w:val="14"/>
                <w:shd w:val="clear" w:color="auto" w:fill="F0F0F0"/>
              </w:rPr>
              <w:t>claim_daily_gems</w:t>
            </w:r>
          </w:p>
        </w:tc>
        <w:tc>
          <w:tcPr>
            <w:tcW w:type="dxa" w:w="2504"/>
          </w:tcPr>
          <w:p>
            <w:pPr>
              <w:spacing w:after="20" w:line="240" w:lineRule="auto"/>
            </w:pPr>
            <w:r>
              <w:rPr>
                <w:rFonts w:ascii="Calibri" w:hAnsi="Calibri" w:cs="Calibri" w:eastAsia="Calibri"/>
                <w:sz w:val="17"/>
              </w:rPr>
              <w:t>Cliente solo lee</w:t>
            </w:r>
          </w:p>
        </w:tc>
      </w:tr>
      <w:tr>
        <w:tc>
          <w:tcPr>
            <w:tcW w:type="dxa" w:w="1849"/>
          </w:tcPr>
          <w:p>
            <w:pPr>
              <w:spacing w:after="20" w:line="240" w:lineRule="auto"/>
            </w:pPr>
            <w:r>
              <w:rPr>
                <w:rFonts w:ascii="Consolas" w:hAnsi="Consolas" w:cs="Consolas" w:eastAsia="Consolas"/>
                <w:color w:val="8A2B2B"/>
                <w:sz w:val="14"/>
                <w:shd w:val="clear" w:color="auto" w:fill="F0F0F0"/>
              </w:rPr>
              <w:t>petService</w:t>
            </w:r>
          </w:p>
        </w:tc>
        <w:tc>
          <w:tcPr>
            <w:tcW w:type="dxa" w:w="2504"/>
          </w:tcPr>
          <w:p>
            <w:pPr>
              <w:spacing w:after="20" w:line="240" w:lineRule="auto"/>
            </w:pPr>
            <w:r>
              <w:rPr>
                <w:rFonts w:ascii="Consolas" w:hAnsi="Consolas" w:cs="Consolas" w:eastAsia="Consolas"/>
                <w:color w:val="8A2B2B"/>
                <w:sz w:val="14"/>
                <w:shd w:val="clear" w:color="auto" w:fill="F0F0F0"/>
              </w:rPr>
              <w:t>loadPet</w:t>
            </w:r>
            <w:r>
              <w:rPr>
                <w:rFonts w:ascii="Calibri" w:hAnsi="Calibri" w:cs="Calibri" w:eastAsia="Calibri"/>
                <w:sz w:val="17"/>
              </w:rPr>
              <w:t xml:space="preserve">, </w:t>
            </w:r>
            <w:r>
              <w:rPr>
                <w:rFonts w:ascii="Consolas" w:hAnsi="Consolas" w:cs="Consolas" w:eastAsia="Consolas"/>
                <w:color w:val="8A2B2B"/>
                <w:sz w:val="14"/>
                <w:shd w:val="clear" w:color="auto" w:fill="F0F0F0"/>
              </w:rPr>
              <w:t>createPet</w:t>
            </w:r>
            <w:r>
              <w:rPr>
                <w:rFonts w:ascii="Calibri" w:hAnsi="Calibri" w:cs="Calibri" w:eastAsia="Calibri"/>
                <w:sz w:val="17"/>
              </w:rPr>
              <w:t xml:space="preserve">, </w:t>
            </w:r>
            <w:r>
              <w:rPr>
                <w:rFonts w:ascii="Consolas" w:hAnsi="Consolas" w:cs="Consolas" w:eastAsia="Consolas"/>
                <w:color w:val="8A2B2B"/>
                <w:sz w:val="14"/>
                <w:shd w:val="clear" w:color="auto" w:fill="F0F0F0"/>
              </w:rPr>
              <w:t>updatePetName</w:t>
            </w:r>
            <w:r>
              <w:rPr>
                <w:rFonts w:ascii="Calibri" w:hAnsi="Calibri" w:cs="Calibri" w:eastAsia="Calibri"/>
                <w:sz w:val="17"/>
              </w:rPr>
              <w:t xml:space="preserve">, </w:t>
            </w:r>
            <w:r>
              <w:rPr>
                <w:rFonts w:ascii="Consolas" w:hAnsi="Consolas" w:cs="Consolas" w:eastAsia="Consolas"/>
                <w:color w:val="8A2B2B"/>
                <w:sz w:val="14"/>
                <w:shd w:val="clear" w:color="auto" w:fill="F0F0F0"/>
              </w:rPr>
              <w:t>addPetXP</w:t>
            </w:r>
            <w:r>
              <w:rPr>
                <w:rFonts w:ascii="Calibri" w:hAnsi="Calibri" w:cs="Calibri" w:eastAsia="Calibri"/>
                <w:sz w:val="17"/>
              </w:rPr>
              <w:t xml:space="preserve"> (sync), </w:t>
            </w:r>
            <w:r>
              <w:rPr>
                <w:rFonts w:ascii="Consolas" w:hAnsi="Consolas" w:cs="Consolas" w:eastAsia="Consolas"/>
                <w:color w:val="8A2B2B"/>
                <w:sz w:val="14"/>
                <w:shd w:val="clear" w:color="auto" w:fill="F0F0F0"/>
              </w:rPr>
              <w:t>petBus</w:t>
            </w:r>
            <w:r>
              <w:rPr>
                <w:rFonts w:ascii="Calibri" w:hAnsi="Calibri" w:cs="Calibri" w:eastAsia="Calibri"/>
                <w:sz w:val="17"/>
              </w:rPr>
              <w:t xml:space="preserve">, </w:t>
            </w:r>
            <w:r>
              <w:rPr>
                <w:rFonts w:ascii="Consolas" w:hAnsi="Consolas" w:cs="Consolas" w:eastAsia="Consolas"/>
                <w:color w:val="8A2B2B"/>
                <w:sz w:val="14"/>
                <w:shd w:val="clear" w:color="auto" w:fill="F0F0F0"/>
              </w:rPr>
              <w:t>PET_TYPES</w:t>
            </w:r>
            <w:r>
              <w:rPr>
                <w:rFonts w:ascii="Calibri" w:hAnsi="Calibri" w:cs="Calibri" w:eastAsia="Calibri"/>
                <w:sz w:val="17"/>
              </w:rPr>
              <w:t xml:space="preserve">, </w:t>
            </w:r>
            <w:r>
              <w:rPr>
                <w:rFonts w:ascii="Consolas" w:hAnsi="Consolas" w:cs="Consolas" w:eastAsia="Consolas"/>
                <w:color w:val="8A2B2B"/>
                <w:sz w:val="14"/>
                <w:shd w:val="clear" w:color="auto" w:fill="F0F0F0"/>
              </w:rPr>
              <w:t>PET_MAX_LEVEL</w:t>
            </w:r>
            <w:r>
              <w:rPr>
                <w:rFonts w:ascii="Calibri" w:hAnsi="Calibri" w:cs="Calibri" w:eastAsia="Calibri"/>
                <w:sz w:val="17"/>
              </w:rPr>
              <w:t xml:space="preserve">, </w:t>
            </w:r>
            <w:r>
              <w:rPr>
                <w:rFonts w:ascii="Consolas" w:hAnsi="Consolas" w:cs="Consolas" w:eastAsia="Consolas"/>
                <w:color w:val="8A2B2B"/>
                <w:sz w:val="14"/>
                <w:shd w:val="clear" w:color="auto" w:fill="F0F0F0"/>
              </w:rPr>
              <w:t>petXpForLevel</w:t>
            </w:r>
            <w:r>
              <w:rPr>
                <w:rFonts w:ascii="Calibri" w:hAnsi="Calibri" w:cs="Calibri" w:eastAsia="Calibri"/>
                <w:sz w:val="17"/>
              </w:rPr>
              <w:t xml:space="preserve">, </w:t>
            </w:r>
            <w:r>
              <w:rPr>
                <w:rFonts w:ascii="Consolas" w:hAnsi="Consolas" w:cs="Consolas" w:eastAsia="Consolas"/>
                <w:color w:val="8A2B2B"/>
                <w:sz w:val="14"/>
                <w:shd w:val="clear" w:color="auto" w:fill="F0F0F0"/>
              </w:rPr>
              <w:t>petImageSrc</w:t>
            </w:r>
          </w:p>
        </w:tc>
        <w:tc>
          <w:tcPr>
            <w:tcW w:type="dxa" w:w="2504"/>
          </w:tcPr>
          <w:p>
            <w:pPr>
              <w:spacing w:after="20" w:line="240" w:lineRule="auto"/>
            </w:pPr>
            <w:r>
              <w:rPr>
                <w:rFonts w:ascii="Consolas" w:hAnsi="Consolas" w:cs="Consolas" w:eastAsia="Consolas"/>
                <w:color w:val="8A2B2B"/>
                <w:sz w:val="14"/>
                <w:shd w:val="clear" w:color="auto" w:fill="F0F0F0"/>
              </w:rPr>
              <w:t>user_pets</w:t>
            </w:r>
          </w:p>
        </w:tc>
        <w:tc>
          <w:tcPr>
            <w:tcW w:type="dxa" w:w="2504"/>
          </w:tcPr>
          <w:p>
            <w:pPr>
              <w:spacing w:after="20" w:line="240" w:lineRule="auto"/>
            </w:pPr>
            <w:r>
              <w:rPr>
                <w:rFonts w:ascii="Consolas" w:hAnsi="Consolas" w:cs="Consolas" w:eastAsia="Consolas"/>
                <w:color w:val="8A2B2B"/>
                <w:sz w:val="14"/>
                <w:shd w:val="clear" w:color="auto" w:fill="F0F0F0"/>
              </w:rPr>
              <w:t>loadPet</w:t>
            </w:r>
            <w:r>
              <w:rPr>
                <w:rFonts w:ascii="Calibri" w:hAnsi="Calibri" w:cs="Calibri" w:eastAsia="Calibri"/>
                <w:sz w:val="17"/>
              </w:rPr>
              <w:t xml:space="preserve"> distingue null (sin mascota) de undefined (error) para no romper onboarding</w:t>
            </w:r>
          </w:p>
        </w:tc>
      </w:tr>
      <w:tr>
        <w:tc>
          <w:tcPr>
            <w:tcW w:type="dxa" w:w="1849"/>
          </w:tcPr>
          <w:p>
            <w:pPr>
              <w:spacing w:after="20" w:line="240" w:lineRule="auto"/>
            </w:pPr>
            <w:r>
              <w:rPr>
                <w:rFonts w:ascii="Consolas" w:hAnsi="Consolas" w:cs="Consolas" w:eastAsia="Consolas"/>
                <w:color w:val="8A2B2B"/>
                <w:sz w:val="14"/>
                <w:shd w:val="clear" w:color="auto" w:fill="F0F0F0"/>
              </w:rPr>
              <w:t>listsService</w:t>
            </w:r>
          </w:p>
        </w:tc>
        <w:tc>
          <w:tcPr>
            <w:tcW w:type="dxa" w:w="2504"/>
          </w:tcPr>
          <w:p>
            <w:pPr>
              <w:spacing w:after="20" w:line="240" w:lineRule="auto"/>
            </w:pPr>
            <w:r>
              <w:rPr>
                <w:rFonts w:ascii="Consolas" w:hAnsi="Consolas" w:cs="Consolas" w:eastAsia="Consolas"/>
                <w:color w:val="8A2B2B"/>
                <w:sz w:val="14"/>
                <w:shd w:val="clear" w:color="auto" w:fill="F0F0F0"/>
              </w:rPr>
              <w:t>fetchUserLists</w:t>
            </w:r>
            <w:r>
              <w:rPr>
                <w:rFonts w:ascii="Calibri" w:hAnsi="Calibri" w:cs="Calibri" w:eastAsia="Calibri"/>
                <w:sz w:val="17"/>
              </w:rPr>
              <w:t xml:space="preserve">, </w:t>
            </w:r>
            <w:r>
              <w:rPr>
                <w:rFonts w:ascii="Consolas" w:hAnsi="Consolas" w:cs="Consolas" w:eastAsia="Consolas"/>
                <w:color w:val="8A2B2B"/>
                <w:sz w:val="14"/>
                <w:shd w:val="clear" w:color="auto" w:fill="F0F0F0"/>
              </w:rPr>
              <w:t>createUserList</w:t>
            </w:r>
            <w:r>
              <w:rPr>
                <w:rFonts w:ascii="Calibri" w:hAnsi="Calibri" w:cs="Calibri" w:eastAsia="Calibri"/>
                <w:sz w:val="17"/>
              </w:rPr>
              <w:t xml:space="preserve">, </w:t>
            </w:r>
            <w:r>
              <w:rPr>
                <w:rFonts w:ascii="Consolas" w:hAnsi="Consolas" w:cs="Consolas" w:eastAsia="Consolas"/>
                <w:color w:val="8A2B2B"/>
                <w:sz w:val="14"/>
                <w:shd w:val="clear" w:color="auto" w:fill="F0F0F0"/>
              </w:rPr>
              <w:t>updateUserList</w:t>
            </w:r>
            <w:r>
              <w:rPr>
                <w:rFonts w:ascii="Calibri" w:hAnsi="Calibri" w:cs="Calibri" w:eastAsia="Calibri"/>
                <w:sz w:val="17"/>
              </w:rPr>
              <w:t xml:space="preserve">, </w:t>
            </w:r>
            <w:r>
              <w:rPr>
                <w:rFonts w:ascii="Consolas" w:hAnsi="Consolas" w:cs="Consolas" w:eastAsia="Consolas"/>
                <w:color w:val="8A2B2B"/>
                <w:sz w:val="14"/>
                <w:shd w:val="clear" w:color="auto" w:fill="F0F0F0"/>
              </w:rPr>
              <w:t>deleteUserList</w:t>
            </w:r>
            <w:r>
              <w:rPr>
                <w:rFonts w:ascii="Calibri" w:hAnsi="Calibri" w:cs="Calibri" w:eastAsia="Calibri"/>
                <w:sz w:val="17"/>
              </w:rPr>
              <w:t xml:space="preserve">, </w:t>
            </w:r>
            <w:r>
              <w:rPr>
                <w:rFonts w:ascii="Consolas" w:hAnsi="Consolas" w:cs="Consolas" w:eastAsia="Consolas"/>
                <w:color w:val="8A2B2B"/>
                <w:sz w:val="14"/>
                <w:shd w:val="clear" w:color="auto" w:fill="F0F0F0"/>
              </w:rPr>
              <w:t>addBookToList</w:t>
            </w:r>
            <w:r>
              <w:rPr>
                <w:rFonts w:ascii="Calibri" w:hAnsi="Calibri" w:cs="Calibri" w:eastAsia="Calibri"/>
                <w:sz w:val="17"/>
              </w:rPr>
              <w:t xml:space="preserve">, </w:t>
            </w:r>
            <w:r>
              <w:rPr>
                <w:rFonts w:ascii="Consolas" w:hAnsi="Consolas" w:cs="Consolas" w:eastAsia="Consolas"/>
                <w:color w:val="8A2B2B"/>
                <w:sz w:val="14"/>
                <w:shd w:val="clear" w:color="auto" w:fill="F0F0F0"/>
              </w:rPr>
              <w:t>removeBookFromList</w:t>
            </w:r>
          </w:p>
        </w:tc>
        <w:tc>
          <w:tcPr>
            <w:tcW w:type="dxa" w:w="2504"/>
          </w:tcPr>
          <w:p>
            <w:pPr>
              <w:spacing w:after="20" w:line="240" w:lineRule="auto"/>
            </w:pPr>
            <w:r>
              <w:rPr>
                <w:rFonts w:ascii="Consolas" w:hAnsi="Consolas" w:cs="Consolas" w:eastAsia="Consolas"/>
                <w:color w:val="8A2B2B"/>
                <w:sz w:val="14"/>
                <w:shd w:val="clear" w:color="auto" w:fill="F0F0F0"/>
              </w:rPr>
              <w:t>user_lists</w:t>
            </w:r>
            <w:r>
              <w:rPr>
                <w:rFonts w:ascii="Calibri" w:hAnsi="Calibri" w:cs="Calibri" w:eastAsia="Calibri"/>
                <w:sz w:val="17"/>
              </w:rPr>
              <w:t xml:space="preserve">, </w:t>
            </w:r>
            <w:r>
              <w:rPr>
                <w:rFonts w:ascii="Consolas" w:hAnsi="Consolas" w:cs="Consolas" w:eastAsia="Consolas"/>
                <w:color w:val="8A2B2B"/>
                <w:sz w:val="14"/>
                <w:shd w:val="clear" w:color="auto" w:fill="F0F0F0"/>
              </w:rPr>
              <w:t>user_list_books</w:t>
            </w:r>
          </w:p>
        </w:tc>
        <w:tc>
          <w:tcPr>
            <w:tcW w:type="dxa" w:w="2504"/>
          </w:tcPr>
          <w:p>
            <w:pPr>
              <w:spacing w:after="20" w:line="240" w:lineRule="auto"/>
            </w:pPr>
            <w:r>
              <w:rPr>
                <w:rFonts w:ascii="Calibri" w:hAnsi="Calibri" w:cs="Calibri" w:eastAsia="Calibri"/>
                <w:sz w:val="17"/>
              </w:rPr>
              <w:t xml:space="preserve">23505 tratado como éxito idempotente. </w:t>
            </w:r>
            <w:r>
              <w:rPr>
                <w:rFonts w:ascii="Calibri" w:hAnsi="Calibri" w:cs="Calibri" w:eastAsia="Calibri"/>
                <w:b/>
                <w:sz w:val="17"/>
              </w:rPr>
              <w:t>camelCase desde 2026-09-22</w:t>
            </w:r>
            <w:r>
              <w:rPr>
                <w:rFonts w:ascii="Calibri" w:hAnsi="Calibri" w:cs="Calibri" w:eastAsia="Calibri"/>
                <w:sz w:val="17"/>
              </w:rPr>
              <w:t xml:space="preserve"> (</w:t>
            </w:r>
            <w:r>
              <w:rPr>
                <w:rFonts w:ascii="Consolas" w:hAnsi="Consolas" w:cs="Consolas" w:eastAsia="Consolas"/>
                <w:color w:val="8A2B2B"/>
                <w:sz w:val="14"/>
                <w:shd w:val="clear" w:color="auto" w:fill="F0F0F0"/>
              </w:rPr>
              <w:t>dbToList</w:t>
            </w:r>
            <w:r>
              <w:rPr>
                <w:rFonts w:ascii="Calibri" w:hAnsi="Calibri" w:cs="Calibri" w:eastAsia="Calibri"/>
                <w:sz w:val="17"/>
              </w:rPr>
              <w:t xml:space="preserve">: </w:t>
            </w:r>
            <w:r>
              <w:rPr>
                <w:rFonts w:ascii="Consolas" w:hAnsi="Consolas" w:cs="Consolas" w:eastAsia="Consolas"/>
                <w:color w:val="8A2B2B"/>
                <w:sz w:val="14"/>
                <w:shd w:val="clear" w:color="auto" w:fill="F0F0F0"/>
              </w:rPr>
              <w:t>isPublic</w:t>
            </w:r>
            <w:r>
              <w:rPr>
                <w:rFonts w:ascii="Calibri" w:hAnsi="Calibri" w:cs="Calibri" w:eastAsia="Calibri"/>
                <w:sz w:val="17"/>
              </w:rPr>
              <w:t xml:space="preserve">, </w:t>
            </w:r>
            <w:r>
              <w:rPr>
                <w:rFonts w:ascii="Consolas" w:hAnsi="Consolas" w:cs="Consolas" w:eastAsia="Consolas"/>
                <w:color w:val="8A2B2B"/>
                <w:sz w:val="14"/>
                <w:shd w:val="clear" w:color="auto" w:fill="F0F0F0"/>
              </w:rPr>
              <w:t>createdAt</w:t>
            </w:r>
            <w:r>
              <w:rPr>
                <w:rFonts w:ascii="Calibri" w:hAnsi="Calibri" w:cs="Calibri" w:eastAsia="Calibri"/>
                <w:sz w:val="17"/>
              </w:rPr>
              <w:t xml:space="preserve">, </w:t>
            </w:r>
            <w:r>
              <w:rPr>
                <w:rFonts w:ascii="Consolas" w:hAnsi="Consolas" w:cs="Consolas" w:eastAsia="Consolas"/>
                <w:color w:val="8A2B2B"/>
                <w:sz w:val="14"/>
                <w:shd w:val="clear" w:color="auto" w:fill="F0F0F0"/>
              </w:rPr>
              <w:t>bookIds</w:t>
            </w:r>
            <w:r>
              <w:rPr>
                <w:rFonts w:ascii="Calibri" w:hAnsi="Calibri" w:cs="Calibri" w:eastAsia="Calibri"/>
                <w:sz w:val="17"/>
              </w:rPr>
              <w:t xml:space="preserve">); </w:t>
            </w:r>
            <w:r>
              <w:rPr>
                <w:rFonts w:ascii="Consolas" w:hAnsi="Consolas" w:cs="Consolas" w:eastAsia="Consolas"/>
                <w:color w:val="8A2B2B"/>
                <w:sz w:val="14"/>
                <w:shd w:val="clear" w:color="auto" w:fill="F0F0F0"/>
              </w:rPr>
              <w:t>updateUserList</w:t>
            </w:r>
            <w:r>
              <w:rPr>
                <w:rFonts w:ascii="Calibri" w:hAnsi="Calibri" w:cs="Calibri" w:eastAsia="Calibri"/>
                <w:sz w:val="17"/>
              </w:rPr>
              <w:t xml:space="preserve"> recibe </w:t>
            </w:r>
            <w:r>
              <w:rPr>
                <w:rFonts w:ascii="Consolas" w:hAnsi="Consolas" w:cs="Consolas" w:eastAsia="Consolas"/>
                <w:color w:val="8A2B2B"/>
                <w:sz w:val="14"/>
                <w:shd w:val="clear" w:color="auto" w:fill="F0F0F0"/>
              </w:rPr>
              <w:t>{ name, description, isPublic }</w:t>
            </w:r>
          </w:p>
        </w:tc>
      </w:tr>
      <w:tr>
        <w:tc>
          <w:tcPr>
            <w:tcW w:type="dxa" w:w="1849"/>
          </w:tcPr>
          <w:p>
            <w:pPr>
              <w:spacing w:after="20" w:line="240" w:lineRule="auto"/>
            </w:pPr>
            <w:r>
              <w:rPr>
                <w:rFonts w:ascii="Consolas" w:hAnsi="Consolas" w:cs="Consolas" w:eastAsia="Consolas"/>
                <w:color w:val="8A2B2B"/>
                <w:sz w:val="14"/>
                <w:shd w:val="clear" w:color="auto" w:fill="F0F0F0"/>
              </w:rPr>
              <w:t>recommendationService</w:t>
            </w:r>
          </w:p>
        </w:tc>
        <w:tc>
          <w:tcPr>
            <w:tcW w:type="dxa" w:w="2504"/>
          </w:tcPr>
          <w:p>
            <w:pPr>
              <w:spacing w:after="20" w:line="240" w:lineRule="auto"/>
            </w:pPr>
            <w:r>
              <w:rPr>
                <w:rFonts w:ascii="Consolas" w:hAnsi="Consolas" w:cs="Consolas" w:eastAsia="Consolas"/>
                <w:color w:val="8A2B2B"/>
                <w:sz w:val="14"/>
                <w:shd w:val="clear" w:color="auto" w:fill="F0F0F0"/>
              </w:rPr>
              <w:t>getRecommendations</w:t>
            </w:r>
            <w:r>
              <w:rPr>
                <w:rFonts w:ascii="Calibri" w:hAnsi="Calibri" w:cs="Calibri" w:eastAsia="Calibri"/>
                <w:sz w:val="17"/>
              </w:rPr>
              <w:t xml:space="preserve">, </w:t>
            </w:r>
            <w:r>
              <w:rPr>
                <w:rFonts w:ascii="Consolas" w:hAnsi="Consolas" w:cs="Consolas" w:eastAsia="Consolas"/>
                <w:color w:val="8A2B2B"/>
                <w:sz w:val="14"/>
                <w:shd w:val="clear" w:color="auto" w:fill="F0F0F0"/>
              </w:rPr>
              <w:t>getPreferredGenres</w:t>
            </w:r>
            <w:r>
              <w:rPr>
                <w:rFonts w:ascii="Calibri" w:hAnsi="Calibri" w:cs="Calibri" w:eastAsia="Calibri"/>
                <w:sz w:val="17"/>
              </w:rPr>
              <w:t xml:space="preserve">, </w:t>
            </w:r>
            <w:r>
              <w:rPr>
                <w:rFonts w:ascii="Consolas" w:hAnsi="Consolas" w:cs="Consolas" w:eastAsia="Consolas"/>
                <w:color w:val="8A2B2B"/>
                <w:sz w:val="14"/>
                <w:shd w:val="clear" w:color="auto" w:fill="F0F0F0"/>
              </w:rPr>
              <w:t>checkDailyLimit</w:t>
            </w:r>
            <w:r>
              <w:rPr>
                <w:rFonts w:ascii="Calibri" w:hAnsi="Calibri" w:cs="Calibri" w:eastAsia="Calibri"/>
                <w:sz w:val="17"/>
              </w:rPr>
              <w:t xml:space="preserve">, </w:t>
            </w:r>
            <w:r>
              <w:rPr>
                <w:rFonts w:ascii="Consolas" w:hAnsi="Consolas" w:cs="Consolas" w:eastAsia="Consolas"/>
                <w:color w:val="8A2B2B"/>
                <w:sz w:val="14"/>
                <w:shd w:val="clear" w:color="auto" w:fill="F0F0F0"/>
              </w:rPr>
              <w:t>incrementSaveCounter</w:t>
            </w:r>
            <w:r>
              <w:rPr>
                <w:rFonts w:ascii="Calibri" w:hAnsi="Calibri" w:cs="Calibri" w:eastAsia="Calibri"/>
                <w:sz w:val="17"/>
              </w:rPr>
              <w:t xml:space="preserve">, </w:t>
            </w:r>
            <w:r>
              <w:rPr>
                <w:rFonts w:ascii="Consolas" w:hAnsi="Consolas" w:cs="Consolas" w:eastAsia="Consolas"/>
                <w:color w:val="8A2B2B"/>
                <w:sz w:val="14"/>
                <w:shd w:val="clear" w:color="auto" w:fill="F0F0F0"/>
              </w:rPr>
              <w:t>buyExtraSaves</w:t>
            </w:r>
            <w:r>
              <w:rPr>
                <w:rFonts w:ascii="Calibri" w:hAnsi="Calibri" w:cs="Calibri" w:eastAsia="Calibri"/>
                <w:sz w:val="17"/>
              </w:rPr>
              <w:t xml:space="preserve"> (RPC </w:t>
            </w:r>
            <w:r>
              <w:rPr>
                <w:rFonts w:ascii="Consolas" w:hAnsi="Consolas" w:cs="Consolas" w:eastAsia="Consolas"/>
                <w:color w:val="8A2B2B"/>
                <w:sz w:val="14"/>
                <w:shd w:val="clear" w:color="auto" w:fill="F0F0F0"/>
              </w:rPr>
              <w:t>spend_gems</w:t>
            </w:r>
            <w:r>
              <w:rPr>
                <w:rFonts w:ascii="Calibri" w:hAnsi="Calibri" w:cs="Calibri" w:eastAsia="Calibri"/>
                <w:sz w:val="17"/>
              </w:rPr>
              <w:t xml:space="preserve">, ver §VIII), </w:t>
            </w:r>
            <w:r>
              <w:rPr>
                <w:rFonts w:ascii="Consolas" w:hAnsi="Consolas" w:cs="Consolas" w:eastAsia="Consolas"/>
                <w:color w:val="8A2B2B"/>
                <w:sz w:val="14"/>
                <w:shd w:val="clear" w:color="auto" w:fill="F0F0F0"/>
              </w:rPr>
              <w:t>fetchCollaborativeRecommendations</w:t>
            </w:r>
          </w:p>
        </w:tc>
        <w:tc>
          <w:tcPr>
            <w:tcW w:type="dxa" w:w="2504"/>
          </w:tcPr>
          <w:p>
            <w:pPr>
              <w:spacing w:after="20" w:line="240" w:lineRule="auto"/>
            </w:pPr>
            <w:r>
              <w:rPr>
                <w:rFonts w:ascii="Consolas" w:hAnsi="Consolas" w:cs="Consolas" w:eastAsia="Consolas"/>
                <w:color w:val="8A2B2B"/>
                <w:sz w:val="14"/>
                <w:shd w:val="clear" w:color="auto" w:fill="F0F0F0"/>
              </w:rPr>
              <w:t>books_curated</w:t>
            </w:r>
            <w:r>
              <w:rPr>
                <w:rFonts w:ascii="Calibri" w:hAnsi="Calibri" w:cs="Calibri" w:eastAsia="Calibri"/>
                <w:sz w:val="17"/>
              </w:rPr>
              <w:t xml:space="preserve">, </w:t>
            </w:r>
            <w:r>
              <w:rPr>
                <w:rFonts w:ascii="Consolas" w:hAnsi="Consolas" w:cs="Consolas" w:eastAsia="Consolas"/>
                <w:color w:val="8A2B2B"/>
                <w:sz w:val="14"/>
                <w:shd w:val="clear" w:color="auto" w:fill="F0F0F0"/>
              </w:rPr>
              <w:t>daily_save_limits</w:t>
            </w:r>
            <w:r>
              <w:rPr>
                <w:rFonts w:ascii="Calibri" w:hAnsi="Calibri" w:cs="Calibri" w:eastAsia="Calibri"/>
                <w:sz w:val="17"/>
              </w:rPr>
              <w:t xml:space="preserve">, RPC </w:t>
            </w:r>
            <w:r>
              <w:rPr>
                <w:rFonts w:ascii="Consolas" w:hAnsi="Consolas" w:cs="Consolas" w:eastAsia="Consolas"/>
                <w:color w:val="8A2B2B"/>
                <w:sz w:val="14"/>
                <w:shd w:val="clear" w:color="auto" w:fill="F0F0F0"/>
              </w:rPr>
              <w:t>spend_gems</w:t>
            </w:r>
            <w:r>
              <w:rPr>
                <w:rFonts w:ascii="Calibri" w:hAnsi="Calibri" w:cs="Calibri" w:eastAsia="Calibri"/>
                <w:sz w:val="17"/>
              </w:rPr>
              <w:t xml:space="preserve">, </w:t>
            </w:r>
            <w:r>
              <w:rPr>
                <w:rFonts w:ascii="Consolas" w:hAnsi="Consolas" w:cs="Consolas" w:eastAsia="Consolas"/>
                <w:color w:val="8A2B2B"/>
                <w:sz w:val="14"/>
                <w:shd w:val="clear" w:color="auto" w:fill="F0F0F0"/>
              </w:rPr>
              <w:t>/api/recommendations</w:t>
            </w:r>
          </w:p>
        </w:tc>
        <w:tc>
          <w:tcPr>
            <w:tcW w:type="dxa" w:w="2504"/>
          </w:tcPr>
          <w:p>
            <w:pPr>
              <w:spacing w:after="20" w:line="240" w:lineRule="auto"/>
            </w:pPr>
            <w:r>
              <w:rPr>
                <w:rFonts w:ascii="Calibri" w:hAnsi="Calibri" w:cs="Calibri" w:eastAsia="Calibri"/>
                <w:sz w:val="17"/>
              </w:rPr>
              <w:t>Límite 15/día (</w:t>
            </w:r>
            <w:r>
              <w:rPr>
                <w:rFonts w:ascii="Consolas" w:hAnsi="Consolas" w:cs="Consolas" w:eastAsia="Consolas"/>
                <w:color w:val="8A2B2B"/>
                <w:sz w:val="14"/>
                <w:shd w:val="clear" w:color="auto" w:fill="F0F0F0"/>
              </w:rPr>
              <w:t>localDateStr</w:t>
            </w:r>
            <w:r>
              <w:rPr>
                <w:rFonts w:ascii="Calibri" w:hAnsi="Calibri" w:cs="Calibri" w:eastAsia="Calibri"/>
                <w:sz w:val="17"/>
              </w:rPr>
              <w:t xml:space="preserve"> para la fecha); expansión de géneros del onboarding vía </w:t>
            </w:r>
            <w:r>
              <w:rPr>
                <w:rFonts w:ascii="Consolas" w:hAnsi="Consolas" w:cs="Consolas" w:eastAsia="Consolas"/>
                <w:color w:val="8A2B2B"/>
                <w:sz w:val="14"/>
                <w:shd w:val="clear" w:color="auto" w:fill="F0F0F0"/>
              </w:rPr>
              <w:t>GENRE_MAP</w:t>
            </w:r>
            <w:r>
              <w:rPr>
                <w:rFonts w:ascii="Calibri" w:hAnsi="Calibri" w:cs="Calibri" w:eastAsia="Calibri"/>
                <w:sz w:val="17"/>
              </w:rPr>
              <w:t xml:space="preserve"> (interno). </w:t>
            </w:r>
            <w:r>
              <w:rPr>
                <w:rFonts w:ascii="Calibri" w:hAnsi="Calibri" w:cs="Calibri" w:eastAsia="Calibri"/>
                <w:b/>
                <w:sz w:val="17"/>
              </w:rPr>
              <w:t>camelCase desde 2026-09-22</w:t>
            </w:r>
            <w:r>
              <w:rPr>
                <w:rFonts w:ascii="Calibri" w:hAnsi="Calibri" w:cs="Calibri" w:eastAsia="Calibri"/>
                <w:sz w:val="17"/>
              </w:rPr>
              <w:t>: libros del catálogo (</w:t>
            </w:r>
            <w:r>
              <w:rPr>
                <w:rFonts w:ascii="Consolas" w:hAnsi="Consolas" w:cs="Consolas" w:eastAsia="Consolas"/>
                <w:color w:val="8A2B2B"/>
                <w:sz w:val="14"/>
                <w:shd w:val="clear" w:color="auto" w:fill="F0F0F0"/>
              </w:rPr>
              <w:t>coverUrl</w:t>
            </w:r>
            <w:r>
              <w:rPr>
                <w:rFonts w:ascii="Calibri" w:hAnsi="Calibri" w:cs="Calibri" w:eastAsia="Calibri"/>
                <w:sz w:val="17"/>
              </w:rPr>
              <w:t xml:space="preserve">, </w:t>
            </w:r>
            <w:r>
              <w:rPr>
                <w:rFonts w:ascii="Consolas" w:hAnsi="Consolas" w:cs="Consolas" w:eastAsia="Consolas"/>
                <w:color w:val="8A2B2B"/>
                <w:sz w:val="14"/>
                <w:shd w:val="clear" w:color="auto" w:fill="F0F0F0"/>
              </w:rPr>
              <w:t>genres</w:t>
            </w:r>
            <w:r>
              <w:rPr>
                <w:rFonts w:ascii="Calibri" w:hAnsi="Calibri" w:cs="Calibri" w:eastAsia="Calibri"/>
                <w:sz w:val="17"/>
              </w:rPr>
              <w:t xml:space="preserve">, </w:t>
            </w:r>
            <w:r>
              <w:rPr>
                <w:rFonts w:ascii="Consolas" w:hAnsi="Consolas" w:cs="Consolas" w:eastAsia="Consolas"/>
                <w:color w:val="8A2B2B"/>
                <w:sz w:val="14"/>
                <w:shd w:val="clear" w:color="auto" w:fill="F0F0F0"/>
              </w:rPr>
              <w:t>pages</w:t>
            </w:r>
            <w:r>
              <w:rPr>
                <w:rFonts w:ascii="Calibri" w:hAnsi="Calibri" w:cs="Calibri" w:eastAsia="Calibri"/>
                <w:sz w:val="17"/>
              </w:rPr>
              <w:t>…) y límite (</w:t>
            </w:r>
            <w:r>
              <w:rPr>
                <w:rFonts w:ascii="Consolas" w:hAnsi="Consolas" w:cs="Consolas" w:eastAsia="Consolas"/>
                <w:color w:val="8A2B2B"/>
                <w:sz w:val="14"/>
                <w:shd w:val="clear" w:color="auto" w:fill="F0F0F0"/>
              </w:rPr>
              <w:t>savesUsed</w:t>
            </w:r>
            <w:r>
              <w:rPr>
                <w:rFonts w:ascii="Calibri" w:hAnsi="Calibri" w:cs="Calibri" w:eastAsia="Calibri"/>
                <w:sz w:val="17"/>
              </w:rPr>
              <w:t xml:space="preserve">, </w:t>
            </w:r>
            <w:r>
              <w:rPr>
                <w:rFonts w:ascii="Consolas" w:hAnsi="Consolas" w:cs="Consolas" w:eastAsia="Consolas"/>
                <w:color w:val="8A2B2B"/>
                <w:sz w:val="14"/>
                <w:shd w:val="clear" w:color="auto" w:fill="F0F0F0"/>
              </w:rPr>
              <w:t>canSave</w:t>
            </w:r>
            <w:r>
              <w:rPr>
                <w:rFonts w:ascii="Calibri" w:hAnsi="Calibri" w:cs="Calibri" w:eastAsia="Calibri"/>
                <w:sz w:val="17"/>
              </w:rPr>
              <w:t xml:space="preserve">, </w:t>
            </w:r>
            <w:r>
              <w:rPr>
                <w:rFonts w:ascii="Consolas" w:hAnsi="Consolas" w:cs="Consolas" w:eastAsia="Consolas"/>
                <w:color w:val="8A2B2B"/>
                <w:sz w:val="14"/>
                <w:shd w:val="clear" w:color="auto" w:fill="F0F0F0"/>
              </w:rPr>
              <w:t>effectiveLimit</w:t>
            </w:r>
            <w:r>
              <w:rPr>
                <w:rFonts w:ascii="Calibri" w:hAnsi="Calibri" w:cs="Calibri" w:eastAsia="Calibri"/>
                <w:sz w:val="17"/>
              </w:rPr>
              <w:t xml:space="preserve">…). </w:t>
            </w:r>
            <w:r>
              <w:rPr>
                <w:rFonts w:ascii="Consolas" w:hAnsi="Consolas" w:cs="Consolas" w:eastAsia="Consolas"/>
                <w:color w:val="8A2B2B"/>
                <w:sz w:val="14"/>
                <w:shd w:val="clear" w:color="auto" w:fill="F0F0F0"/>
              </w:rPr>
              <w:t>incrementSaveCounter</w:t>
            </w:r>
            <w:r>
              <w:rPr>
                <w:rFonts w:ascii="Calibri" w:hAnsi="Calibri" w:cs="Calibri" w:eastAsia="Calibri"/>
                <w:sz w:val="17"/>
              </w:rPr>
              <w:t xml:space="preserve"> ahora lanza si falla</w:t>
            </w:r>
          </w:p>
        </w:tc>
      </w:tr>
      <w:tr>
        <w:tc>
          <w:tcPr>
            <w:tcW w:type="dxa" w:w="1849"/>
          </w:tcPr>
          <w:p>
            <w:pPr>
              <w:spacing w:after="20" w:line="240" w:lineRule="auto"/>
            </w:pPr>
            <w:r>
              <w:rPr>
                <w:rFonts w:ascii="Consolas" w:hAnsi="Consolas" w:cs="Consolas" w:eastAsia="Consolas"/>
                <w:color w:val="8A2B2B"/>
                <w:sz w:val="14"/>
                <w:shd w:val="clear" w:color="auto" w:fill="F0F0F0"/>
              </w:rPr>
              <w:t>quotesService</w:t>
            </w:r>
            <w:r>
              <w:rPr>
                <w:rFonts w:ascii="Calibri" w:hAnsi="Calibri" w:cs="Calibri" w:eastAsia="Calibri"/>
                <w:sz w:val="17"/>
              </w:rPr>
              <w:t xml:space="preserve"> </w:t>
            </w:r>
            <w:r>
              <w:rPr>
                <w:rFonts w:ascii="Calibri" w:hAnsi="Calibri" w:cs="Calibri" w:eastAsia="Calibri"/>
                <w:i/>
                <w:sz w:val="17"/>
              </w:rPr>
              <w:t>(2026-09-22)</w:t>
            </w:r>
          </w:p>
        </w:tc>
        <w:tc>
          <w:tcPr>
            <w:tcW w:type="dxa" w:w="2504"/>
          </w:tcPr>
          <w:p>
            <w:pPr>
              <w:spacing w:after="20" w:line="240" w:lineRule="auto"/>
            </w:pPr>
            <w:r>
              <w:rPr>
                <w:rFonts w:ascii="Consolas" w:hAnsi="Consolas" w:cs="Consolas" w:eastAsia="Consolas"/>
                <w:color w:val="8A2B2B"/>
                <w:sz w:val="14"/>
                <w:shd w:val="clear" w:color="auto" w:fill="F0F0F0"/>
              </w:rPr>
              <w:t>fetchQuotes</w:t>
            </w:r>
            <w:r>
              <w:rPr>
                <w:rFonts w:ascii="Calibri" w:hAnsi="Calibri" w:cs="Calibri" w:eastAsia="Calibri"/>
                <w:sz w:val="17"/>
              </w:rPr>
              <w:t xml:space="preserve">, </w:t>
            </w:r>
            <w:r>
              <w:rPr>
                <w:rFonts w:ascii="Consolas" w:hAnsi="Consolas" w:cs="Consolas" w:eastAsia="Consolas"/>
                <w:color w:val="8A2B2B"/>
                <w:sz w:val="14"/>
                <w:shd w:val="clear" w:color="auto" w:fill="F0F0F0"/>
              </w:rPr>
              <w:t>fetchQuotesForBook</w:t>
            </w:r>
            <w:r>
              <w:rPr>
                <w:rFonts w:ascii="Calibri" w:hAnsi="Calibri" w:cs="Calibri" w:eastAsia="Calibri"/>
                <w:sz w:val="17"/>
              </w:rPr>
              <w:t xml:space="preserve">, </w:t>
            </w:r>
            <w:r>
              <w:rPr>
                <w:rFonts w:ascii="Consolas" w:hAnsi="Consolas" w:cs="Consolas" w:eastAsia="Consolas"/>
                <w:color w:val="8A2B2B"/>
                <w:sz w:val="14"/>
                <w:shd w:val="clear" w:color="auto" w:fill="F0F0F0"/>
              </w:rPr>
              <w:t>insertQuote</w:t>
            </w:r>
            <w:r>
              <w:rPr>
                <w:rFonts w:ascii="Calibri" w:hAnsi="Calibri" w:cs="Calibri" w:eastAsia="Calibri"/>
                <w:sz w:val="17"/>
              </w:rPr>
              <w:t xml:space="preserve">, </w:t>
            </w:r>
            <w:r>
              <w:rPr>
                <w:rFonts w:ascii="Consolas" w:hAnsi="Consolas" w:cs="Consolas" w:eastAsia="Consolas"/>
                <w:color w:val="8A2B2B"/>
                <w:sz w:val="14"/>
                <w:shd w:val="clear" w:color="auto" w:fill="F0F0F0"/>
              </w:rPr>
              <w:t>updateQuoteInDB</w:t>
            </w:r>
            <w:r>
              <w:rPr>
                <w:rFonts w:ascii="Calibri" w:hAnsi="Calibri" w:cs="Calibri" w:eastAsia="Calibri"/>
                <w:sz w:val="17"/>
              </w:rPr>
              <w:t xml:space="preserve">, </w:t>
            </w:r>
            <w:r>
              <w:rPr>
                <w:rFonts w:ascii="Consolas" w:hAnsi="Consolas" w:cs="Consolas" w:eastAsia="Consolas"/>
                <w:color w:val="8A2B2B"/>
                <w:sz w:val="14"/>
                <w:shd w:val="clear" w:color="auto" w:fill="F0F0F0"/>
              </w:rPr>
              <w:t>deleteQuoteFromDB</w:t>
            </w:r>
            <w:r>
              <w:rPr>
                <w:rFonts w:ascii="Calibri" w:hAnsi="Calibri" w:cs="Calibri" w:eastAsia="Calibri"/>
                <w:sz w:val="17"/>
              </w:rPr>
              <w:t xml:space="preserve">, </w:t>
            </w:r>
            <w:r>
              <w:rPr>
                <w:rFonts w:ascii="Consolas" w:hAnsi="Consolas" w:cs="Consolas" w:eastAsia="Consolas"/>
                <w:color w:val="8A2B2B"/>
                <w:sz w:val="14"/>
                <w:shd w:val="clear" w:color="auto" w:fill="F0F0F0"/>
              </w:rPr>
              <w:t>toggleQuoteFavorite</w:t>
            </w:r>
            <w:r>
              <w:rPr>
                <w:rFonts w:ascii="Calibri" w:hAnsi="Calibri" w:cs="Calibri" w:eastAsia="Calibri"/>
                <w:sz w:val="17"/>
              </w:rPr>
              <w:t xml:space="preserve">, </w:t>
            </w:r>
            <w:r>
              <w:rPr>
                <w:rFonts w:ascii="Consolas" w:hAnsi="Consolas" w:cs="Consolas" w:eastAsia="Consolas"/>
                <w:color w:val="8A2B2B"/>
                <w:sz w:val="14"/>
                <w:shd w:val="clear" w:color="auto" w:fill="F0F0F0"/>
              </w:rPr>
              <w:t>setQuotePublic</w:t>
            </w:r>
          </w:p>
        </w:tc>
        <w:tc>
          <w:tcPr>
            <w:tcW w:type="dxa" w:w="2504"/>
          </w:tcPr>
          <w:p>
            <w:pPr>
              <w:spacing w:after="20" w:line="240" w:lineRule="auto"/>
            </w:pPr>
            <w:r>
              <w:rPr>
                <w:rFonts w:ascii="Consolas" w:hAnsi="Consolas" w:cs="Consolas" w:eastAsia="Consolas"/>
                <w:color w:val="8A2B2B"/>
                <w:sz w:val="14"/>
                <w:shd w:val="clear" w:color="auto" w:fill="F0F0F0"/>
              </w:rPr>
              <w:t>quotes</w:t>
            </w:r>
            <w:r>
              <w:rPr>
                <w:rFonts w:ascii="Calibri" w:hAnsi="Calibri" w:cs="Calibri" w:eastAsia="Calibri"/>
                <w:sz w:val="17"/>
              </w:rPr>
              <w:t xml:space="preserve"> (+ join </w:t>
            </w:r>
            <w:r>
              <w:rPr>
                <w:rFonts w:ascii="Consolas" w:hAnsi="Consolas" w:cs="Consolas" w:eastAsia="Consolas"/>
                <w:color w:val="8A2B2B"/>
                <w:sz w:val="14"/>
                <w:shd w:val="clear" w:color="auto" w:fill="F0F0F0"/>
              </w:rPr>
              <w:t>books</w:t>
            </w:r>
            <w:r>
              <w:rPr>
                <w:rFonts w:ascii="Calibri" w:hAnsi="Calibri" w:cs="Calibri" w:eastAsia="Calibri"/>
                <w:sz w:val="17"/>
              </w:rPr>
              <w:t>)</w:t>
            </w:r>
          </w:p>
        </w:tc>
        <w:tc>
          <w:tcPr>
            <w:tcW w:type="dxa" w:w="2504"/>
          </w:tcPr>
          <w:p>
            <w:pPr>
              <w:spacing w:after="20" w:line="240" w:lineRule="auto"/>
            </w:pPr>
            <w:r>
              <w:rPr>
                <w:rFonts w:ascii="Calibri" w:hAnsi="Calibri" w:cs="Calibri" w:eastAsia="Calibri"/>
                <w:sz w:val="17"/>
              </w:rPr>
              <w:t>camelCase (</w:t>
            </w:r>
            <w:r>
              <w:rPr>
                <w:rFonts w:ascii="Consolas" w:hAnsi="Consolas" w:cs="Consolas" w:eastAsia="Consolas"/>
                <w:color w:val="8A2B2B"/>
                <w:sz w:val="14"/>
                <w:shd w:val="clear" w:color="auto" w:fill="F0F0F0"/>
              </w:rPr>
              <w:t>dbToQuote</w:t>
            </w:r>
            <w:r>
              <w:rPr>
                <w:rFonts w:ascii="Calibri" w:hAnsi="Calibri" w:cs="Calibri" w:eastAsia="Calibri"/>
                <w:sz w:val="17"/>
              </w:rPr>
              <w:t xml:space="preserve">: </w:t>
            </w:r>
            <w:r>
              <w:rPr>
                <w:rFonts w:ascii="Consolas" w:hAnsi="Consolas" w:cs="Consolas" w:eastAsia="Consolas"/>
                <w:color w:val="8A2B2B"/>
                <w:sz w:val="14"/>
                <w:shd w:val="clear" w:color="auto" w:fill="F0F0F0"/>
              </w:rPr>
              <w:t>bookId</w:t>
            </w:r>
            <w:r>
              <w:rPr>
                <w:rFonts w:ascii="Calibri" w:hAnsi="Calibri" w:cs="Calibri" w:eastAsia="Calibri"/>
                <w:sz w:val="17"/>
              </w:rPr>
              <w:t xml:space="preserve">, </w:t>
            </w:r>
            <w:r>
              <w:rPr>
                <w:rFonts w:ascii="Consolas" w:hAnsi="Consolas" w:cs="Consolas" w:eastAsia="Consolas"/>
                <w:color w:val="8A2B2B"/>
                <w:sz w:val="14"/>
                <w:shd w:val="clear" w:color="auto" w:fill="F0F0F0"/>
              </w:rPr>
              <w:t>pageNumber</w:t>
            </w:r>
            <w:r>
              <w:rPr>
                <w:rFonts w:ascii="Calibri" w:hAnsi="Calibri" w:cs="Calibri" w:eastAsia="Calibri"/>
                <w:sz w:val="17"/>
              </w:rPr>
              <w:t xml:space="preserve">, </w:t>
            </w:r>
            <w:r>
              <w:rPr>
                <w:rFonts w:ascii="Consolas" w:hAnsi="Consolas" w:cs="Consolas" w:eastAsia="Consolas"/>
                <w:color w:val="8A2B2B"/>
                <w:sz w:val="14"/>
                <w:shd w:val="clear" w:color="auto" w:fill="F0F0F0"/>
              </w:rPr>
              <w:t>isFavorite</w:t>
            </w:r>
            <w:r>
              <w:rPr>
                <w:rFonts w:ascii="Calibri" w:hAnsi="Calibri" w:cs="Calibri" w:eastAsia="Calibri"/>
                <w:sz w:val="17"/>
              </w:rPr>
              <w:t xml:space="preserve">, </w:t>
            </w:r>
            <w:r>
              <w:rPr>
                <w:rFonts w:ascii="Consolas" w:hAnsi="Consolas" w:cs="Consolas" w:eastAsia="Consolas"/>
                <w:color w:val="8A2B2B"/>
                <w:sz w:val="14"/>
                <w:shd w:val="clear" w:color="auto" w:fill="F0F0F0"/>
              </w:rPr>
              <w:t>isPublic</w:t>
            </w:r>
            <w:r>
              <w:rPr>
                <w:rFonts w:ascii="Calibri" w:hAnsi="Calibri" w:cs="Calibri" w:eastAsia="Calibri"/>
                <w:sz w:val="17"/>
              </w:rPr>
              <w:t xml:space="preserve">, </w:t>
            </w:r>
            <w:r>
              <w:rPr>
                <w:rFonts w:ascii="Consolas" w:hAnsi="Consolas" w:cs="Consolas" w:eastAsia="Consolas"/>
                <w:color w:val="8A2B2B"/>
                <w:sz w:val="14"/>
                <w:shd w:val="clear" w:color="auto" w:fill="F0F0F0"/>
              </w:rPr>
              <w:t>createdAt</w:t>
            </w:r>
            <w:r>
              <w:rPr>
                <w:rFonts w:ascii="Calibri" w:hAnsi="Calibri" w:cs="Calibri" w:eastAsia="Calibri"/>
                <w:sz w:val="17"/>
              </w:rPr>
              <w:t xml:space="preserve">, </w:t>
            </w:r>
            <w:r>
              <w:rPr>
                <w:rFonts w:ascii="Consolas" w:hAnsi="Consolas" w:cs="Consolas" w:eastAsia="Consolas"/>
                <w:color w:val="8A2B2B"/>
                <w:sz w:val="14"/>
                <w:shd w:val="clear" w:color="auto" w:fill="F0F0F0"/>
              </w:rPr>
              <w:t>bookTitle</w:t>
            </w:r>
            <w:r>
              <w:rPr>
                <w:rFonts w:ascii="Calibri" w:hAnsi="Calibri" w:cs="Calibri" w:eastAsia="Calibri"/>
                <w:sz w:val="17"/>
              </w:rPr>
              <w:t xml:space="preserve">…). Lanza. El JSON que se publica en </w:t>
            </w:r>
            <w:r>
              <w:rPr>
                <w:rFonts w:ascii="Consolas" w:hAnsi="Consolas" w:cs="Consolas" w:eastAsia="Consolas"/>
                <w:color w:val="8A2B2B"/>
                <w:sz w:val="14"/>
                <w:shd w:val="clear" w:color="auto" w:fill="F0F0F0"/>
              </w:rPr>
              <w:t>posts.content</w:t>
            </w:r>
            <w:r>
              <w:rPr>
                <w:rFonts w:ascii="Calibri" w:hAnsi="Calibri" w:cs="Calibri" w:eastAsia="Calibri"/>
                <w:sz w:val="17"/>
              </w:rPr>
              <w:t xml:space="preserve"> conserva sus claves históricas (</w:t>
            </w:r>
            <w:r>
              <w:rPr>
                <w:rFonts w:ascii="Consolas" w:hAnsi="Consolas" w:cs="Consolas" w:eastAsia="Consolas"/>
                <w:color w:val="8A2B2B"/>
                <w:sz w:val="14"/>
                <w:shd w:val="clear" w:color="auto" w:fill="F0F0F0"/>
              </w:rPr>
              <w:t>page_number</w:t>
            </w:r>
            <w:r>
              <w:rPr>
                <w:rFonts w:ascii="Calibri" w:hAnsi="Calibri" w:cs="Calibri" w:eastAsia="Calibri"/>
                <w:sz w:val="17"/>
              </w:rPr>
              <w:t xml:space="preserve">, </w:t>
            </w:r>
            <w:r>
              <w:rPr>
                <w:rFonts w:ascii="Consolas" w:hAnsi="Consolas" w:cs="Consolas" w:eastAsia="Consolas"/>
                <w:color w:val="8A2B2B"/>
                <w:sz w:val="14"/>
                <w:shd w:val="clear" w:color="auto" w:fill="F0F0F0"/>
              </w:rPr>
              <w:t>bookTitle</w:t>
            </w:r>
            <w:r>
              <w:rPr>
                <w:rFonts w:ascii="Calibri" w:hAnsi="Calibri" w:cs="Calibri" w:eastAsia="Calibri"/>
                <w:sz w:val="17"/>
              </w:rPr>
              <w:t>)</w:t>
            </w:r>
          </w:p>
        </w:tc>
      </w:tr>
      <w:tr>
        <w:tc>
          <w:tcPr>
            <w:tcW w:type="dxa" w:w="1849"/>
          </w:tcPr>
          <w:p>
            <w:pPr>
              <w:spacing w:after="20" w:line="240" w:lineRule="auto"/>
            </w:pPr>
            <w:r>
              <w:rPr>
                <w:rFonts w:ascii="Consolas" w:hAnsi="Consolas" w:cs="Consolas" w:eastAsia="Consolas"/>
                <w:color w:val="8A2B2B"/>
                <w:sz w:val="14"/>
                <w:shd w:val="clear" w:color="auto" w:fill="F0F0F0"/>
              </w:rPr>
              <w:t>socialService</w:t>
            </w:r>
            <w:r>
              <w:rPr>
                <w:rFonts w:ascii="Calibri" w:hAnsi="Calibri" w:cs="Calibri" w:eastAsia="Calibri"/>
                <w:sz w:val="17"/>
              </w:rPr>
              <w:t xml:space="preserve"> </w:t>
            </w:r>
            <w:r>
              <w:rPr>
                <w:rFonts w:ascii="Calibri" w:hAnsi="Calibri" w:cs="Calibri" w:eastAsia="Calibri"/>
                <w:i/>
                <w:sz w:val="17"/>
              </w:rPr>
              <w:t>(2026-09-22)</w:t>
            </w:r>
          </w:p>
        </w:tc>
        <w:tc>
          <w:tcPr>
            <w:tcW w:type="dxa" w:w="2504"/>
          </w:tcPr>
          <w:p>
            <w:pPr>
              <w:spacing w:after="20" w:line="240" w:lineRule="auto"/>
            </w:pPr>
            <w:r>
              <w:rPr>
                <w:rFonts w:ascii="Consolas" w:hAnsi="Consolas" w:cs="Consolas" w:eastAsia="Consolas"/>
                <w:color w:val="8A2B2B"/>
                <w:sz w:val="14"/>
                <w:shd w:val="clear" w:color="auto" w:fill="F0F0F0"/>
              </w:rPr>
              <w:t>fetchFeed</w:t>
            </w:r>
            <w:r>
              <w:rPr>
                <w:rFonts w:ascii="Calibri" w:hAnsi="Calibri" w:cs="Calibri" w:eastAsia="Calibri"/>
                <w:sz w:val="17"/>
              </w:rPr>
              <w:t xml:space="preserve">, </w:t>
            </w:r>
            <w:r>
              <w:rPr>
                <w:rFonts w:ascii="Consolas" w:hAnsi="Consolas" w:cs="Consolas" w:eastAsia="Consolas"/>
                <w:color w:val="8A2B2B"/>
                <w:sz w:val="14"/>
                <w:shd w:val="clear" w:color="auto" w:fill="F0F0F0"/>
              </w:rPr>
              <w:t>fetchComments</w:t>
            </w:r>
            <w:r>
              <w:rPr>
                <w:rFonts w:ascii="Calibri" w:hAnsi="Calibri" w:cs="Calibri" w:eastAsia="Calibri"/>
                <w:sz w:val="17"/>
              </w:rPr>
              <w:t xml:space="preserve">, </w:t>
            </w:r>
            <w:r>
              <w:rPr>
                <w:rFonts w:ascii="Consolas" w:hAnsi="Consolas" w:cs="Consolas" w:eastAsia="Consolas"/>
                <w:color w:val="8A2B2B"/>
                <w:sz w:val="14"/>
                <w:shd w:val="clear" w:color="auto" w:fill="F0F0F0"/>
              </w:rPr>
              <w:t>createFeedPost</w:t>
            </w:r>
            <w:r>
              <w:rPr>
                <w:rFonts w:ascii="Calibri" w:hAnsi="Calibri" w:cs="Calibri" w:eastAsia="Calibri"/>
                <w:sz w:val="17"/>
              </w:rPr>
              <w:t xml:space="preserve">, </w:t>
            </w:r>
            <w:r>
              <w:rPr>
                <w:rFonts w:ascii="Consolas" w:hAnsi="Consolas" w:cs="Consolas" w:eastAsia="Consolas"/>
                <w:color w:val="8A2B2B"/>
                <w:sz w:val="14"/>
                <w:shd w:val="clear" w:color="auto" w:fill="F0F0F0"/>
              </w:rPr>
              <w:t>createComment</w:t>
            </w:r>
            <w:r>
              <w:rPr>
                <w:rFonts w:ascii="Calibri" w:hAnsi="Calibri" w:cs="Calibri" w:eastAsia="Calibri"/>
                <w:sz w:val="17"/>
              </w:rPr>
              <w:t xml:space="preserve">, </w:t>
            </w:r>
            <w:r>
              <w:rPr>
                <w:rFonts w:ascii="Consolas" w:hAnsi="Consolas" w:cs="Consolas" w:eastAsia="Consolas"/>
                <w:color w:val="8A2B2B"/>
                <w:sz w:val="14"/>
                <w:shd w:val="clear" w:color="auto" w:fill="F0F0F0"/>
              </w:rPr>
              <w:t>createReply</w:t>
            </w:r>
            <w:r>
              <w:rPr>
                <w:rFonts w:ascii="Calibri" w:hAnsi="Calibri" w:cs="Calibri" w:eastAsia="Calibri"/>
                <w:sz w:val="17"/>
              </w:rPr>
              <w:t xml:space="preserve">, </w:t>
            </w:r>
            <w:r>
              <w:rPr>
                <w:rFonts w:ascii="Consolas" w:hAnsi="Consolas" w:cs="Consolas" w:eastAsia="Consolas"/>
                <w:color w:val="8A2B2B"/>
                <w:sz w:val="14"/>
                <w:shd w:val="clear" w:color="auto" w:fill="F0F0F0"/>
              </w:rPr>
              <w:t>deleteFeedPost</w:t>
            </w:r>
            <w:r>
              <w:rPr>
                <w:rFonts w:ascii="Calibri" w:hAnsi="Calibri" w:cs="Calibri" w:eastAsia="Calibri"/>
                <w:sz w:val="17"/>
              </w:rPr>
              <w:t xml:space="preserve">, </w:t>
            </w:r>
            <w:r>
              <w:rPr>
                <w:rFonts w:ascii="Consolas" w:hAnsi="Consolas" w:cs="Consolas" w:eastAsia="Consolas"/>
                <w:color w:val="8A2B2B"/>
                <w:sz w:val="14"/>
                <w:shd w:val="clear" w:color="auto" w:fill="F0F0F0"/>
              </w:rPr>
              <w:t>compressAndUploadPostImage</w:t>
            </w:r>
            <w:r>
              <w:rPr>
                <w:rFonts w:ascii="Calibri" w:hAnsi="Calibri" w:cs="Calibri" w:eastAsia="Calibri"/>
                <w:sz w:val="17"/>
              </w:rPr>
              <w:t xml:space="preserve">, </w:t>
            </w:r>
            <w:r>
              <w:rPr>
                <w:rFonts w:ascii="Consolas" w:hAnsi="Consolas" w:cs="Consolas" w:eastAsia="Consolas"/>
                <w:color w:val="8A2B2B"/>
                <w:sz w:val="14"/>
                <w:shd w:val="clear" w:color="auto" w:fill="F0F0F0"/>
              </w:rPr>
              <w:t>getOrCreateConversation</w:t>
            </w:r>
            <w:r>
              <w:rPr>
                <w:rFonts w:ascii="Calibri" w:hAnsi="Calibri" w:cs="Calibri" w:eastAsia="Calibri"/>
                <w:sz w:val="17"/>
              </w:rPr>
              <w:t xml:space="preserve">, </w:t>
            </w:r>
            <w:r>
              <w:rPr>
                <w:rFonts w:ascii="Consolas" w:hAnsi="Consolas" w:cs="Consolas" w:eastAsia="Consolas"/>
                <w:color w:val="8A2B2B"/>
                <w:sz w:val="14"/>
                <w:shd w:val="clear" w:color="auto" w:fill="F0F0F0"/>
              </w:rPr>
              <w:t>markConversationRead</w:t>
            </w:r>
            <w:r>
              <w:rPr>
                <w:rFonts w:ascii="Calibri" w:hAnsi="Calibri" w:cs="Calibri" w:eastAsia="Calibri"/>
                <w:sz w:val="17"/>
              </w:rPr>
              <w:t xml:space="preserve">, </w:t>
            </w:r>
            <w:r>
              <w:rPr>
                <w:rFonts w:ascii="Consolas" w:hAnsi="Consolas" w:cs="Consolas" w:eastAsia="Consolas"/>
                <w:color w:val="8A2B2B"/>
                <w:sz w:val="14"/>
                <w:shd w:val="clear" w:color="auto" w:fill="F0F0F0"/>
              </w:rPr>
              <w:t>getUnreadMessagesCount</w:t>
            </w:r>
            <w:r>
              <w:rPr>
                <w:rFonts w:ascii="Calibri" w:hAnsi="Calibri" w:cs="Calibri" w:eastAsia="Calibri"/>
                <w:sz w:val="17"/>
              </w:rPr>
              <w:t xml:space="preserve">, </w:t>
            </w:r>
            <w:r>
              <w:rPr>
                <w:rFonts w:ascii="Consolas" w:hAnsi="Consolas" w:cs="Consolas" w:eastAsia="Consolas"/>
                <w:color w:val="8A2B2B"/>
                <w:sz w:val="14"/>
                <w:shd w:val="clear" w:color="auto" w:fill="F0F0F0"/>
              </w:rPr>
              <w:t>syncPendingPosts</w:t>
            </w:r>
          </w:p>
        </w:tc>
        <w:tc>
          <w:tcPr>
            <w:tcW w:type="dxa" w:w="2504"/>
          </w:tcPr>
          <w:p>
            <w:pPr>
              <w:spacing w:after="20" w:line="240" w:lineRule="auto"/>
            </w:pPr>
            <w:r>
              <w:rPr>
                <w:rFonts w:ascii="Consolas" w:hAnsi="Consolas" w:cs="Consolas" w:eastAsia="Consolas"/>
                <w:color w:val="8A2B2B"/>
                <w:sz w:val="14"/>
                <w:shd w:val="clear" w:color="auto" w:fill="F0F0F0"/>
              </w:rPr>
              <w:t>posts</w:t>
            </w:r>
            <w:r>
              <w:rPr>
                <w:rFonts w:ascii="Calibri" w:hAnsi="Calibri" w:cs="Calibri" w:eastAsia="Calibri"/>
                <w:sz w:val="17"/>
              </w:rPr>
              <w:t xml:space="preserve">, </w:t>
            </w:r>
            <w:r>
              <w:rPr>
                <w:rFonts w:ascii="Consolas" w:hAnsi="Consolas" w:cs="Consolas" w:eastAsia="Consolas"/>
                <w:color w:val="8A2B2B"/>
                <w:sz w:val="14"/>
                <w:shd w:val="clear" w:color="auto" w:fill="F0F0F0"/>
              </w:rPr>
              <w:t>comments</w:t>
            </w:r>
            <w:r>
              <w:rPr>
                <w:rFonts w:ascii="Calibri" w:hAnsi="Calibri" w:cs="Calibri" w:eastAsia="Calibri"/>
                <w:sz w:val="17"/>
              </w:rPr>
              <w:t xml:space="preserve">, </w:t>
            </w:r>
            <w:r>
              <w:rPr>
                <w:rFonts w:ascii="Consolas" w:hAnsi="Consolas" w:cs="Consolas" w:eastAsia="Consolas"/>
                <w:color w:val="8A2B2B"/>
                <w:sz w:val="14"/>
                <w:shd w:val="clear" w:color="auto" w:fill="F0F0F0"/>
              </w:rPr>
              <w:t>comment_replies</w:t>
            </w:r>
            <w:r>
              <w:rPr>
                <w:rFonts w:ascii="Calibri" w:hAnsi="Calibri" w:cs="Calibri" w:eastAsia="Calibri"/>
                <w:sz w:val="17"/>
              </w:rPr>
              <w:t xml:space="preserve">, </w:t>
            </w:r>
            <w:r>
              <w:rPr>
                <w:rFonts w:ascii="Consolas" w:hAnsi="Consolas" w:cs="Consolas" w:eastAsia="Consolas"/>
                <w:color w:val="8A2B2B"/>
                <w:sz w:val="14"/>
                <w:shd w:val="clear" w:color="auto" w:fill="F0F0F0"/>
              </w:rPr>
              <w:t>messages</w:t>
            </w:r>
            <w:r>
              <w:rPr>
                <w:rFonts w:ascii="Calibri" w:hAnsi="Calibri" w:cs="Calibri" w:eastAsia="Calibri"/>
                <w:sz w:val="17"/>
              </w:rPr>
              <w:t xml:space="preserve">, </w:t>
            </w:r>
            <w:r>
              <w:rPr>
                <w:rFonts w:ascii="Consolas" w:hAnsi="Consolas" w:cs="Consolas" w:eastAsia="Consolas"/>
                <w:color w:val="8A2B2B"/>
                <w:sz w:val="14"/>
                <w:shd w:val="clear" w:color="auto" w:fill="F0F0F0"/>
              </w:rPr>
              <w:t>conversations</w:t>
            </w:r>
            <w:r>
              <w:rPr>
                <w:rFonts w:ascii="Calibri" w:hAnsi="Calibri" w:cs="Calibri" w:eastAsia="Calibri"/>
                <w:sz w:val="17"/>
              </w:rPr>
              <w:t xml:space="preserve">, bucket </w:t>
            </w:r>
            <w:r>
              <w:rPr>
                <w:rFonts w:ascii="Consolas" w:hAnsi="Consolas" w:cs="Consolas" w:eastAsia="Consolas"/>
                <w:color w:val="8A2B2B"/>
                <w:sz w:val="14"/>
                <w:shd w:val="clear" w:color="auto" w:fill="F0F0F0"/>
              </w:rPr>
              <w:t>post-images</w:t>
            </w:r>
          </w:p>
        </w:tc>
        <w:tc>
          <w:tcPr>
            <w:tcW w:type="dxa" w:w="2504"/>
          </w:tcPr>
          <w:p>
            <w:pPr>
              <w:spacing w:after="20" w:line="240" w:lineRule="auto"/>
            </w:pPr>
            <w:r>
              <w:rPr>
                <w:rFonts w:ascii="Calibri" w:hAnsi="Calibri" w:cs="Calibri" w:eastAsia="Calibri"/>
                <w:b/>
                <w:sz w:val="17"/>
              </w:rPr>
              <w:t>Excepción a camelCase</w:t>
            </w:r>
            <w:r>
              <w:rPr>
                <w:rFonts w:ascii="Calibri" w:hAnsi="Calibri" w:cs="Calibri" w:eastAsia="Calibri"/>
                <w:sz w:val="17"/>
              </w:rPr>
              <w:t xml:space="preserve">: filas crudas (las consume la UI del feed/chat en ~100 lugares). Offline: </w:t>
            </w:r>
            <w:r>
              <w:rPr>
                <w:rFonts w:ascii="Consolas" w:hAnsi="Consolas" w:cs="Consolas" w:eastAsia="Consolas"/>
                <w:color w:val="8A2B2B"/>
                <w:sz w:val="14"/>
                <w:shd w:val="clear" w:color="auto" w:fill="F0F0F0"/>
              </w:rPr>
              <w:t>createFeedPost</w:t>
            </w:r>
            <w:r>
              <w:rPr>
                <w:rFonts w:ascii="Calibri" w:hAnsi="Calibri" w:cs="Calibri" w:eastAsia="Calibri"/>
                <w:sz w:val="17"/>
              </w:rPr>
              <w:t xml:space="preserve"> encola</w:t>
            </w:r>
          </w:p>
        </w:tc>
      </w:tr>
      <w:tr>
        <w:tc>
          <w:tcPr>
            <w:tcW w:type="dxa" w:w="1849"/>
          </w:tcPr>
          <w:p>
            <w:pPr>
              <w:spacing w:after="20" w:line="240" w:lineRule="auto"/>
            </w:pPr>
            <w:r>
              <w:rPr>
                <w:rFonts w:ascii="Consolas" w:hAnsi="Consolas" w:cs="Consolas" w:eastAsia="Consolas"/>
                <w:color w:val="8A2B2B"/>
                <w:sz w:val="14"/>
                <w:shd w:val="clear" w:color="auto" w:fill="F0F0F0"/>
              </w:rPr>
              <w:t>readingService</w:t>
            </w:r>
            <w:r>
              <w:rPr>
                <w:rFonts w:ascii="Calibri" w:hAnsi="Calibri" w:cs="Calibri" w:eastAsia="Calibri"/>
                <w:sz w:val="17"/>
              </w:rPr>
              <w:t xml:space="preserve"> </w:t>
            </w:r>
            <w:r>
              <w:rPr>
                <w:rFonts w:ascii="Calibri" w:hAnsi="Calibri" w:cs="Calibri" w:eastAsia="Calibri"/>
                <w:i/>
                <w:sz w:val="17"/>
              </w:rPr>
              <w:t>(2026-09-22)</w:t>
            </w:r>
          </w:p>
        </w:tc>
        <w:tc>
          <w:tcPr>
            <w:tcW w:type="dxa" w:w="2504"/>
          </w:tcPr>
          <w:p>
            <w:pPr>
              <w:spacing w:after="20" w:line="240" w:lineRule="auto"/>
            </w:pPr>
            <w:r>
              <w:rPr>
                <w:rFonts w:ascii="Consolas" w:hAnsi="Consolas" w:cs="Consolas" w:eastAsia="Consolas"/>
                <w:color w:val="8A2B2B"/>
                <w:sz w:val="14"/>
                <w:shd w:val="clear" w:color="auto" w:fill="F0F0F0"/>
              </w:rPr>
              <w:t>logReadingSession</w:t>
            </w:r>
            <w:r>
              <w:rPr>
                <w:rFonts w:ascii="Calibri" w:hAnsi="Calibri" w:cs="Calibri" w:eastAsia="Calibri"/>
                <w:sz w:val="17"/>
              </w:rPr>
              <w:t xml:space="preserve">, </w:t>
            </w:r>
            <w:r>
              <w:rPr>
                <w:rFonts w:ascii="Consolas" w:hAnsi="Consolas" w:cs="Consolas" w:eastAsia="Consolas"/>
                <w:color w:val="8A2B2B"/>
                <w:sz w:val="14"/>
                <w:shd w:val="clear" w:color="auto" w:fill="F0F0F0"/>
              </w:rPr>
              <w:t>syncPendingLogs</w:t>
            </w:r>
          </w:p>
        </w:tc>
        <w:tc>
          <w:tcPr>
            <w:tcW w:type="dxa" w:w="2504"/>
          </w:tcPr>
          <w:p>
            <w:pPr>
              <w:spacing w:after="20" w:line="240" w:lineRule="auto"/>
            </w:pPr>
            <w:r>
              <w:rPr>
                <w:rFonts w:ascii="Consolas" w:hAnsi="Consolas" w:cs="Consolas" w:eastAsia="Consolas"/>
                <w:color w:val="8A2B2B"/>
                <w:sz w:val="14"/>
                <w:shd w:val="clear" w:color="auto" w:fill="F0F0F0"/>
              </w:rPr>
              <w:t>reading_logs</w:t>
            </w:r>
            <w:r>
              <w:rPr>
                <w:rFonts w:ascii="Calibri" w:hAnsi="Calibri" w:cs="Calibri" w:eastAsia="Calibri"/>
                <w:sz w:val="17"/>
              </w:rPr>
              <w:t xml:space="preserve">, RPC </w:t>
            </w:r>
            <w:r>
              <w:rPr>
                <w:rFonts w:ascii="Consolas" w:hAnsi="Consolas" w:cs="Consolas" w:eastAsia="Consolas"/>
                <w:color w:val="8A2B2B"/>
                <w:sz w:val="14"/>
                <w:shd w:val="clear" w:color="auto" w:fill="F0F0F0"/>
              </w:rPr>
              <w:t>update_streak</w:t>
            </w:r>
          </w:p>
        </w:tc>
        <w:tc>
          <w:tcPr>
            <w:tcW w:type="dxa" w:w="2504"/>
          </w:tcPr>
          <w:p>
            <w:pPr>
              <w:spacing w:after="20" w:line="240" w:lineRule="auto"/>
            </w:pPr>
            <w:r>
              <w:rPr>
                <w:rFonts w:ascii="Consolas" w:hAnsi="Consolas" w:cs="Consolas" w:eastAsia="Consolas"/>
                <w:color w:val="8A2B2B"/>
                <w:sz w:val="14"/>
                <w:shd w:val="clear" w:color="auto" w:fill="F0F0F0"/>
              </w:rPr>
              <w:t>session_id</w:t>
            </w:r>
            <w:r>
              <w:rPr>
                <w:rFonts w:ascii="Calibri" w:hAnsi="Calibri" w:cs="Calibri" w:eastAsia="Calibri"/>
                <w:sz w:val="17"/>
              </w:rPr>
              <w:t xml:space="preserve"> idempotente; offline encola</w:t>
            </w:r>
          </w:p>
        </w:tc>
      </w:tr>
      <w:tr>
        <w:tc>
          <w:tcPr>
            <w:tcW w:type="dxa" w:w="1849"/>
          </w:tcPr>
          <w:p>
            <w:pPr>
              <w:spacing w:after="20" w:line="240" w:lineRule="auto"/>
            </w:pPr>
            <w:r>
              <w:rPr>
                <w:rFonts w:ascii="Consolas" w:hAnsi="Consolas" w:cs="Consolas" w:eastAsia="Consolas"/>
                <w:color w:val="8A2B2B"/>
                <w:sz w:val="14"/>
                <w:shd w:val="clear" w:color="auto" w:fill="F0F0F0"/>
              </w:rPr>
              <w:t>achievementsService</w:t>
            </w:r>
            <w:r>
              <w:rPr>
                <w:rFonts w:ascii="Calibri" w:hAnsi="Calibri" w:cs="Calibri" w:eastAsia="Calibri"/>
                <w:sz w:val="17"/>
              </w:rPr>
              <w:t xml:space="preserve"> </w:t>
            </w:r>
            <w:r>
              <w:rPr>
                <w:rFonts w:ascii="Calibri" w:hAnsi="Calibri" w:cs="Calibri" w:eastAsia="Calibri"/>
                <w:i/>
                <w:sz w:val="17"/>
              </w:rPr>
              <w:t>(2026-09-22)</w:t>
            </w:r>
          </w:p>
        </w:tc>
        <w:tc>
          <w:tcPr>
            <w:tcW w:type="dxa" w:w="2504"/>
          </w:tcPr>
          <w:p>
            <w:pPr>
              <w:spacing w:after="20" w:line="240" w:lineRule="auto"/>
            </w:pPr>
            <w:r>
              <w:rPr>
                <w:rFonts w:ascii="Consolas" w:hAnsi="Consolas" w:cs="Consolas" w:eastAsia="Consolas"/>
                <w:color w:val="8A2B2B"/>
                <w:sz w:val="14"/>
                <w:shd w:val="clear" w:color="auto" w:fill="F0F0F0"/>
              </w:rPr>
              <w:t>ACHIEVEMENT_DEFS</w:t>
            </w:r>
            <w:r>
              <w:rPr>
                <w:rFonts w:ascii="Calibri" w:hAnsi="Calibri" w:cs="Calibri" w:eastAsia="Calibri"/>
                <w:sz w:val="17"/>
              </w:rPr>
              <w:t xml:space="preserve">, </w:t>
            </w:r>
            <w:r>
              <w:rPr>
                <w:rFonts w:ascii="Consolas" w:hAnsi="Consolas" w:cs="Consolas" w:eastAsia="Consolas"/>
                <w:color w:val="8A2B2B"/>
                <w:sz w:val="14"/>
                <w:shd w:val="clear" w:color="auto" w:fill="F0F0F0"/>
              </w:rPr>
              <w:t>FEED_WORTHY_ACHIEVEMENTS</w:t>
            </w:r>
            <w:r>
              <w:rPr>
                <w:rFonts w:ascii="Calibri" w:hAnsi="Calibri" w:cs="Calibri" w:eastAsia="Calibri"/>
                <w:sz w:val="17"/>
              </w:rPr>
              <w:t xml:space="preserve">, </w:t>
            </w:r>
            <w:r>
              <w:rPr>
                <w:rFonts w:ascii="Consolas" w:hAnsi="Consolas" w:cs="Consolas" w:eastAsia="Consolas"/>
                <w:color w:val="8A2B2B"/>
                <w:sz w:val="14"/>
                <w:shd w:val="clear" w:color="auto" w:fill="F0F0F0"/>
              </w:rPr>
              <w:t>achievementBus</w:t>
            </w:r>
            <w:r>
              <w:rPr>
                <w:rFonts w:ascii="Calibri" w:hAnsi="Calibri" w:cs="Calibri" w:eastAsia="Calibri"/>
                <w:sz w:val="17"/>
              </w:rPr>
              <w:t xml:space="preserve">, </w:t>
            </w:r>
            <w:r>
              <w:rPr>
                <w:rFonts w:ascii="Consolas" w:hAnsi="Consolas" w:cs="Consolas" w:eastAsia="Consolas"/>
                <w:color w:val="8A2B2B"/>
                <w:sz w:val="14"/>
                <w:shd w:val="clear" w:color="auto" w:fill="F0F0F0"/>
              </w:rPr>
              <w:t>checkAchievements</w:t>
            </w:r>
          </w:p>
        </w:tc>
        <w:tc>
          <w:tcPr>
            <w:tcW w:type="dxa" w:w="2504"/>
          </w:tcPr>
          <w:p>
            <w:pPr>
              <w:spacing w:after="20" w:line="240" w:lineRule="auto"/>
            </w:pPr>
            <w:r>
              <w:rPr>
                <w:rFonts w:ascii="Calibri" w:hAnsi="Calibri" w:cs="Calibri" w:eastAsia="Calibri"/>
                <w:sz w:val="17"/>
              </w:rPr>
              <w:t xml:space="preserve">6 tablas + RPC </w:t>
            </w:r>
            <w:r>
              <w:rPr>
                <w:rFonts w:ascii="Consolas" w:hAnsi="Consolas" w:cs="Consolas" w:eastAsia="Consolas"/>
                <w:color w:val="8A2B2B"/>
                <w:sz w:val="14"/>
                <w:shd w:val="clear" w:color="auto" w:fill="F0F0F0"/>
              </w:rPr>
              <w:t>award_achievement</w:t>
            </w:r>
          </w:p>
        </w:tc>
        <w:tc>
          <w:tcPr>
            <w:tcW w:type="dxa" w:w="2504"/>
          </w:tcPr>
          <w:p>
            <w:pPr>
              <w:spacing w:after="20" w:line="240" w:lineRule="auto"/>
            </w:pPr>
            <w:r>
              <w:rPr>
                <w:rFonts w:ascii="Calibri" w:hAnsi="Calibri" w:cs="Calibri" w:eastAsia="Calibri"/>
                <w:sz w:val="17"/>
              </w:rPr>
              <w:t>Iconos y textos de condición (UI) siguen en App.jsx. Reproduce sonido/haptic al otorgar (comportamiento previo)</w:t>
            </w:r>
          </w:p>
        </w:tc>
      </w:tr>
      <w:tr>
        <w:tc>
          <w:tcPr>
            <w:tcW w:type="dxa" w:w="1849"/>
          </w:tcPr>
          <w:p>
            <w:pPr>
              <w:spacing w:after="20" w:line="240" w:lineRule="auto"/>
            </w:pPr>
            <w:r>
              <w:rPr>
                <w:rFonts w:ascii="Consolas" w:hAnsi="Consolas" w:cs="Consolas" w:eastAsia="Consolas"/>
                <w:color w:val="8A2B2B"/>
                <w:sz w:val="14"/>
                <w:shd w:val="clear" w:color="auto" w:fill="F0F0F0"/>
              </w:rPr>
              <w:t>aiService</w:t>
            </w:r>
            <w:r>
              <w:rPr>
                <w:rFonts w:ascii="Calibri" w:hAnsi="Calibri" w:cs="Calibri" w:eastAsia="Calibri"/>
                <w:sz w:val="17"/>
              </w:rPr>
              <w:t xml:space="preserve"> </w:t>
            </w:r>
            <w:r>
              <w:rPr>
                <w:rFonts w:ascii="Calibri" w:hAnsi="Calibri" w:cs="Calibri" w:eastAsia="Calibri"/>
                <w:i/>
                <w:sz w:val="17"/>
              </w:rPr>
              <w:t>(2026-09-22)</w:t>
            </w:r>
          </w:p>
        </w:tc>
        <w:tc>
          <w:tcPr>
            <w:tcW w:type="dxa" w:w="2504"/>
          </w:tcPr>
          <w:p>
            <w:pPr>
              <w:spacing w:after="20" w:line="240" w:lineRule="auto"/>
            </w:pPr>
            <w:r>
              <w:rPr>
                <w:rFonts w:ascii="Consolas" w:hAnsi="Consolas" w:cs="Consolas" w:eastAsia="Consolas"/>
                <w:color w:val="8A2B2B"/>
                <w:sz w:val="14"/>
                <w:shd w:val="clear" w:color="auto" w:fill="F0F0F0"/>
              </w:rPr>
              <w:t>enrichBook</w:t>
            </w:r>
            <w:r>
              <w:rPr>
                <w:rFonts w:ascii="Calibri" w:hAnsi="Calibri" w:cs="Calibri" w:eastAsia="Calibri"/>
                <w:sz w:val="17"/>
              </w:rPr>
              <w:t xml:space="preserve">, </w:t>
            </w:r>
            <w:r>
              <w:rPr>
                <w:rFonts w:ascii="Consolas" w:hAnsi="Consolas" w:cs="Consolas" w:eastAsia="Consolas"/>
                <w:color w:val="8A2B2B"/>
                <w:sz w:val="14"/>
                <w:shd w:val="clear" w:color="auto" w:fill="F0F0F0"/>
              </w:rPr>
              <w:t>getMoodRecommendations</w:t>
            </w:r>
          </w:p>
        </w:tc>
        <w:tc>
          <w:tcPr>
            <w:tcW w:type="dxa" w:w="2504"/>
          </w:tcPr>
          <w:p>
            <w:pPr>
              <w:spacing w:after="20" w:line="240" w:lineRule="auto"/>
            </w:pPr>
            <w:r>
              <w:rPr>
                <w:rFonts w:ascii="Consolas" w:hAnsi="Consolas" w:cs="Consolas" w:eastAsia="Consolas"/>
                <w:color w:val="8A2B2B"/>
                <w:sz w:val="14"/>
                <w:shd w:val="clear" w:color="auto" w:fill="F0F0F0"/>
              </w:rPr>
              <w:t>/api/anthropic</w:t>
            </w:r>
          </w:p>
        </w:tc>
        <w:tc>
          <w:tcPr>
            <w:tcW w:type="dxa" w:w="2504"/>
          </w:tcPr>
          <w:p>
            <w:pPr>
              <w:spacing w:after="20" w:line="240" w:lineRule="auto"/>
            </w:pPr>
            <w:r>
              <w:rPr>
                <w:rFonts w:ascii="Calibri" w:hAnsi="Calibri" w:cs="Calibri" w:eastAsia="Calibri"/>
                <w:sz w:val="17"/>
              </w:rPr>
              <w:t xml:space="preserve">Renombrado desde </w:t>
            </w:r>
            <w:r>
              <w:rPr>
                <w:rFonts w:ascii="Consolas" w:hAnsi="Consolas" w:cs="Consolas" w:eastAsia="Consolas"/>
                <w:color w:val="8A2B2B"/>
                <w:sz w:val="14"/>
                <w:shd w:val="clear" w:color="auto" w:fill="F0F0F0"/>
              </w:rPr>
              <w:t>getRecommendations</w:t>
            </w:r>
            <w:r>
              <w:rPr>
                <w:rFonts w:ascii="Calibri" w:hAnsi="Calibri" w:cs="Calibri" w:eastAsia="Calibri"/>
                <w:sz w:val="17"/>
              </w:rPr>
              <w:t xml:space="preserve"> para no chocar con </w:t>
            </w:r>
            <w:r>
              <w:rPr>
                <w:rFonts w:ascii="Consolas" w:hAnsi="Consolas" w:cs="Consolas" w:eastAsia="Consolas"/>
                <w:color w:val="8A2B2B"/>
                <w:sz w:val="14"/>
                <w:shd w:val="clear" w:color="auto" w:fill="F0F0F0"/>
              </w:rPr>
              <w:t>recommendationService</w:t>
            </w:r>
          </w:p>
        </w:tc>
      </w:tr>
      <w:tr>
        <w:tc>
          <w:tcPr>
            <w:tcW w:type="dxa" w:w="1849"/>
          </w:tcPr>
          <w:p>
            <w:pPr>
              <w:spacing w:after="20" w:line="240" w:lineRule="auto"/>
            </w:pPr>
            <w:r>
              <w:rPr>
                <w:rFonts w:ascii="Consolas" w:hAnsi="Consolas" w:cs="Consolas" w:eastAsia="Consolas"/>
                <w:color w:val="8A2B2B"/>
                <w:sz w:val="14"/>
                <w:shd w:val="clear" w:color="auto" w:fill="F0F0F0"/>
              </w:rPr>
              <w:t>googleBooksService</w:t>
            </w:r>
            <w:r>
              <w:rPr>
                <w:rFonts w:ascii="Calibri" w:hAnsi="Calibri" w:cs="Calibri" w:eastAsia="Calibri"/>
                <w:sz w:val="17"/>
              </w:rPr>
              <w:t xml:space="preserve"> </w:t>
            </w:r>
            <w:r>
              <w:rPr>
                <w:rFonts w:ascii="Calibri" w:hAnsi="Calibri" w:cs="Calibri" w:eastAsia="Calibri"/>
                <w:i/>
                <w:sz w:val="17"/>
              </w:rPr>
              <w:t>(2026-09-22)</w:t>
            </w:r>
          </w:p>
        </w:tc>
        <w:tc>
          <w:tcPr>
            <w:tcW w:type="dxa" w:w="2504"/>
          </w:tcPr>
          <w:p>
            <w:pPr>
              <w:spacing w:after="20" w:line="240" w:lineRule="auto"/>
            </w:pPr>
            <w:r>
              <w:rPr>
                <w:rFonts w:ascii="Consolas" w:hAnsi="Consolas" w:cs="Consolas" w:eastAsia="Consolas"/>
                <w:color w:val="8A2B2B"/>
                <w:sz w:val="14"/>
                <w:shd w:val="clear" w:color="auto" w:fill="F0F0F0"/>
              </w:rPr>
              <w:t>searchGoogleBooks</w:t>
            </w:r>
          </w:p>
        </w:tc>
        <w:tc>
          <w:tcPr>
            <w:tcW w:type="dxa" w:w="2504"/>
          </w:tcPr>
          <w:p>
            <w:pPr>
              <w:spacing w:after="20" w:line="240" w:lineRule="auto"/>
            </w:pPr>
            <w:r>
              <w:rPr>
                <w:rFonts w:ascii="Consolas" w:hAnsi="Consolas" w:cs="Consolas" w:eastAsia="Consolas"/>
                <w:color w:val="8A2B2B"/>
                <w:sz w:val="14"/>
                <w:shd w:val="clear" w:color="auto" w:fill="F0F0F0"/>
              </w:rPr>
              <w:t>/api/books</w:t>
            </w:r>
          </w:p>
        </w:tc>
        <w:tc>
          <w:tcPr>
            <w:tcW w:type="dxa" w:w="2504"/>
          </w:tcPr>
          <w:p>
            <w:pPr>
              <w:spacing w:after="20" w:line="240" w:lineRule="auto"/>
            </w:pPr>
            <w:r>
              <w:rPr>
                <w:rFonts w:ascii="Calibri" w:hAnsi="Calibri" w:cs="Calibri" w:eastAsia="Calibri"/>
                <w:sz w:val="17"/>
              </w:rPr>
              <w:t>Dedup + caché 60 s en memoria</w:t>
            </w:r>
          </w:p>
        </w:tc>
      </w:tr>
      <w:tr>
        <w:tc>
          <w:tcPr>
            <w:tcW w:type="dxa" w:w="1849"/>
          </w:tcPr>
          <w:p>
            <w:pPr>
              <w:spacing w:after="20" w:line="240" w:lineRule="auto"/>
            </w:pPr>
            <w:r>
              <w:rPr>
                <w:rFonts w:ascii="Consolas" w:hAnsi="Consolas" w:cs="Consolas" w:eastAsia="Consolas"/>
                <w:color w:val="8A2B2B"/>
                <w:sz w:val="14"/>
                <w:shd w:val="clear" w:color="auto" w:fill="F0F0F0"/>
              </w:rPr>
              <w:t>wrapsService</w:t>
            </w:r>
            <w:r>
              <w:rPr>
                <w:rFonts w:ascii="Calibri" w:hAnsi="Calibri" w:cs="Calibri" w:eastAsia="Calibri"/>
                <w:sz w:val="17"/>
              </w:rPr>
              <w:t xml:space="preserve"> </w:t>
            </w:r>
            <w:r>
              <w:rPr>
                <w:rFonts w:ascii="Calibri" w:hAnsi="Calibri" w:cs="Calibri" w:eastAsia="Calibri"/>
                <w:i/>
                <w:sz w:val="17"/>
              </w:rPr>
              <w:t>(2026-09-22)</w:t>
            </w:r>
          </w:p>
        </w:tc>
        <w:tc>
          <w:tcPr>
            <w:tcW w:type="dxa" w:w="2504"/>
          </w:tcPr>
          <w:p>
            <w:pPr>
              <w:spacing w:after="20" w:line="240" w:lineRule="auto"/>
            </w:pPr>
            <w:r>
              <w:rPr>
                <w:rFonts w:ascii="Consolas" w:hAnsi="Consolas" w:cs="Consolas" w:eastAsia="Consolas"/>
                <w:color w:val="8A2B2B"/>
                <w:sz w:val="14"/>
                <w:shd w:val="clear" w:color="auto" w:fill="F0F0F0"/>
              </w:rPr>
              <w:t>generateMonthWrap</w:t>
            </w:r>
            <w:r>
              <w:rPr>
                <w:rFonts w:ascii="Calibri" w:hAnsi="Calibri" w:cs="Calibri" w:eastAsia="Calibri"/>
                <w:sz w:val="17"/>
              </w:rPr>
              <w:t xml:space="preserve">, </w:t>
            </w:r>
            <w:r>
              <w:rPr>
                <w:rFonts w:ascii="Consolas" w:hAnsi="Consolas" w:cs="Consolas" w:eastAsia="Consolas"/>
                <w:color w:val="8A2B2B"/>
                <w:sz w:val="14"/>
                <w:shd w:val="clear" w:color="auto" w:fill="F0F0F0"/>
              </w:rPr>
              <w:t>generateAnnualWrap</w:t>
            </w:r>
            <w:r>
              <w:rPr>
                <w:rFonts w:ascii="Calibri" w:hAnsi="Calibri" w:cs="Calibri" w:eastAsia="Calibri"/>
                <w:sz w:val="17"/>
              </w:rPr>
              <w:t xml:space="preserve">, </w:t>
            </w:r>
            <w:r>
              <w:rPr>
                <w:rFonts w:ascii="Consolas" w:hAnsi="Consolas" w:cs="Consolas" w:eastAsia="Consolas"/>
                <w:color w:val="8A2B2B"/>
                <w:sz w:val="14"/>
                <w:shd w:val="clear" w:color="auto" w:fill="F0F0F0"/>
              </w:rPr>
              <w:t>MONTHS_ES</w:t>
            </w:r>
          </w:p>
        </w:tc>
        <w:tc>
          <w:tcPr>
            <w:tcW w:type="dxa" w:w="2504"/>
          </w:tcPr>
          <w:p>
            <w:pPr>
              <w:spacing w:after="20" w:line="240" w:lineRule="auto"/>
            </w:pPr>
            <w:r>
              <w:rPr>
                <w:rFonts w:ascii="Consolas" w:hAnsi="Consolas" w:cs="Consolas" w:eastAsia="Consolas"/>
                <w:color w:val="8A2B2B"/>
                <w:sz w:val="14"/>
                <w:shd w:val="clear" w:color="auto" w:fill="F0F0F0"/>
              </w:rPr>
              <w:t>books</w:t>
            </w:r>
            <w:r>
              <w:rPr>
                <w:rFonts w:ascii="Calibri" w:hAnsi="Calibri" w:cs="Calibri" w:eastAsia="Calibri"/>
                <w:sz w:val="17"/>
              </w:rPr>
              <w:t xml:space="preserve">, </w:t>
            </w:r>
            <w:r>
              <w:rPr>
                <w:rFonts w:ascii="Consolas" w:hAnsi="Consolas" w:cs="Consolas" w:eastAsia="Consolas"/>
                <w:color w:val="8A2B2B"/>
                <w:sz w:val="14"/>
                <w:shd w:val="clear" w:color="auto" w:fill="F0F0F0"/>
              </w:rPr>
              <w:t>reading_logs</w:t>
            </w:r>
            <w:r>
              <w:rPr>
                <w:rFonts w:ascii="Calibri" w:hAnsi="Calibri" w:cs="Calibri" w:eastAsia="Calibri"/>
                <w:sz w:val="17"/>
              </w:rPr>
              <w:t xml:space="preserve">, </w:t>
            </w:r>
            <w:r>
              <w:rPr>
                <w:rFonts w:ascii="Consolas" w:hAnsi="Consolas" w:cs="Consolas" w:eastAsia="Consolas"/>
                <w:color w:val="8A2B2B"/>
                <w:sz w:val="14"/>
                <w:shd w:val="clear" w:color="auto" w:fill="F0F0F0"/>
              </w:rPr>
              <w:t>achievements</w:t>
            </w:r>
            <w:r>
              <w:rPr>
                <w:rFonts w:ascii="Calibri" w:hAnsi="Calibri" w:cs="Calibri" w:eastAsia="Calibri"/>
                <w:sz w:val="17"/>
              </w:rPr>
              <w:t xml:space="preserve">, </w:t>
            </w:r>
            <w:r>
              <w:rPr>
                <w:rFonts w:ascii="Consolas" w:hAnsi="Consolas" w:cs="Consolas" w:eastAsia="Consolas"/>
                <w:color w:val="8A2B2B"/>
                <w:sz w:val="14"/>
                <w:shd w:val="clear" w:color="auto" w:fill="F0F0F0"/>
              </w:rPr>
              <w:t>user_streaks</w:t>
            </w:r>
            <w:r>
              <w:rPr>
                <w:rFonts w:ascii="Calibri" w:hAnsi="Calibri" w:cs="Calibri" w:eastAsia="Calibri"/>
                <w:sz w:val="17"/>
              </w:rPr>
              <w:t xml:space="preserve">, </w:t>
            </w:r>
            <w:r>
              <w:rPr>
                <w:rFonts w:ascii="Consolas" w:hAnsi="Consolas" w:cs="Consolas" w:eastAsia="Consolas"/>
                <w:color w:val="8A2B2B"/>
                <w:sz w:val="14"/>
                <w:shd w:val="clear" w:color="auto" w:fill="F0F0F0"/>
              </w:rPr>
              <w:t>monthly_wraps</w:t>
            </w:r>
          </w:p>
        </w:tc>
        <w:tc>
          <w:tcPr>
            <w:tcW w:type="dxa" w:w="2504"/>
          </w:tcPr>
          <w:p>
            <w:pPr>
              <w:spacing w:after="20" w:line="240" w:lineRule="auto"/>
            </w:pPr>
            <w:r>
              <w:rPr>
                <w:rFonts w:ascii="Calibri" w:hAnsi="Calibri" w:cs="Calibri" w:eastAsia="Calibri"/>
                <w:sz w:val="17"/>
              </w:rPr>
              <w:t xml:space="preserve">Si falla la lectura de libros del periodo </w:t>
            </w:r>
            <w:r>
              <w:rPr>
                <w:rFonts w:ascii="Calibri" w:hAnsi="Calibri" w:cs="Calibri" w:eastAsia="Calibri"/>
                <w:b/>
                <w:sz w:val="17"/>
              </w:rPr>
              <w:t>lanza y no guarda</w:t>
            </w:r>
            <w:r>
              <w:rPr>
                <w:rFonts w:ascii="Calibri" w:hAnsi="Calibri" w:cs="Calibri" w:eastAsia="Calibri"/>
                <w:sz w:val="17"/>
              </w:rPr>
              <w:t xml:space="preserve"> (antes persistía un Wrapped vacío)</w:t>
            </w:r>
          </w:p>
        </w:tc>
      </w:tr>
      <w:tr>
        <w:tc>
          <w:tcPr>
            <w:tcW w:type="dxa" w:w="1849"/>
          </w:tcPr>
          <w:p>
            <w:pPr>
              <w:spacing w:after="20" w:line="240" w:lineRule="auto"/>
            </w:pPr>
            <w:r>
              <w:rPr>
                <w:rFonts w:ascii="Consolas" w:hAnsi="Consolas" w:cs="Consolas" w:eastAsia="Consolas"/>
                <w:color w:val="8A2B2B"/>
                <w:sz w:val="14"/>
                <w:shd w:val="clear" w:color="auto" w:fill="F0F0F0"/>
              </w:rPr>
              <w:t>devLog</w:t>
            </w:r>
            <w:r>
              <w:rPr>
                <w:rFonts w:ascii="Calibri" w:hAnsi="Calibri" w:cs="Calibri" w:eastAsia="Calibri"/>
                <w:sz w:val="17"/>
              </w:rPr>
              <w:t xml:space="preserve"> </w:t>
            </w:r>
            <w:r>
              <w:rPr>
                <w:rFonts w:ascii="Calibri" w:hAnsi="Calibri" w:cs="Calibri" w:eastAsia="Calibri"/>
                <w:i/>
                <w:sz w:val="17"/>
              </w:rPr>
              <w:t>(2026-09-22)</w:t>
            </w:r>
          </w:p>
        </w:tc>
        <w:tc>
          <w:tcPr>
            <w:tcW w:type="dxa" w:w="2504"/>
          </w:tcPr>
          <w:p>
            <w:pPr>
              <w:spacing w:after="20" w:line="240" w:lineRule="auto"/>
            </w:pPr>
            <w:r>
              <w:rPr>
                <w:rFonts w:ascii="Consolas" w:hAnsi="Consolas" w:cs="Consolas" w:eastAsia="Consolas"/>
                <w:color w:val="8A2B2B"/>
                <w:sz w:val="14"/>
                <w:shd w:val="clear" w:color="auto" w:fill="F0F0F0"/>
              </w:rPr>
              <w:t>devLog</w:t>
            </w:r>
          </w:p>
        </w:tc>
        <w:tc>
          <w:tcPr>
            <w:tcW w:type="dxa" w:w="2504"/>
          </w:tcPr>
          <w:p>
            <w:pPr>
              <w:spacing w:after="20" w:line="240" w:lineRule="auto"/>
            </w:pPr>
            <w:r>
              <w:rPr>
                <w:rFonts w:ascii="Calibri" w:hAnsi="Calibri" w:cs="Calibri" w:eastAsia="Calibri"/>
                <w:sz w:val="17"/>
              </w:rPr>
              <w:t>—</w:t>
            </w:r>
          </w:p>
        </w:tc>
        <w:tc>
          <w:tcPr>
            <w:tcW w:type="dxa" w:w="2504"/>
          </w:tcPr>
          <w:p>
            <w:pPr>
              <w:spacing w:after="20" w:line="240" w:lineRule="auto"/>
            </w:pPr>
            <w:r>
              <w:rPr>
                <w:rFonts w:ascii="Consolas" w:hAnsi="Consolas" w:cs="Consolas" w:eastAsia="Consolas"/>
                <w:color w:val="8A2B2B"/>
                <w:sz w:val="14"/>
                <w:shd w:val="clear" w:color="auto" w:fill="F0F0F0"/>
              </w:rPr>
              <w:t>console.log</w:t>
            </w:r>
            <w:r>
              <w:rPr>
                <w:rFonts w:ascii="Calibri" w:hAnsi="Calibri" w:cs="Calibri" w:eastAsia="Calibri"/>
                <w:sz w:val="17"/>
              </w:rPr>
              <w:t xml:space="preserve"> solo en </w:t>
            </w:r>
            <w:r>
              <w:rPr>
                <w:rFonts w:ascii="Consolas" w:hAnsi="Consolas" w:cs="Consolas" w:eastAsia="Consolas"/>
                <w:color w:val="8A2B2B"/>
                <w:sz w:val="14"/>
                <w:shd w:val="clear" w:color="auto" w:fill="F0F0F0"/>
              </w:rPr>
              <w:t>import.meta.env.DEV</w:t>
            </w:r>
            <w:r>
              <w:rPr>
                <w:rFonts w:ascii="Calibri" w:hAnsi="Calibri" w:cs="Calibri" w:eastAsia="Calibri"/>
                <w:sz w:val="17"/>
              </w:rPr>
              <w:t xml:space="preserve"> (compartido por App.jsx y servicios)</w:t>
            </w:r>
          </w:p>
        </w:tc>
      </w:tr>
      <w:tr>
        <w:tc>
          <w:tcPr>
            <w:tcW w:type="dxa" w:w="1849"/>
          </w:tcPr>
          <w:p>
            <w:pPr>
              <w:spacing w:after="20" w:line="240" w:lineRule="auto"/>
            </w:pPr>
            <w:r>
              <w:rPr>
                <w:rFonts w:ascii="Consolas" w:hAnsi="Consolas" w:cs="Consolas" w:eastAsia="Consolas"/>
                <w:color w:val="8A2B2B"/>
                <w:sz w:val="14"/>
                <w:shd w:val="clear" w:color="auto" w:fill="F0F0F0"/>
              </w:rPr>
              <w:t>truequeService</w:t>
            </w:r>
          </w:p>
        </w:tc>
        <w:tc>
          <w:tcPr>
            <w:tcW w:type="dxa" w:w="2504"/>
          </w:tcPr>
          <w:p>
            <w:pPr>
              <w:spacing w:after="20" w:line="240" w:lineRule="auto"/>
            </w:pPr>
            <w:r>
              <w:rPr>
                <w:rFonts w:ascii="Consolas" w:hAnsi="Consolas" w:cs="Consolas" w:eastAsia="Consolas"/>
                <w:color w:val="8A2B2B"/>
                <w:sz w:val="14"/>
                <w:shd w:val="clear" w:color="auto" w:fill="F0F0F0"/>
              </w:rPr>
              <w:t>getZones</w:t>
            </w:r>
            <w:r>
              <w:rPr>
                <w:rFonts w:ascii="Calibri" w:hAnsi="Calibri" w:cs="Calibri" w:eastAsia="Calibri"/>
                <w:sz w:val="17"/>
              </w:rPr>
              <w:t xml:space="preserve">, </w:t>
            </w:r>
            <w:r>
              <w:rPr>
                <w:rFonts w:ascii="Consolas" w:hAnsi="Consolas" w:cs="Consolas" w:eastAsia="Consolas"/>
                <w:color w:val="8A2B2B"/>
                <w:sz w:val="14"/>
                <w:shd w:val="clear" w:color="auto" w:fill="F0F0F0"/>
              </w:rPr>
              <w:t>getUserZones</w:t>
            </w:r>
            <w:r>
              <w:rPr>
                <w:rFonts w:ascii="Calibri" w:hAnsi="Calibri" w:cs="Calibri" w:eastAsia="Calibri"/>
                <w:sz w:val="17"/>
              </w:rPr>
              <w:t xml:space="preserve">, </w:t>
            </w:r>
            <w:r>
              <w:rPr>
                <w:rFonts w:ascii="Consolas" w:hAnsi="Consolas" w:cs="Consolas" w:eastAsia="Consolas"/>
                <w:color w:val="8A2B2B"/>
                <w:sz w:val="14"/>
                <w:shd w:val="clear" w:color="auto" w:fill="F0F0F0"/>
              </w:rPr>
              <w:t>setUserZones</w:t>
            </w:r>
            <w:r>
              <w:rPr>
                <w:rFonts w:ascii="Calibri" w:hAnsi="Calibri" w:cs="Calibri" w:eastAsia="Calibri"/>
                <w:sz w:val="17"/>
              </w:rPr>
              <w:t xml:space="preserve">, </w:t>
            </w:r>
            <w:r>
              <w:rPr>
                <w:rFonts w:ascii="Consolas" w:hAnsi="Consolas" w:cs="Consolas" w:eastAsia="Consolas"/>
                <w:color w:val="8A2B2B"/>
                <w:sz w:val="14"/>
                <w:shd w:val="clear" w:color="auto" w:fill="F0F0F0"/>
              </w:rPr>
              <w:t>getTruequeStatus</w:t>
            </w:r>
            <w:r>
              <w:rPr>
                <w:rFonts w:ascii="Calibri" w:hAnsi="Calibri" w:cs="Calibri" w:eastAsia="Calibri"/>
                <w:sz w:val="17"/>
              </w:rPr>
              <w:t xml:space="preserve">, </w:t>
            </w:r>
            <w:r>
              <w:rPr>
                <w:rFonts w:ascii="Consolas" w:hAnsi="Consolas" w:cs="Consolas" w:eastAsia="Consolas"/>
                <w:color w:val="8A2B2B"/>
                <w:sz w:val="14"/>
                <w:shd w:val="clear" w:color="auto" w:fill="F0F0F0"/>
              </w:rPr>
              <w:t>getMyOffers</w:t>
            </w:r>
            <w:r>
              <w:rPr>
                <w:rFonts w:ascii="Calibri" w:hAnsi="Calibri" w:cs="Calibri" w:eastAsia="Calibri"/>
                <w:sz w:val="17"/>
              </w:rPr>
              <w:t xml:space="preserve">, </w:t>
            </w:r>
            <w:r>
              <w:rPr>
                <w:rFonts w:ascii="Consolas" w:hAnsi="Consolas" w:cs="Consolas" w:eastAsia="Consolas"/>
                <w:color w:val="8A2B2B"/>
                <w:sz w:val="14"/>
                <w:shd w:val="clear" w:color="auto" w:fill="F0F0F0"/>
              </w:rPr>
              <w:t>addBookOffered</w:t>
            </w:r>
            <w:r>
              <w:rPr>
                <w:rFonts w:ascii="Calibri" w:hAnsi="Calibri" w:cs="Calibri" w:eastAsia="Calibri"/>
                <w:sz w:val="17"/>
              </w:rPr>
              <w:t xml:space="preserve">, </w:t>
            </w:r>
            <w:r>
              <w:rPr>
                <w:rFonts w:ascii="Consolas" w:hAnsi="Consolas" w:cs="Consolas" w:eastAsia="Consolas"/>
                <w:color w:val="8A2B2B"/>
                <w:sz w:val="14"/>
                <w:shd w:val="clear" w:color="auto" w:fill="F0F0F0"/>
              </w:rPr>
              <w:t>deleteBookOffered</w:t>
            </w:r>
            <w:r>
              <w:rPr>
                <w:rFonts w:ascii="Calibri" w:hAnsi="Calibri" w:cs="Calibri" w:eastAsia="Calibri"/>
                <w:sz w:val="17"/>
              </w:rPr>
              <w:t xml:space="preserve">, </w:t>
            </w:r>
            <w:r>
              <w:rPr>
                <w:rFonts w:ascii="Consolas" w:hAnsi="Consolas" w:cs="Consolas" w:eastAsia="Consolas"/>
                <w:color w:val="8A2B2B"/>
                <w:sz w:val="14"/>
                <w:shd w:val="clear" w:color="auto" w:fill="F0F0F0"/>
              </w:rPr>
              <w:t>getMyWants</w:t>
            </w:r>
            <w:r>
              <w:rPr>
                <w:rFonts w:ascii="Calibri" w:hAnsi="Calibri" w:cs="Calibri" w:eastAsia="Calibri"/>
                <w:sz w:val="17"/>
              </w:rPr>
              <w:t xml:space="preserve">, </w:t>
            </w:r>
            <w:r>
              <w:rPr>
                <w:rFonts w:ascii="Consolas" w:hAnsi="Consolas" w:cs="Consolas" w:eastAsia="Consolas"/>
                <w:color w:val="8A2B2B"/>
                <w:sz w:val="14"/>
                <w:shd w:val="clear" w:color="auto" w:fill="F0F0F0"/>
              </w:rPr>
              <w:t>addBookWanted</w:t>
            </w:r>
            <w:r>
              <w:rPr>
                <w:rFonts w:ascii="Calibri" w:hAnsi="Calibri" w:cs="Calibri" w:eastAsia="Calibri"/>
                <w:sz w:val="17"/>
              </w:rPr>
              <w:t xml:space="preserve">, </w:t>
            </w:r>
            <w:r>
              <w:rPr>
                <w:rFonts w:ascii="Consolas" w:hAnsi="Consolas" w:cs="Consolas" w:eastAsia="Consolas"/>
                <w:color w:val="8A2B2B"/>
                <w:sz w:val="14"/>
                <w:shd w:val="clear" w:color="auto" w:fill="F0F0F0"/>
              </w:rPr>
              <w:t>deleteBookWanted</w:t>
            </w:r>
            <w:r>
              <w:rPr>
                <w:rFonts w:ascii="Calibri" w:hAnsi="Calibri" w:cs="Calibri" w:eastAsia="Calibri"/>
                <w:sz w:val="17"/>
              </w:rPr>
              <w:t xml:space="preserve">, </w:t>
            </w:r>
            <w:r>
              <w:rPr>
                <w:rFonts w:ascii="Consolas" w:hAnsi="Consolas" w:cs="Consolas" w:eastAsia="Consolas"/>
                <w:color w:val="8A2B2B"/>
                <w:sz w:val="14"/>
                <w:shd w:val="clear" w:color="auto" w:fill="F0F0F0"/>
              </w:rPr>
              <w:t>searchMatches</w:t>
            </w:r>
            <w:r>
              <w:rPr>
                <w:rFonts w:ascii="Calibri" w:hAnsi="Calibri" w:cs="Calibri" w:eastAsia="Calibri"/>
                <w:sz w:val="17"/>
              </w:rPr>
              <w:t xml:space="preserve">, </w:t>
            </w:r>
            <w:r>
              <w:rPr>
                <w:rFonts w:ascii="Consolas" w:hAnsi="Consolas" w:cs="Consolas" w:eastAsia="Consolas"/>
                <w:color w:val="8A2B2B"/>
                <w:sz w:val="14"/>
                <w:shd w:val="clear" w:color="auto" w:fill="F0F0F0"/>
              </w:rPr>
              <w:t>getMatches</w:t>
            </w:r>
            <w:r>
              <w:rPr>
                <w:rFonts w:ascii="Calibri" w:hAnsi="Calibri" w:cs="Calibri" w:eastAsia="Calibri"/>
                <w:sz w:val="17"/>
              </w:rPr>
              <w:t xml:space="preserve">, </w:t>
            </w:r>
            <w:r>
              <w:rPr>
                <w:rFonts w:ascii="Consolas" w:hAnsi="Consolas" w:cs="Consolas" w:eastAsia="Consolas"/>
                <w:color w:val="8A2B2B"/>
                <w:sz w:val="14"/>
                <w:shd w:val="clear" w:color="auto" w:fill="F0F0F0"/>
              </w:rPr>
              <w:t>getMatchChat</w:t>
            </w:r>
            <w:r>
              <w:rPr>
                <w:rFonts w:ascii="Calibri" w:hAnsi="Calibri" w:cs="Calibri" w:eastAsia="Calibri"/>
                <w:sz w:val="17"/>
              </w:rPr>
              <w:t xml:space="preserve">, </w:t>
            </w:r>
            <w:r>
              <w:rPr>
                <w:rFonts w:ascii="Consolas" w:hAnsi="Consolas" w:cs="Consolas" w:eastAsia="Consolas"/>
                <w:color w:val="8A2B2B"/>
                <w:sz w:val="14"/>
                <w:shd w:val="clear" w:color="auto" w:fill="F0F0F0"/>
              </w:rPr>
              <w:t>sendMessage</w:t>
            </w:r>
            <w:r>
              <w:rPr>
                <w:rFonts w:ascii="Calibri" w:hAnsi="Calibri" w:cs="Calibri" w:eastAsia="Calibri"/>
                <w:sz w:val="17"/>
              </w:rPr>
              <w:t xml:space="preserve">, </w:t>
            </w:r>
            <w:r>
              <w:rPr>
                <w:rFonts w:ascii="Consolas" w:hAnsi="Consolas" w:cs="Consolas" w:eastAsia="Consolas"/>
                <w:color w:val="8A2B2B"/>
                <w:sz w:val="14"/>
                <w:shd w:val="clear" w:color="auto" w:fill="F0F0F0"/>
              </w:rPr>
              <w:t>completeExchange</w:t>
            </w:r>
            <w:r>
              <w:rPr>
                <w:rFonts w:ascii="Calibri" w:hAnsi="Calibri" w:cs="Calibri" w:eastAsia="Calibri"/>
                <w:sz w:val="17"/>
              </w:rPr>
              <w:t xml:space="preserve">, </w:t>
            </w:r>
            <w:r>
              <w:rPr>
                <w:rFonts w:ascii="Consolas" w:hAnsi="Consolas" w:cs="Consolas" w:eastAsia="Consolas"/>
                <w:color w:val="8A2B2B"/>
                <w:sz w:val="14"/>
                <w:shd w:val="clear" w:color="auto" w:fill="F0F0F0"/>
              </w:rPr>
              <w:t>rateExchange</w:t>
            </w:r>
            <w:r>
              <w:rPr>
                <w:rFonts w:ascii="Calibri" w:hAnsi="Calibri" w:cs="Calibri" w:eastAsia="Calibri"/>
                <w:sz w:val="17"/>
              </w:rPr>
              <w:t xml:space="preserve">, </w:t>
            </w:r>
            <w:r>
              <w:rPr>
                <w:rFonts w:ascii="Consolas" w:hAnsi="Consolas" w:cs="Consolas" w:eastAsia="Consolas"/>
                <w:color w:val="8A2B2B"/>
                <w:sz w:val="14"/>
                <w:shd w:val="clear" w:color="auto" w:fill="F0F0F0"/>
              </w:rPr>
              <w:t>isDisclaimerAccepted</w:t>
            </w:r>
            <w:r>
              <w:rPr>
                <w:rFonts w:ascii="Calibri" w:hAnsi="Calibri" w:cs="Calibri" w:eastAsia="Calibri"/>
                <w:sz w:val="17"/>
              </w:rPr>
              <w:t xml:space="preserve">, </w:t>
            </w:r>
            <w:r>
              <w:rPr>
                <w:rFonts w:ascii="Consolas" w:hAnsi="Consolas" w:cs="Consolas" w:eastAsia="Consolas"/>
                <w:color w:val="8A2B2B"/>
                <w:sz w:val="14"/>
                <w:shd w:val="clear" w:color="auto" w:fill="F0F0F0"/>
              </w:rPr>
              <w:t>acceptDisclaimer</w:t>
            </w:r>
            <w:r>
              <w:rPr>
                <w:rFonts w:ascii="Calibri" w:hAnsi="Calibri" w:cs="Calibri" w:eastAsia="Calibri"/>
                <w:sz w:val="17"/>
              </w:rPr>
              <w:t xml:space="preserve">, </w:t>
            </w:r>
            <w:r>
              <w:rPr>
                <w:rFonts w:ascii="Consolas" w:hAnsi="Consolas" w:cs="Consolas" w:eastAsia="Consolas"/>
                <w:color w:val="8A2B2B"/>
                <w:sz w:val="14"/>
                <w:shd w:val="clear" w:color="auto" w:fill="F0F0F0"/>
              </w:rPr>
              <w:t>TruequeError</w:t>
            </w:r>
            <w:r>
              <w:rPr>
                <w:rFonts w:ascii="Calibri" w:hAnsi="Calibri" w:cs="Calibri" w:eastAsia="Calibri"/>
                <w:sz w:val="17"/>
              </w:rPr>
              <w:t xml:space="preserve">, </w:t>
            </w:r>
            <w:r>
              <w:rPr>
                <w:rFonts w:ascii="Consolas" w:hAnsi="Consolas" w:cs="Consolas" w:eastAsia="Consolas"/>
                <w:color w:val="8A2B2B"/>
                <w:sz w:val="14"/>
                <w:shd w:val="clear" w:color="auto" w:fill="F0F0F0"/>
              </w:rPr>
              <w:t>CHAT_PAGE_SIZE</w:t>
            </w:r>
          </w:p>
        </w:tc>
        <w:tc>
          <w:tcPr>
            <w:tcW w:type="dxa" w:w="2504"/>
          </w:tcPr>
          <w:p>
            <w:pPr>
              <w:spacing w:after="20" w:line="240" w:lineRule="auto"/>
            </w:pPr>
            <w:r>
              <w:rPr>
                <w:rFonts w:ascii="Consolas" w:hAnsi="Consolas" w:cs="Consolas" w:eastAsia="Consolas"/>
                <w:color w:val="8A2B2B"/>
                <w:sz w:val="14"/>
                <w:shd w:val="clear" w:color="auto" w:fill="F0F0F0"/>
              </w:rPr>
              <w:t>user_exchange_zones</w:t>
            </w:r>
            <w:r>
              <w:rPr>
                <w:rFonts w:ascii="Calibri" w:hAnsi="Calibri" w:cs="Calibri" w:eastAsia="Calibri"/>
                <w:sz w:val="17"/>
              </w:rPr>
              <w:t xml:space="preserve">, </w:t>
            </w:r>
            <w:r>
              <w:rPr>
                <w:rFonts w:ascii="Consolas" w:hAnsi="Consolas" w:cs="Consolas" w:eastAsia="Consolas"/>
                <w:color w:val="8A2B2B"/>
                <w:sz w:val="14"/>
                <w:shd w:val="clear" w:color="auto" w:fill="F0F0F0"/>
              </w:rPr>
              <w:t>books_offered</w:t>
            </w:r>
            <w:r>
              <w:rPr>
                <w:rFonts w:ascii="Calibri" w:hAnsi="Calibri" w:cs="Calibri" w:eastAsia="Calibri"/>
                <w:sz w:val="17"/>
              </w:rPr>
              <w:t xml:space="preserve">, </w:t>
            </w:r>
            <w:r>
              <w:rPr>
                <w:rFonts w:ascii="Consolas" w:hAnsi="Consolas" w:cs="Consolas" w:eastAsia="Consolas"/>
                <w:color w:val="8A2B2B"/>
                <w:sz w:val="14"/>
                <w:shd w:val="clear" w:color="auto" w:fill="F0F0F0"/>
              </w:rPr>
              <w:t>books_wanted</w:t>
            </w:r>
            <w:r>
              <w:rPr>
                <w:rFonts w:ascii="Calibri" w:hAnsi="Calibri" w:cs="Calibri" w:eastAsia="Calibri"/>
                <w:sz w:val="17"/>
              </w:rPr>
              <w:t xml:space="preserve">, </w:t>
            </w:r>
            <w:r>
              <w:rPr>
                <w:rFonts w:ascii="Consolas" w:hAnsi="Consolas" w:cs="Consolas" w:eastAsia="Consolas"/>
                <w:color w:val="8A2B2B"/>
                <w:sz w:val="14"/>
                <w:shd w:val="clear" w:color="auto" w:fill="F0F0F0"/>
              </w:rPr>
              <w:t>exchange_chats</w:t>
            </w:r>
            <w:r>
              <w:rPr>
                <w:rFonts w:ascii="Calibri" w:hAnsi="Calibri" w:cs="Calibri" w:eastAsia="Calibri"/>
                <w:sz w:val="17"/>
              </w:rPr>
              <w:t xml:space="preserve">, bucket </w:t>
            </w:r>
            <w:r>
              <w:rPr>
                <w:rFonts w:ascii="Consolas" w:hAnsi="Consolas" w:cs="Consolas" w:eastAsia="Consolas"/>
                <w:color w:val="8A2B2B"/>
                <w:sz w:val="14"/>
                <w:shd w:val="clear" w:color="auto" w:fill="F0F0F0"/>
              </w:rPr>
              <w:t>trueque</w:t>
            </w:r>
            <w:r>
              <w:rPr>
                <w:rFonts w:ascii="Calibri" w:hAnsi="Calibri" w:cs="Calibri" w:eastAsia="Calibri"/>
                <w:sz w:val="17"/>
              </w:rPr>
              <w:t>, RPCs del Trueque</w:t>
            </w:r>
          </w:p>
        </w:tc>
        <w:tc>
          <w:tcPr>
            <w:tcW w:type="dxa" w:w="2504"/>
          </w:tcPr>
          <w:p>
            <w:pPr>
              <w:spacing w:after="20" w:line="240" w:lineRule="auto"/>
            </w:pPr>
            <w:r>
              <w:rPr>
                <w:rFonts w:ascii="Calibri" w:hAnsi="Calibri" w:cs="Calibri" w:eastAsia="Calibri"/>
                <w:sz w:val="17"/>
              </w:rPr>
              <w:t xml:space="preserve">Traduce </w:t>
            </w:r>
            <w:r>
              <w:rPr>
                <w:rFonts w:ascii="Consolas" w:hAnsi="Consolas" w:cs="Consolas" w:eastAsia="Consolas"/>
                <w:color w:val="8A2B2B"/>
                <w:sz w:val="14"/>
                <w:shd w:val="clear" w:color="auto" w:fill="F0F0F0"/>
              </w:rPr>
              <w:t>RAISE EXCEPTION 'TRUEQUE_*'</w:t>
            </w:r>
            <w:r>
              <w:rPr>
                <w:rFonts w:ascii="Calibri" w:hAnsi="Calibri" w:cs="Calibri" w:eastAsia="Calibri"/>
                <w:sz w:val="17"/>
              </w:rPr>
              <w:t xml:space="preserve"> a </w:t>
            </w:r>
            <w:r>
              <w:rPr>
                <w:rFonts w:ascii="Consolas" w:hAnsi="Consolas" w:cs="Consolas" w:eastAsia="Consolas"/>
                <w:color w:val="8A2B2B"/>
                <w:sz w:val="14"/>
                <w:shd w:val="clear" w:color="auto" w:fill="F0F0F0"/>
              </w:rPr>
              <w:t>TruequeError { code, message }</w:t>
            </w:r>
            <w:r>
              <w:rPr>
                <w:rFonts w:ascii="Calibri" w:hAnsi="Calibri" w:cs="Calibri" w:eastAsia="Calibri"/>
                <w:sz w:val="17"/>
              </w:rPr>
              <w:t xml:space="preserve"> en español (la UI usa </w:t>
            </w:r>
            <w:r>
              <w:rPr>
                <w:rFonts w:ascii="Consolas" w:hAnsi="Consolas" w:cs="Consolas" w:eastAsia="Consolas"/>
                <w:color w:val="8A2B2B"/>
                <w:sz w:val="14"/>
                <w:shd w:val="clear" w:color="auto" w:fill="F0F0F0"/>
              </w:rPr>
              <w:t>code</w:t>
            </w:r>
            <w:r>
              <w:rPr>
                <w:rFonts w:ascii="Calibri" w:hAnsi="Calibri" w:cs="Calibri" w:eastAsia="Calibri"/>
                <w:sz w:val="17"/>
              </w:rPr>
              <w:t xml:space="preserve"> para abrir el modal de Plus). Borrar = soft delete (</w:t>
            </w:r>
            <w:r>
              <w:rPr>
                <w:rFonts w:ascii="Consolas" w:hAnsi="Consolas" w:cs="Consolas" w:eastAsia="Consolas"/>
                <w:color w:val="8A2B2B"/>
                <w:sz w:val="14"/>
                <w:shd w:val="clear" w:color="auto" w:fill="F0F0F0"/>
              </w:rPr>
              <w:t>is_active=false</w:t>
            </w:r>
            <w:r>
              <w:rPr>
                <w:rFonts w:ascii="Calibri" w:hAnsi="Calibri" w:cs="Calibri" w:eastAsia="Calibri"/>
                <w:sz w:val="17"/>
              </w:rPr>
              <w:t xml:space="preserve">). </w:t>
            </w:r>
            <w:r>
              <w:rPr>
                <w:rFonts w:ascii="Consolas" w:hAnsi="Consolas" w:cs="Consolas" w:eastAsia="Consolas"/>
                <w:color w:val="8A2B2B"/>
                <w:sz w:val="14"/>
                <w:shd w:val="clear" w:color="auto" w:fill="F0F0F0"/>
              </w:rPr>
              <w:t>searchMatches()</w:t>
            </w:r>
            <w:r>
              <w:rPr>
                <w:rFonts w:ascii="Calibri" w:hAnsi="Calibri" w:cs="Calibri" w:eastAsia="Calibri"/>
                <w:sz w:val="17"/>
              </w:rPr>
              <w:t xml:space="preserve"> devuelve </w:t>
            </w:r>
            <w:r>
              <w:rPr>
                <w:rFonts w:ascii="Consolas" w:hAnsi="Consolas" w:cs="Consolas" w:eastAsia="Consolas"/>
                <w:color w:val="8A2B2B"/>
                <w:sz w:val="14"/>
                <w:shd w:val="clear" w:color="auto" w:fill="F0F0F0"/>
              </w:rPr>
              <w:t>{ paid:false }</w:t>
            </w:r>
            <w:r>
              <w:rPr>
                <w:rFonts w:ascii="Calibri" w:hAnsi="Calibri" w:cs="Calibri" w:eastAsia="Calibri"/>
                <w:sz w:val="17"/>
              </w:rPr>
              <w:t xml:space="preserve"> sin lanzar si no alcanzan las gemas. </w:t>
            </w:r>
            <w:r>
              <w:rPr>
                <w:rFonts w:ascii="Consolas" w:hAnsi="Consolas" w:cs="Consolas" w:eastAsia="Consolas"/>
                <w:color w:val="8A2B2B"/>
                <w:sz w:val="14"/>
                <w:shd w:val="clear" w:color="auto" w:fill="F0F0F0"/>
              </w:rPr>
              <w:t>getMatchChat(matchId, { before })</w:t>
            </w:r>
            <w:r>
              <w:rPr>
                <w:rFonts w:ascii="Calibri" w:hAnsi="Calibri" w:cs="Calibri" w:eastAsia="Calibri"/>
                <w:sz w:val="17"/>
              </w:rPr>
              <w:t xml:space="preserve"> pagina de 50 en 50</w:t>
            </w:r>
          </w:p>
        </w:tc>
      </w:tr>
    </w:tbl>
    <w:p>
      <w:pPr>
        <w:spacing w:after="40"/>
      </w:pPr>
    </w:p>
    <w:p>
      <w:r>
        <w:rPr>
          <w:rFonts w:ascii="Calibri" w:hAnsi="Calibri" w:cs="Calibri" w:eastAsia="Calibri"/>
        </w:rPr>
        <w:t xml:space="preserve">Desde el 2026-09-22 </w:t>
      </w:r>
      <w:r>
        <w:rPr>
          <w:rFonts w:ascii="Calibri" w:hAnsi="Calibri" w:cs="Calibri" w:eastAsia="Calibri"/>
          <w:b/>
        </w:rPr>
        <w:t>no quedan helpers de datos sueltos en App.jsx</w:t>
      </w:r>
      <w:r>
        <w:rPr>
          <w:rFonts w:ascii="Calibri" w:hAnsi="Calibri" w:cs="Calibri" w:eastAsia="Calibri"/>
        </w:rPr>
        <w:t xml:space="preserve">: se movieron a </w:t>
      </w:r>
      <w:r>
        <w:rPr>
          <w:rFonts w:ascii="Consolas" w:hAnsi="Consolas" w:cs="Consolas" w:eastAsia="Consolas"/>
          <w:color w:val="8A2B2B"/>
          <w:sz w:val="18"/>
          <w:shd w:val="clear" w:color="auto" w:fill="F0F0F0"/>
        </w:rPr>
        <w:t>quotesService</w:t>
      </w:r>
      <w:r>
        <w:rPr>
          <w:rFonts w:ascii="Calibri" w:hAnsi="Calibri" w:cs="Calibri" w:eastAsia="Calibri"/>
        </w:rPr>
        <w:t xml:space="preserve">, </w:t>
      </w:r>
      <w:r>
        <w:rPr>
          <w:rFonts w:ascii="Consolas" w:hAnsi="Consolas" w:cs="Consolas" w:eastAsia="Consolas"/>
          <w:color w:val="8A2B2B"/>
          <w:sz w:val="18"/>
          <w:shd w:val="clear" w:color="auto" w:fill="F0F0F0"/>
        </w:rPr>
        <w:t>socialService</w:t>
      </w:r>
      <w:r>
        <w:rPr>
          <w:rFonts w:ascii="Calibri" w:hAnsi="Calibri" w:cs="Calibri" w:eastAsia="Calibri"/>
        </w:rPr>
        <w:t xml:space="preserve">, </w:t>
      </w:r>
      <w:r>
        <w:rPr>
          <w:rFonts w:ascii="Consolas" w:hAnsi="Consolas" w:cs="Consolas" w:eastAsia="Consolas"/>
          <w:color w:val="8A2B2B"/>
          <w:sz w:val="18"/>
          <w:shd w:val="clear" w:color="auto" w:fill="F0F0F0"/>
        </w:rPr>
        <w:t>readingService</w:t>
      </w:r>
      <w:r>
        <w:rPr>
          <w:rFonts w:ascii="Calibri" w:hAnsi="Calibri" w:cs="Calibri" w:eastAsia="Calibri"/>
        </w:rPr>
        <w:t xml:space="preserve">, </w:t>
      </w:r>
      <w:r>
        <w:rPr>
          <w:rFonts w:ascii="Consolas" w:hAnsi="Consolas" w:cs="Consolas" w:eastAsia="Consolas"/>
          <w:color w:val="8A2B2B"/>
          <w:sz w:val="18"/>
          <w:shd w:val="clear" w:color="auto" w:fill="F0F0F0"/>
        </w:rPr>
        <w:t>achievementsService</w:t>
      </w:r>
      <w:r>
        <w:rPr>
          <w:rFonts w:ascii="Calibri" w:hAnsi="Calibri" w:cs="Calibri" w:eastAsia="Calibri"/>
        </w:rPr>
        <w:t xml:space="preserve">, </w:t>
      </w:r>
      <w:r>
        <w:rPr>
          <w:rFonts w:ascii="Consolas" w:hAnsi="Consolas" w:cs="Consolas" w:eastAsia="Consolas"/>
          <w:color w:val="8A2B2B"/>
          <w:sz w:val="18"/>
          <w:shd w:val="clear" w:color="auto" w:fill="F0F0F0"/>
        </w:rPr>
        <w:t>aiService</w:t>
      </w:r>
      <w:r>
        <w:rPr>
          <w:rFonts w:ascii="Calibri" w:hAnsi="Calibri" w:cs="Calibri" w:eastAsia="Calibri"/>
        </w:rPr>
        <w:t xml:space="preserve">, </w:t>
      </w:r>
      <w:r>
        <w:rPr>
          <w:rFonts w:ascii="Consolas" w:hAnsi="Consolas" w:cs="Consolas" w:eastAsia="Consolas"/>
          <w:color w:val="8A2B2B"/>
          <w:sz w:val="18"/>
          <w:shd w:val="clear" w:color="auto" w:fill="F0F0F0"/>
        </w:rPr>
        <w:t>googleBooksService</w:t>
      </w:r>
      <w:r>
        <w:rPr>
          <w:rFonts w:ascii="Calibri" w:hAnsi="Calibri" w:cs="Calibri" w:eastAsia="Calibri"/>
        </w:rPr>
        <w:t xml:space="preserve"> y </w:t>
      </w:r>
      <w:r>
        <w:rPr>
          <w:rFonts w:ascii="Consolas" w:hAnsi="Consolas" w:cs="Consolas" w:eastAsia="Consolas"/>
          <w:color w:val="8A2B2B"/>
          <w:sz w:val="18"/>
          <w:shd w:val="clear" w:color="auto" w:fill="F0F0F0"/>
        </w:rPr>
        <w:t>wrapsService</w:t>
      </w:r>
      <w:r>
        <w:rPr>
          <w:rFonts w:ascii="Calibri" w:hAnsi="Calibri" w:cs="Calibri" w:eastAsia="Calibri"/>
        </w:rPr>
        <w:t xml:space="preserve">. Siguen en App.jsx, a propósito, </w:t>
      </w:r>
      <w:r>
        <w:rPr>
          <w:rFonts w:ascii="Consolas" w:hAnsi="Consolas" w:cs="Consolas" w:eastAsia="Consolas"/>
          <w:color w:val="8A2B2B"/>
          <w:sz w:val="18"/>
          <w:shd w:val="clear" w:color="auto" w:fill="F0F0F0"/>
        </w:rPr>
        <w:t>loadStreakInfo</w:t>
      </w:r>
      <w:r>
        <w:rPr>
          <w:rFonts w:ascii="Calibri" w:hAnsi="Calibri" w:cs="Calibri" w:eastAsia="Calibri"/>
        </w:rPr>
        <w:t xml:space="preserve"> (función interna de </w:t>
      </w:r>
      <w:r>
        <w:rPr>
          <w:rFonts w:ascii="Consolas" w:hAnsi="Consolas" w:cs="Consolas" w:eastAsia="Consolas"/>
          <w:color w:val="8A2B2B"/>
          <w:sz w:val="18"/>
          <w:shd w:val="clear" w:color="auto" w:fill="F0F0F0"/>
        </w:rPr>
        <w:t>FeedView</w:t>
      </w:r>
      <w:r>
        <w:rPr>
          <w:rFonts w:ascii="Calibri" w:hAnsi="Calibri" w:cs="Calibri" w:eastAsia="Calibri"/>
        </w:rPr>
        <w:t>, ~línea 8680, porque escribe estado de React) y las lecturas directas de Supabase de algunas vistas (perfil de amigo, amigos, notificaciones), permitidas en App.jsx por convención.</w:t>
      </w:r>
    </w:p>
    <w:p>
      <w:r>
        <w:rPr>
          <w:rFonts w:ascii="Consolas" w:hAnsi="Consolas" w:cs="Consolas" w:eastAsia="Consolas"/>
          <w:b/>
          <w:color w:val="8A2B2B"/>
          <w:sz w:val="18"/>
          <w:shd w:val="clear" w:color="auto" w:fill="F0F0F0"/>
        </w:rPr>
        <w:t>authService</w:t>
      </w:r>
      <w:r>
        <w:rPr>
          <w:rFonts w:ascii="Calibri" w:hAnsi="Calibri" w:cs="Calibri" w:eastAsia="Calibri"/>
          <w:b/>
        </w:rPr>
        <w:t xml:space="preserve"> — flujos de auto-reparación de perfiles (2026-09-19).</w:t>
      </w:r>
      <w:r>
        <w:rPr>
          <w:rFonts w:ascii="Calibri" w:hAnsi="Calibri" w:cs="Calibri" w:eastAsia="Calibri"/>
        </w:rPr>
        <w:t xml:space="preserve"> Una cuenta huérfana es un usuario de </w:t>
      </w:r>
      <w:r>
        <w:rPr>
          <w:rFonts w:ascii="Consolas" w:hAnsi="Consolas" w:cs="Consolas" w:eastAsia="Consolas"/>
          <w:color w:val="8A2B2B"/>
          <w:sz w:val="18"/>
          <w:shd w:val="clear" w:color="auto" w:fill="F0F0F0"/>
        </w:rPr>
        <w:t>auth.users</w:t>
      </w:r>
      <w:r>
        <w:rPr>
          <w:rFonts w:ascii="Calibri" w:hAnsi="Calibri" w:cs="Calibri" w:eastAsia="Calibri"/>
        </w:rPr>
        <w:t xml:space="preserve"> sin fila en </w:t>
      </w:r>
      <w:r>
        <w:rPr>
          <w:rFonts w:ascii="Consolas" w:hAnsi="Consolas" w:cs="Consolas" w:eastAsia="Consolas"/>
          <w:color w:val="8A2B2B"/>
          <w:sz w:val="18"/>
          <w:shd w:val="clear" w:color="auto" w:fill="F0F0F0"/>
        </w:rPr>
        <w:t>public.users</w:t>
      </w:r>
      <w:r>
        <w:rPr>
          <w:rFonts w:ascii="Calibri" w:hAnsi="Calibri" w:cs="Calibri" w:eastAsia="Calibri"/>
        </w:rPr>
        <w:t xml:space="preserve"> (los FKs de gemas, mascota, etc. apuntan a </w:t>
      </w:r>
      <w:r>
        <w:rPr>
          <w:rFonts w:ascii="Consolas" w:hAnsi="Consolas" w:cs="Consolas" w:eastAsia="Consolas"/>
          <w:color w:val="8A2B2B"/>
          <w:sz w:val="18"/>
          <w:shd w:val="clear" w:color="auto" w:fill="F0F0F0"/>
        </w:rPr>
        <w:t>users</w:t>
      </w:r>
      <w:r>
        <w:rPr>
          <w:rFonts w:ascii="Calibri" w:hAnsi="Calibri" w:cs="Calibri" w:eastAsia="Calibri"/>
        </w:rPr>
        <w:t xml:space="preserve">, así que sin perfil fallan </w:t>
      </w:r>
      <w:r>
        <w:rPr>
          <w:rFonts w:ascii="Consolas" w:hAnsi="Consolas" w:cs="Consolas" w:eastAsia="Consolas"/>
          <w:color w:val="8A2B2B"/>
          <w:sz w:val="18"/>
          <w:shd w:val="clear" w:color="auto" w:fill="F0F0F0"/>
        </w:rPr>
        <w:t>claim_daily_gems</w:t>
      </w:r>
      <w:r>
        <w:rPr>
          <w:rFonts w:ascii="Calibri" w:hAnsi="Calibri" w:cs="Calibri" w:eastAsia="Calibri"/>
        </w:rPr>
        <w:t xml:space="preserve"> y el onboarding de mascota). Piezas:</w:t>
      </w:r>
    </w:p>
    <w:p>
      <w:pPr>
        <w:pStyle w:val="ListBullet"/>
      </w:pPr>
      <w:r>
        <w:rPr>
          <w:rFonts w:ascii="Consolas" w:hAnsi="Consolas" w:cs="Consolas" w:eastAsia="Consolas"/>
          <w:color w:val="8A2B2B"/>
          <w:sz w:val="18"/>
          <w:shd w:val="clear" w:color="auto" w:fill="F0F0F0"/>
        </w:rPr>
        <w:t>ensureUserProfile(authUser)</w:t>
      </w:r>
      <w:r>
        <w:rPr>
          <w:rFonts w:ascii="Calibri" w:hAnsi="Calibri" w:cs="Calibri" w:eastAsia="Calibri"/>
        </w:rPr>
        <w:t xml:space="preserve"> (exportada): hace </w:t>
      </w:r>
      <w:r>
        <w:rPr>
          <w:rFonts w:ascii="Consolas" w:hAnsi="Consolas" w:cs="Consolas" w:eastAsia="Consolas"/>
          <w:color w:val="8A2B2B"/>
          <w:sz w:val="18"/>
          <w:shd w:val="clear" w:color="auto" w:fill="F0F0F0"/>
        </w:rPr>
        <w:t>SELECT</w:t>
      </w:r>
      <w:r>
        <w:rPr>
          <w:rFonts w:ascii="Calibri" w:hAnsi="Calibri" w:cs="Calibri" w:eastAsia="Calibri"/>
        </w:rPr>
        <w:t xml:space="preserve"> de </w:t>
      </w:r>
      <w:r>
        <w:rPr>
          <w:rFonts w:ascii="Consolas" w:hAnsi="Consolas" w:cs="Consolas" w:eastAsia="Consolas"/>
          <w:color w:val="8A2B2B"/>
          <w:sz w:val="18"/>
          <w:shd w:val="clear" w:color="auto" w:fill="F0F0F0"/>
        </w:rPr>
        <w:t>users</w:t>
      </w:r>
      <w:r>
        <w:rPr>
          <w:rFonts w:ascii="Calibri" w:hAnsi="Calibri" w:cs="Calibri" w:eastAsia="Calibri"/>
        </w:rPr>
        <w:t xml:space="preserve"> por id y, si no hay fila, la crea con </w:t>
      </w:r>
      <w:r>
        <w:rPr>
          <w:rFonts w:ascii="Consolas" w:hAnsi="Consolas" w:cs="Consolas" w:eastAsia="Consolas"/>
          <w:color w:val="8A2B2B"/>
          <w:sz w:val="18"/>
          <w:shd w:val="clear" w:color="auto" w:fill="F0F0F0"/>
        </w:rPr>
        <w:t>insertProfileRow</w:t>
      </w:r>
      <w:r>
        <w:rPr>
          <w:rFonts w:ascii="Calibri" w:hAnsi="Calibri" w:cs="Calibri" w:eastAsia="Calibri"/>
        </w:rPr>
        <w:t xml:space="preserve"> (INSERT plano de </w:t>
      </w:r>
      <w:r>
        <w:rPr>
          <w:rFonts w:ascii="Consolas" w:hAnsi="Consolas" w:cs="Consolas" w:eastAsia="Consolas"/>
          <w:color w:val="8A2B2B"/>
          <w:sz w:val="18"/>
          <w:shd w:val="clear" w:color="auto" w:fill="F0F0F0"/>
        </w:rPr>
        <w:t>id, email, nombre, username</w:t>
      </w:r>
      <w:r>
        <w:rPr>
          <w:rFonts w:ascii="Calibri" w:hAnsi="Calibri" w:cs="Calibri" w:eastAsia="Calibri"/>
        </w:rPr>
        <w:t xml:space="preserve"> + </w:t>
      </w:r>
      <w:r>
        <w:rPr>
          <w:rFonts w:ascii="Consolas" w:hAnsi="Consolas" w:cs="Consolas" w:eastAsia="Consolas"/>
          <w:color w:val="8A2B2B"/>
          <w:sz w:val="18"/>
          <w:shd w:val="clear" w:color="auto" w:fill="F0F0F0"/>
        </w:rPr>
        <w:t>is_public: true, onboarding_completed: false</w:t>
      </w:r>
      <w:r>
        <w:rPr>
          <w:rFonts w:ascii="Calibri" w:hAnsi="Calibri" w:cs="Calibri" w:eastAsia="Calibri"/>
        </w:rPr>
        <w:t xml:space="preserve">; </w:t>
      </w:r>
      <w:r>
        <w:rPr>
          <w:rFonts w:ascii="Consolas" w:hAnsi="Consolas" w:cs="Consolas" w:eastAsia="Consolas"/>
          <w:color w:val="8A2B2B"/>
          <w:sz w:val="18"/>
          <w:shd w:val="clear" w:color="auto" w:fill="F0F0F0"/>
        </w:rPr>
        <w:t>is_premium</w:t>
      </w:r>
      <w:r>
        <w:rPr>
          <w:rFonts w:ascii="Calibri" w:hAnsi="Calibri" w:cs="Calibri" w:eastAsia="Calibri"/>
        </w:rPr>
        <w:t xml:space="preserve"> y </w:t>
      </w:r>
      <w:r>
        <w:rPr>
          <w:rFonts w:ascii="Consolas" w:hAnsi="Consolas" w:cs="Consolas" w:eastAsia="Consolas"/>
          <w:color w:val="8A2B2B"/>
          <w:sz w:val="18"/>
          <w:shd w:val="clear" w:color="auto" w:fill="F0F0F0"/>
        </w:rPr>
        <w:t>created_at</w:t>
      </w:r>
      <w:r>
        <w:rPr>
          <w:rFonts w:ascii="Calibri" w:hAnsi="Calibri" w:cs="Calibri" w:eastAsia="Calibri"/>
        </w:rPr>
        <w:t xml:space="preserve"> los pone la BD por default, y </w:t>
      </w:r>
      <w:r>
        <w:rPr>
          <w:rFonts w:ascii="Consolas" w:hAnsi="Consolas" w:cs="Consolas" w:eastAsia="Consolas"/>
          <w:color w:val="8A2B2B"/>
          <w:sz w:val="18"/>
          <w:shd w:val="clear" w:color="auto" w:fill="F0F0F0"/>
        </w:rPr>
        <w:t>is_premium</w:t>
      </w:r>
      <w:r>
        <w:rPr>
          <w:rFonts w:ascii="Calibri" w:hAnsi="Calibri" w:cs="Calibri" w:eastAsia="Calibri"/>
        </w:rPr>
        <w:t xml:space="preserve"> además lo fuerza a </w:t>
      </w:r>
      <w:r>
        <w:rPr>
          <w:rFonts w:ascii="Consolas" w:hAnsi="Consolas" w:cs="Consolas" w:eastAsia="Consolas"/>
          <w:color w:val="8A2B2B"/>
          <w:sz w:val="18"/>
          <w:shd w:val="clear" w:color="auto" w:fill="F0F0F0"/>
        </w:rPr>
        <w:t>false</w:t>
      </w:r>
      <w:r>
        <w:rPr>
          <w:rFonts w:ascii="Calibri" w:hAnsi="Calibri" w:cs="Calibri" w:eastAsia="Calibri"/>
        </w:rPr>
        <w:t xml:space="preserve"> el trigger </w:t>
      </w:r>
      <w:r>
        <w:rPr>
          <w:rFonts w:ascii="Consolas" w:hAnsi="Consolas" w:cs="Consolas" w:eastAsia="Consolas"/>
          <w:color w:val="8A2B2B"/>
          <w:sz w:val="18"/>
          <w:shd w:val="clear" w:color="auto" w:fill="F0F0F0"/>
        </w:rPr>
        <w:t>guard_users_premium</w:t>
      </w:r>
      <w:r>
        <w:rPr>
          <w:rFonts w:ascii="Calibri" w:hAnsi="Calibri" w:cs="Calibri" w:eastAsia="Calibri"/>
        </w:rPr>
        <w:t>). Si la BD rechaza las columnas extra (columna inexistente o sin GRANT) reintenta solo con las 4 obligatorias. Llamadas concurrentes para el mismo usuario comparten una sola promesa (</w:t>
      </w:r>
      <w:r>
        <w:rPr>
          <w:rFonts w:ascii="Consolas" w:hAnsi="Consolas" w:cs="Consolas" w:eastAsia="Consolas"/>
          <w:color w:val="8A2B2B"/>
          <w:sz w:val="18"/>
          <w:shd w:val="clear" w:color="auto" w:fill="F0F0F0"/>
        </w:rPr>
        <w:t>ensureInFlight</w:t>
      </w:r>
      <w:r>
        <w:rPr>
          <w:rFonts w:ascii="Calibri" w:hAnsi="Calibri" w:cs="Calibri" w:eastAsia="Calibri"/>
        </w:rPr>
        <w:t>).</w:t>
      </w:r>
    </w:p>
    <w:p>
      <w:pPr>
        <w:pStyle w:val="ListBullet"/>
      </w:pPr>
      <w:r>
        <w:rPr>
          <w:rFonts w:ascii="Calibri" w:hAnsi="Calibri" w:cs="Calibri" w:eastAsia="Calibri"/>
          <w:b/>
        </w:rPr>
        <w:t>Login</w:t>
      </w:r>
      <w:r>
        <w:rPr>
          <w:rFonts w:ascii="Calibri" w:hAnsi="Calibri" w:cs="Calibri" w:eastAsia="Calibri"/>
        </w:rPr>
        <w:t xml:space="preserve"> (</w:t>
      </w:r>
      <w:r>
        <w:rPr>
          <w:rFonts w:ascii="Consolas" w:hAnsi="Consolas" w:cs="Consolas" w:eastAsia="Consolas"/>
          <w:color w:val="8A2B2B"/>
          <w:sz w:val="18"/>
          <w:shd w:val="clear" w:color="auto" w:fill="F0F0F0"/>
        </w:rPr>
        <w:t>loginWithSupabase</w:t>
      </w:r>
      <w:r>
        <w:rPr>
          <w:rFonts w:ascii="Calibri" w:hAnsi="Calibri" w:cs="Calibri" w:eastAsia="Calibri"/>
        </w:rPr>
        <w:t xml:space="preserve"> → </w:t>
      </w:r>
      <w:r>
        <w:rPr>
          <w:rFonts w:ascii="Consolas" w:hAnsi="Consolas" w:cs="Consolas" w:eastAsia="Consolas"/>
          <w:color w:val="8A2B2B"/>
          <w:sz w:val="18"/>
          <w:shd w:val="clear" w:color="auto" w:fill="F0F0F0"/>
        </w:rPr>
        <w:t>buildAppUser</w:t>
      </w:r>
      <w:r>
        <w:rPr>
          <w:rFonts w:ascii="Calibri" w:hAnsi="Calibri" w:cs="Calibri" w:eastAsia="Calibri"/>
        </w:rPr>
        <w:t xml:space="preserve"> → </w:t>
      </w:r>
      <w:r>
        <w:rPr>
          <w:rFonts w:ascii="Consolas" w:hAnsi="Consolas" w:cs="Consolas" w:eastAsia="Consolas"/>
          <w:color w:val="8A2B2B"/>
          <w:sz w:val="18"/>
          <w:shd w:val="clear" w:color="auto" w:fill="F0F0F0"/>
        </w:rPr>
        <w:t>ensureUserProfile</w:t>
      </w:r>
      <w:r>
        <w:rPr>
          <w:rFonts w:ascii="Calibri" w:hAnsi="Calibri" w:cs="Calibri" w:eastAsia="Calibri"/>
        </w:rPr>
        <w:t xml:space="preserve">) y </w:t>
      </w:r>
      <w:r>
        <w:rPr>
          <w:rFonts w:ascii="Calibri" w:hAnsi="Calibri" w:cs="Calibri" w:eastAsia="Calibri"/>
          <w:b/>
        </w:rPr>
        <w:t>sesión guardada</w:t>
      </w:r>
      <w:r>
        <w:rPr>
          <w:rFonts w:ascii="Calibri" w:hAnsi="Calibri" w:cs="Calibri" w:eastAsia="Calibri"/>
        </w:rPr>
        <w:t xml:space="preserve"> (</w:t>
      </w:r>
      <w:r>
        <w:rPr>
          <w:rFonts w:ascii="Consolas" w:hAnsi="Consolas" w:cs="Consolas" w:eastAsia="Consolas"/>
          <w:color w:val="8A2B2B"/>
          <w:sz w:val="18"/>
          <w:shd w:val="clear" w:color="auto" w:fill="F0F0F0"/>
        </w:rPr>
        <w:t>getSessionUser</w:t>
      </w:r>
      <w:r>
        <w:rPr>
          <w:rFonts w:ascii="Calibri" w:hAnsi="Calibri" w:cs="Calibri" w:eastAsia="Calibri"/>
        </w:rPr>
        <w:t xml:space="preserve"> → </w:t>
      </w:r>
      <w:r>
        <w:rPr>
          <w:rFonts w:ascii="Consolas" w:hAnsi="Consolas" w:cs="Consolas" w:eastAsia="Consolas"/>
          <w:color w:val="8A2B2B"/>
          <w:sz w:val="18"/>
          <w:shd w:val="clear" w:color="auto" w:fill="F0F0F0"/>
        </w:rPr>
        <w:t>buildAppUser</w:t>
      </w:r>
      <w:r>
        <w:rPr>
          <w:rFonts w:ascii="Calibri" w:hAnsi="Calibri" w:cs="Calibri" w:eastAsia="Calibri"/>
        </w:rPr>
        <w:t>): la reparación ocurre siempre antes de devolver el usuario a la app.</w:t>
      </w:r>
    </w:p>
    <w:p>
      <w:pPr>
        <w:pStyle w:val="ListBullet"/>
      </w:pPr>
      <w:r>
        <w:rPr>
          <w:rFonts w:ascii="Consolas" w:hAnsi="Consolas" w:cs="Consolas" w:eastAsia="Consolas"/>
          <w:b/>
          <w:color w:val="8A2B2B"/>
          <w:sz w:val="18"/>
          <w:shd w:val="clear" w:color="auto" w:fill="F0F0F0"/>
        </w:rPr>
        <w:t>watchAuthProfile()</w:t>
      </w:r>
      <w:r>
        <w:rPr>
          <w:rFonts w:ascii="Calibri" w:hAnsi="Calibri" w:cs="Calibri" w:eastAsia="Calibri"/>
        </w:rPr>
        <w:t xml:space="preserve"> (exportada; la monta </w:t>
      </w:r>
      <w:r>
        <w:rPr>
          <w:rFonts w:ascii="Consolas" w:hAnsi="Consolas" w:cs="Consolas" w:eastAsia="Consolas"/>
          <w:color w:val="8A2B2B"/>
          <w:sz w:val="18"/>
          <w:shd w:val="clear" w:color="auto" w:fill="F0F0F0"/>
        </w:rPr>
        <w:t>App</w:t>
      </w:r>
      <w:r>
        <w:rPr>
          <w:rFonts w:ascii="Calibri" w:hAnsi="Calibri" w:cs="Calibri" w:eastAsia="Calibri"/>
        </w:rPr>
        <w:t xml:space="preserve"> en su </w:t>
      </w:r>
      <w:r>
        <w:rPr>
          <w:rFonts w:ascii="Consolas" w:hAnsi="Consolas" w:cs="Consolas" w:eastAsia="Consolas"/>
          <w:color w:val="8A2B2B"/>
          <w:sz w:val="18"/>
          <w:shd w:val="clear" w:color="auto" w:fill="F0F0F0"/>
        </w:rPr>
        <w:t>useEffect</w:t>
      </w:r>
      <w:r>
        <w:rPr>
          <w:rFonts w:ascii="Calibri" w:hAnsi="Calibri" w:cs="Calibri" w:eastAsia="Calibri"/>
        </w:rPr>
        <w:t xml:space="preserve"> inicial y la cancela al desmontar): suscribe </w:t>
      </w:r>
      <w:r>
        <w:rPr>
          <w:rFonts w:ascii="Consolas" w:hAnsi="Consolas" w:cs="Consolas" w:eastAsia="Consolas"/>
          <w:color w:val="8A2B2B"/>
          <w:sz w:val="18"/>
          <w:shd w:val="clear" w:color="auto" w:fill="F0F0F0"/>
        </w:rPr>
        <w:t>supabase.auth.onAuthStateChange</w:t>
      </w:r>
      <w:r>
        <w:rPr>
          <w:rFonts w:ascii="Calibri" w:hAnsi="Calibri" w:cs="Calibri" w:eastAsia="Calibri"/>
        </w:rPr>
        <w:t xml:space="preserve"> y en </w:t>
      </w:r>
      <w:r>
        <w:rPr>
          <w:rFonts w:ascii="Consolas" w:hAnsi="Consolas" w:cs="Consolas" w:eastAsia="Consolas"/>
          <w:color w:val="8A2B2B"/>
          <w:sz w:val="18"/>
          <w:shd w:val="clear" w:color="auto" w:fill="F0F0F0"/>
        </w:rPr>
        <w:t>SIGNED_IN</w:t>
      </w:r>
      <w:r>
        <w:rPr>
          <w:rFonts w:ascii="Calibri" w:hAnsi="Calibri" w:cs="Calibri" w:eastAsia="Calibri"/>
        </w:rPr>
        <w:t xml:space="preserve"> / </w:t>
      </w:r>
      <w:r>
        <w:rPr>
          <w:rFonts w:ascii="Consolas" w:hAnsi="Consolas" w:cs="Consolas" w:eastAsia="Consolas"/>
          <w:color w:val="8A2B2B"/>
          <w:sz w:val="18"/>
          <w:shd w:val="clear" w:color="auto" w:fill="F0F0F0"/>
        </w:rPr>
        <w:t>INITIAL_SESSION</w:t>
      </w:r>
      <w:r>
        <w:rPr>
          <w:rFonts w:ascii="Calibri" w:hAnsi="Calibri" w:cs="Calibri" w:eastAsia="Calibri"/>
        </w:rPr>
        <w:t xml:space="preserve"> ejecuta </w:t>
      </w:r>
      <w:r>
        <w:rPr>
          <w:rFonts w:ascii="Consolas" w:hAnsi="Consolas" w:cs="Consolas" w:eastAsia="Consolas"/>
          <w:color w:val="8A2B2B"/>
          <w:sz w:val="18"/>
          <w:shd w:val="clear" w:color="auto" w:fill="F0F0F0"/>
        </w:rPr>
        <w:t>ensureUserProfile</w:t>
      </w:r>
      <w:r>
        <w:rPr>
          <w:rFonts w:ascii="Calibri" w:hAnsi="Calibri" w:cs="Calibri" w:eastAsia="Calibri"/>
        </w:rPr>
        <w:t xml:space="preserve">, diferido con </w:t>
      </w:r>
      <w:r>
        <w:rPr>
          <w:rFonts w:ascii="Consolas" w:hAnsi="Consolas" w:cs="Consolas" w:eastAsia="Consolas"/>
          <w:color w:val="8A2B2B"/>
          <w:sz w:val="18"/>
          <w:shd w:val="clear" w:color="auto" w:fill="F0F0F0"/>
        </w:rPr>
        <w:t>setTimeout(0)</w:t>
      </w:r>
      <w:r>
        <w:rPr>
          <w:rFonts w:ascii="Calibri" w:hAnsi="Calibri" w:cs="Calibri" w:eastAsia="Calibri"/>
        </w:rPr>
        <w:t xml:space="preserve"> (supabase-js desaconseja llamar a Supabase dentro del callback). Se ignora mientras corre </w:t>
      </w:r>
      <w:r>
        <w:rPr>
          <w:rFonts w:ascii="Consolas" w:hAnsi="Consolas" w:cs="Consolas" w:eastAsia="Consolas"/>
          <w:color w:val="8A2B2B"/>
          <w:sz w:val="18"/>
          <w:shd w:val="clear" w:color="auto" w:fill="F0F0F0"/>
        </w:rPr>
        <w:t>registerWithSupabase</w:t>
      </w:r>
      <w:r>
        <w:rPr>
          <w:rFonts w:ascii="Calibri" w:hAnsi="Calibri" w:cs="Calibri" w:eastAsia="Calibri"/>
        </w:rPr>
        <w:t xml:space="preserve"> (</w:t>
      </w:r>
      <w:r>
        <w:rPr>
          <w:rFonts w:ascii="Consolas" w:hAnsi="Consolas" w:cs="Consolas" w:eastAsia="Consolas"/>
          <w:color w:val="8A2B2B"/>
          <w:sz w:val="18"/>
          <w:shd w:val="clear" w:color="auto" w:fill="F0F0F0"/>
        </w:rPr>
        <w:t>registrationInFlight</w:t>
      </w:r>
      <w:r>
        <w:rPr>
          <w:rFonts w:ascii="Calibri" w:hAnsi="Calibri" w:cs="Calibri" w:eastAsia="Calibri"/>
        </w:rPr>
        <w:t>) para no adelantarse al signup.</w:t>
      </w:r>
    </w:p>
    <w:p>
      <w:pPr>
        <w:pStyle w:val="ListBullet"/>
      </w:pPr>
      <w:r>
        <w:rPr>
          <w:rFonts w:ascii="Calibri" w:hAnsi="Calibri" w:cs="Calibri" w:eastAsia="Calibri"/>
          <w:b/>
        </w:rPr>
        <w:t>Username duplicado (23505 por username):</w:t>
      </w:r>
      <w:r>
        <w:rPr>
          <w:rFonts w:ascii="Calibri" w:hAnsi="Calibri" w:cs="Calibri" w:eastAsia="Calibri"/>
        </w:rPr>
        <w:t xml:space="preserve"> se reintenta con sufijo aleatorio de 4 caracteres, hasta 3 reintentos. 23505 por PK = el perfil ya existía (creado en paralelo) → éxito.</w:t>
      </w:r>
    </w:p>
    <w:p>
      <w:pPr>
        <w:pStyle w:val="ListBullet"/>
      </w:pPr>
      <w:r>
        <w:rPr>
          <w:rFonts w:ascii="Calibri" w:hAnsi="Calibri" w:cs="Calibri" w:eastAsia="Calibri"/>
          <w:b/>
        </w:rPr>
        <w:t>Errores, nunca en silencio:</w:t>
      </w:r>
      <w:r>
        <w:rPr>
          <w:rFonts w:ascii="Calibri" w:hAnsi="Calibri" w:cs="Calibri" w:eastAsia="Calibri"/>
        </w:rPr>
        <w:t xml:space="preserve"> </w:t>
      </w:r>
      <w:r>
        <w:rPr>
          <w:rFonts w:ascii="Consolas" w:hAnsi="Consolas" w:cs="Consolas" w:eastAsia="Consolas"/>
          <w:color w:val="8A2B2B"/>
          <w:sz w:val="18"/>
          <w:shd w:val="clear" w:color="auto" w:fill="F0F0F0"/>
        </w:rPr>
        <w:t>console.error</w:t>
      </w:r>
      <w:r>
        <w:rPr>
          <w:rFonts w:ascii="Calibri" w:hAnsi="Calibri" w:cs="Calibri" w:eastAsia="Calibri"/>
        </w:rPr>
        <w:t xml:space="preserve"> distingue RLS (</w:t>
      </w:r>
      <w:r>
        <w:rPr>
          <w:rFonts w:ascii="Consolas" w:hAnsi="Consolas" w:cs="Consolas" w:eastAsia="Consolas"/>
          <w:color w:val="8A2B2B"/>
          <w:sz w:val="18"/>
          <w:shd w:val="clear" w:color="auto" w:fill="F0F0F0"/>
        </w:rPr>
        <w:t>42501</w:t>
      </w:r>
      <w:r>
        <w:rPr>
          <w:rFonts w:ascii="Calibri" w:hAnsi="Calibri" w:cs="Calibri" w:eastAsia="Calibri"/>
        </w:rPr>
        <w:t xml:space="preserve"> + "row-level security"), falta de GRANT (</w:t>
      </w:r>
      <w:r>
        <w:rPr>
          <w:rFonts w:ascii="Consolas" w:hAnsi="Consolas" w:cs="Consolas" w:eastAsia="Consolas"/>
          <w:color w:val="8A2B2B"/>
          <w:sz w:val="18"/>
          <w:shd w:val="clear" w:color="auto" w:fill="F0F0F0"/>
        </w:rPr>
        <w:t>42501</w:t>
      </w:r>
      <w:r>
        <w:rPr>
          <w:rFonts w:ascii="Calibri" w:hAnsi="Calibri" w:cs="Calibri" w:eastAsia="Calibri"/>
        </w:rPr>
        <w:t xml:space="preserve"> "permission denied" → indica correr </w:t>
      </w:r>
      <w:r>
        <w:rPr>
          <w:rFonts w:ascii="Consolas" w:hAnsi="Consolas" w:cs="Consolas" w:eastAsia="Consolas"/>
          <w:color w:val="8A2B2B"/>
          <w:sz w:val="18"/>
          <w:shd w:val="clear" w:color="auto" w:fill="F0F0F0"/>
        </w:rPr>
        <w:t>fix_signup_permissions.sql</w:t>
      </w:r>
      <w:r>
        <w:rPr>
          <w:rFonts w:ascii="Calibri" w:hAnsi="Calibri" w:cs="Calibri" w:eastAsia="Calibri"/>
        </w:rPr>
        <w:t xml:space="preserve">) y cualquier otro error con </w:t>
      </w:r>
      <w:r>
        <w:rPr>
          <w:rFonts w:ascii="Consolas" w:hAnsi="Consolas" w:cs="Consolas" w:eastAsia="Consolas"/>
          <w:color w:val="8A2B2B"/>
          <w:sz w:val="18"/>
          <w:shd w:val="clear" w:color="auto" w:fill="F0F0F0"/>
        </w:rPr>
        <w:t>code/message/details/hint</w:t>
      </w:r>
      <w:r>
        <w:rPr>
          <w:rFonts w:ascii="Calibri" w:hAnsi="Calibri" w:cs="Calibri" w:eastAsia="Calibri"/>
        </w:rPr>
        <w:t xml:space="preserve">. Si el </w:t>
      </w:r>
      <w:r>
        <w:rPr>
          <w:rFonts w:ascii="Consolas" w:hAnsi="Consolas" w:cs="Consolas" w:eastAsia="Consolas"/>
          <w:color w:val="8A2B2B"/>
          <w:sz w:val="18"/>
          <w:shd w:val="clear" w:color="auto" w:fill="F0F0F0"/>
        </w:rPr>
        <w:t>SELECT</w:t>
      </w:r>
      <w:r>
        <w:rPr>
          <w:rFonts w:ascii="Calibri" w:hAnsi="Calibri" w:cs="Calibri" w:eastAsia="Calibri"/>
        </w:rPr>
        <w:t xml:space="preserve"> inicial falla (red/permisos) no se intenta crear nada y se cae al caché </w:t>
      </w:r>
      <w:r>
        <w:rPr>
          <w:rFonts w:ascii="Consolas" w:hAnsi="Consolas" w:cs="Consolas" w:eastAsia="Consolas"/>
          <w:color w:val="8A2B2B"/>
          <w:sz w:val="18"/>
          <w:shd w:val="clear" w:color="auto" w:fill="F0F0F0"/>
        </w:rPr>
        <w:t>folio_auth_user</w:t>
      </w:r>
      <w:r>
        <w:rPr>
          <w:rFonts w:ascii="Calibri" w:hAnsi="Calibri" w:cs="Calibri" w:eastAsia="Calibri"/>
        </w:rPr>
        <w:t>.</w:t>
      </w:r>
    </w:p>
    <w:p>
      <w:pPr>
        <w:pStyle w:val="ListBullet"/>
      </w:pPr>
      <w:r>
        <w:rPr>
          <w:rFonts w:ascii="Calibri" w:hAnsi="Calibri" w:cs="Calibri" w:eastAsia="Calibri"/>
          <w:b/>
        </w:rPr>
        <w:t>Signup:</w:t>
      </w:r>
      <w:r>
        <w:rPr>
          <w:rFonts w:ascii="Calibri" w:hAnsi="Calibri" w:cs="Calibri" w:eastAsia="Calibri"/>
        </w:rPr>
        <w:t xml:space="preserve"> sin cambios de comportamiento (INSERT plano + </w:t>
      </w:r>
      <w:r>
        <w:rPr>
          <w:rFonts w:ascii="Consolas" w:hAnsi="Consolas" w:cs="Consolas" w:eastAsia="Consolas"/>
          <w:color w:val="8A2B2B"/>
          <w:sz w:val="18"/>
          <w:shd w:val="clear" w:color="auto" w:fill="F0F0F0"/>
        </w:rPr>
        <w:t>recoverOrphanAccount</w:t>
      </w:r>
      <w:r>
        <w:rPr>
          <w:rFonts w:ascii="Calibri" w:hAnsi="Calibri" w:cs="Calibri" w:eastAsia="Calibri"/>
        </w:rPr>
        <w:t xml:space="preserve">); solo se envuelve con </w:t>
      </w:r>
      <w:r>
        <w:rPr>
          <w:rFonts w:ascii="Consolas" w:hAnsi="Consolas" w:cs="Consolas" w:eastAsia="Consolas"/>
          <w:color w:val="8A2B2B"/>
          <w:sz w:val="18"/>
          <w:shd w:val="clear" w:color="auto" w:fill="F0F0F0"/>
        </w:rPr>
        <w:t>registrationInFlight</w:t>
      </w:r>
      <w:r>
        <w:rPr>
          <w:rFonts w:ascii="Calibri" w:hAnsi="Calibri" w:cs="Calibri" w:eastAsia="Calibri"/>
        </w:rPr>
        <w:t>.</w:t>
      </w:r>
    </w:p>
    <w:p>
      <w:pPr>
        <w:pStyle w:val="ListBullet"/>
      </w:pPr>
      <w:r>
        <w:rPr>
          <w:rFonts w:ascii="Calibri" w:hAnsi="Calibri" w:cs="Calibri" w:eastAsia="Calibri"/>
          <w:b/>
        </w:rPr>
        <w:t>Reparación de las ya existentes:</w:t>
      </w:r>
      <w:r>
        <w:rPr>
          <w:rFonts w:ascii="Calibri" w:hAnsi="Calibri" w:cs="Calibri" w:eastAsia="Calibri"/>
        </w:rPr>
        <w:t xml:space="preserve"> </w:t>
      </w:r>
      <w:r>
        <w:rPr>
          <w:rFonts w:ascii="Consolas" w:hAnsi="Consolas" w:cs="Consolas" w:eastAsia="Consolas"/>
          <w:color w:val="8A2B2B"/>
          <w:sz w:val="18"/>
          <w:shd w:val="clear" w:color="auto" w:fill="F0F0F0"/>
        </w:rPr>
        <w:t>supabase/repair_all_orphan_profiles.sql</w:t>
      </w:r>
      <w:r>
        <w:rPr>
          <w:rFonts w:ascii="Calibri" w:hAnsi="Calibri" w:cs="Calibri" w:eastAsia="Calibri"/>
        </w:rPr>
        <w:t xml:space="preserve"> (idempotente) crea el perfil de todas las huérfanas de golpe.</w:t>
      </w:r>
    </w:p>
    <w:p>
      <w:r>
        <w:rPr>
          <w:rFonts w:ascii="Calibri" w:hAnsi="Calibri" w:cs="Calibri" w:eastAsia="Calibri"/>
          <w:b/>
        </w:rPr>
        <w:t xml:space="preserve">Instrumentación de diagnóstico </w:t>
      </w:r>
      <w:r>
        <w:rPr>
          <w:rFonts w:ascii="Consolas" w:hAnsi="Consolas" w:cs="Consolas" w:eastAsia="Consolas"/>
          <w:b/>
          <w:color w:val="8A2B2B"/>
          <w:sz w:val="18"/>
          <w:shd w:val="clear" w:color="auto" w:fill="F0F0F0"/>
        </w:rPr>
        <w:t>[auth-debug]</w:t>
      </w:r>
      <w:r>
        <w:rPr>
          <w:rFonts w:ascii="Calibri" w:hAnsi="Calibri" w:cs="Calibri" w:eastAsia="Calibri"/>
          <w:b/>
        </w:rPr>
        <w:t xml:space="preserve"> (2026-09-19, TEMPORAL).</w:t>
      </w:r>
      <w:r>
        <w:rPr>
          <w:rFonts w:ascii="Calibri" w:hAnsi="Calibri" w:cs="Calibri" w:eastAsia="Calibri"/>
        </w:rPr>
        <w:t xml:space="preserve"> Tras reportarse en producción que </w:t>
      </w:r>
      <w:r>
        <w:rPr>
          <w:rFonts w:ascii="Consolas" w:hAnsi="Consolas" w:cs="Consolas" w:eastAsia="Consolas"/>
          <w:color w:val="8A2B2B"/>
          <w:sz w:val="18"/>
          <w:shd w:val="clear" w:color="auto" w:fill="F0F0F0"/>
        </w:rPr>
        <w:t>ensureUserProfile</w:t>
      </w:r>
      <w:r>
        <w:rPr>
          <w:rFonts w:ascii="Calibri" w:hAnsi="Calibri" w:cs="Calibri" w:eastAsia="Calibri"/>
        </w:rPr>
        <w:t xml:space="preserve"> no dejaba ningún log y el perfil seguía sin crearse (errores FK </w:t>
      </w:r>
      <w:r>
        <w:rPr>
          <w:rFonts w:ascii="Consolas" w:hAnsi="Consolas" w:cs="Consolas" w:eastAsia="Consolas"/>
          <w:color w:val="8A2B2B"/>
          <w:sz w:val="18"/>
          <w:shd w:val="clear" w:color="auto" w:fill="F0F0F0"/>
        </w:rPr>
        <w:t>user_pets_user_id_fkey</w:t>
      </w:r>
      <w:r>
        <w:rPr>
          <w:rFonts w:ascii="Calibri" w:hAnsi="Calibri" w:cs="Calibri" w:eastAsia="Calibri"/>
        </w:rPr>
        <w:t xml:space="preserve"> / </w:t>
      </w:r>
      <w:r>
        <w:rPr>
          <w:rFonts w:ascii="Consolas" w:hAnsi="Consolas" w:cs="Consolas" w:eastAsia="Consolas"/>
          <w:color w:val="8A2B2B"/>
          <w:sz w:val="18"/>
          <w:shd w:val="clear" w:color="auto" w:fill="F0F0F0"/>
        </w:rPr>
        <w:t>books_user_id_fkey</w:t>
      </w:r>
      <w:r>
        <w:rPr>
          <w:rFonts w:ascii="Calibri" w:hAnsi="Calibri" w:cs="Calibri" w:eastAsia="Calibri"/>
        </w:rPr>
        <w:t xml:space="preserve">), se añadió trazabilidad completa; desde el sprint de higiene (2026-09-19) están </w:t>
      </w:r>
      <w:r>
        <w:rPr>
          <w:rFonts w:ascii="Calibri" w:hAnsi="Calibri" w:cs="Calibri" w:eastAsia="Calibri"/>
          <w:b/>
        </w:rPr>
        <w:t>apagados</w:t>
      </w:r>
      <w:r>
        <w:rPr>
          <w:rFonts w:ascii="Calibri" w:hAnsi="Calibri" w:cs="Calibri" w:eastAsia="Calibri"/>
        </w:rPr>
        <w:t xml:space="preserve"> (</w:t>
      </w:r>
      <w:r>
        <w:rPr>
          <w:rFonts w:ascii="Consolas" w:hAnsi="Consolas" w:cs="Consolas" w:eastAsia="Consolas"/>
          <w:color w:val="8A2B2B"/>
          <w:sz w:val="18"/>
          <w:shd w:val="clear" w:color="auto" w:fill="F0F0F0"/>
        </w:rPr>
        <w:t>AUTH_DEBUG = false</w:t>
      </w:r>
      <w:r>
        <w:rPr>
          <w:rFonts w:ascii="Calibri" w:hAnsi="Calibri" w:cs="Calibri" w:eastAsia="Calibri"/>
        </w:rPr>
        <w:t xml:space="preserve"> en </w:t>
      </w:r>
      <w:r>
        <w:rPr>
          <w:rFonts w:ascii="Consolas" w:hAnsi="Consolas" w:cs="Consolas" w:eastAsia="Consolas"/>
          <w:color w:val="8A2B2B"/>
          <w:sz w:val="18"/>
          <w:shd w:val="clear" w:color="auto" w:fill="F0F0F0"/>
        </w:rPr>
        <w:t>authService.js</w:t>
      </w:r>
      <w:r>
        <w:rPr>
          <w:rFonts w:ascii="Calibri" w:hAnsi="Calibri" w:cs="Calibri" w:eastAsia="Calibri"/>
        </w:rPr>
        <w:t xml:space="preserve">; </w:t>
      </w:r>
      <w:r>
        <w:rPr>
          <w:rFonts w:ascii="Consolas" w:hAnsi="Consolas" w:cs="Consolas" w:eastAsia="Consolas"/>
          <w:color w:val="8A2B2B"/>
          <w:sz w:val="18"/>
          <w:shd w:val="clear" w:color="auto" w:fill="F0F0F0"/>
        </w:rPr>
        <w:t>main.jsx</w:t>
      </w:r>
      <w:r>
        <w:rPr>
          <w:rFonts w:ascii="Calibri" w:hAnsi="Calibri" w:cs="Calibri" w:eastAsia="Calibri"/>
        </w:rPr>
        <w:t xml:space="preserve"> y </w:t>
      </w:r>
      <w:r>
        <w:rPr>
          <w:rFonts w:ascii="Consolas" w:hAnsi="Consolas" w:cs="Consolas" w:eastAsia="Consolas"/>
          <w:color w:val="8A2B2B"/>
          <w:sz w:val="18"/>
          <w:shd w:val="clear" w:color="auto" w:fill="F0F0F0"/>
        </w:rPr>
        <w:t>App.jsx</w:t>
      </w:r>
      <w:r>
        <w:rPr>
          <w:rFonts w:ascii="Calibri" w:hAnsi="Calibri" w:cs="Calibri" w:eastAsia="Calibri"/>
        </w:rPr>
        <w:t xml:space="preserve"> los emiten solo con </w:t>
      </w:r>
      <w:r>
        <w:rPr>
          <w:rFonts w:ascii="Consolas" w:hAnsi="Consolas" w:cs="Consolas" w:eastAsia="Consolas"/>
          <w:color w:val="8A2B2B"/>
          <w:sz w:val="18"/>
          <w:shd w:val="clear" w:color="auto" w:fill="F0F0F0"/>
        </w:rPr>
        <w:t>import.meta.env.DEV</w:t>
      </w:r>
      <w:r>
        <w:rPr>
          <w:rFonts w:ascii="Calibri" w:hAnsi="Calibri" w:cs="Calibri" w:eastAsia="Calibri"/>
        </w:rPr>
        <w:t xml:space="preserve">); para volver a depurar en producción basta poner </w:t>
      </w:r>
      <w:r>
        <w:rPr>
          <w:rFonts w:ascii="Consolas" w:hAnsi="Consolas" w:cs="Consolas" w:eastAsia="Consolas"/>
          <w:color w:val="8A2B2B"/>
          <w:sz w:val="18"/>
          <w:shd w:val="clear" w:color="auto" w:fill="F0F0F0"/>
        </w:rPr>
        <w:t>AUTH_DEBUG = true</w:t>
      </w:r>
      <w:r>
        <w:rPr>
          <w:rFonts w:ascii="Calibri" w:hAnsi="Calibri" w:cs="Calibri" w:eastAsia="Calibri"/>
        </w:rPr>
        <w:t xml:space="preserve"> y reintroducir el log de build. Traza completa cuando están activos:</w:t>
      </w:r>
    </w:p>
    <w:p>
      <w:pPr>
        <w:pStyle w:val="ListBullet"/>
      </w:pPr>
      <w:r>
        <w:rPr>
          <w:rFonts w:ascii="Consolas" w:hAnsi="Consolas" w:cs="Consolas" w:eastAsia="Consolas"/>
          <w:color w:val="8A2B2B"/>
          <w:sz w:val="18"/>
          <w:shd w:val="clear" w:color="auto" w:fill="F0F0F0"/>
        </w:rPr>
        <w:t>ensureUserProfile</w:t>
      </w:r>
      <w:r>
        <w:rPr>
          <w:rFonts w:ascii="Calibri" w:hAnsi="Calibri" w:cs="Calibri" w:eastAsia="Calibri"/>
        </w:rPr>
        <w:t xml:space="preserve">: </w:t>
      </w:r>
      <w:r>
        <w:rPr>
          <w:rFonts w:ascii="Consolas" w:hAnsi="Consolas" w:cs="Consolas" w:eastAsia="Consolas"/>
          <w:color w:val="8A2B2B"/>
          <w:sz w:val="18"/>
          <w:shd w:val="clear" w:color="auto" w:fill="F0F0F0"/>
        </w:rPr>
        <w:t>called {userId,email}</w:t>
      </w:r>
      <w:r>
        <w:rPr>
          <w:rFonts w:ascii="Calibri" w:hAnsi="Calibri" w:cs="Calibri" w:eastAsia="Calibri"/>
        </w:rPr>
        <w:t xml:space="preserve"> → </w:t>
      </w:r>
      <w:r>
        <w:rPr>
          <w:rFonts w:ascii="Consolas" w:hAnsi="Consolas" w:cs="Consolas" w:eastAsia="Consolas"/>
          <w:color w:val="8A2B2B"/>
          <w:sz w:val="18"/>
          <w:shd w:val="clear" w:color="auto" w:fill="F0F0F0"/>
        </w:rPr>
        <w:t>Checking profile existence...</w:t>
      </w:r>
      <w:r>
        <w:rPr>
          <w:rFonts w:ascii="Calibri" w:hAnsi="Calibri" w:cs="Calibri" w:eastAsia="Calibri"/>
        </w:rPr>
        <w:t xml:space="preserve"> → </w:t>
      </w:r>
      <w:r>
        <w:rPr>
          <w:rFonts w:ascii="Consolas" w:hAnsi="Consolas" w:cs="Consolas" w:eastAsia="Consolas"/>
          <w:color w:val="8A2B2B"/>
          <w:sz w:val="18"/>
          <w:shd w:val="clear" w:color="auto" w:fill="F0F0F0"/>
        </w:rPr>
        <w:t>Profile check result {data,error,status}</w:t>
      </w:r>
      <w:r>
        <w:rPr>
          <w:rFonts w:ascii="Calibri" w:hAnsi="Calibri" w:cs="Calibri" w:eastAsia="Calibri"/>
        </w:rPr>
        <w:t xml:space="preserve"> → </w:t>
      </w:r>
      <w:r>
        <w:rPr>
          <w:rFonts w:ascii="Consolas" w:hAnsi="Consolas" w:cs="Consolas" w:eastAsia="Consolas"/>
          <w:color w:val="8A2B2B"/>
          <w:sz w:val="18"/>
          <w:shd w:val="clear" w:color="auto" w:fill="F0F0F0"/>
        </w:rPr>
        <w:t>Profile exists</w:t>
      </w:r>
      <w:r>
        <w:rPr>
          <w:rFonts w:ascii="Calibri" w:hAnsi="Calibri" w:cs="Calibri" w:eastAsia="Calibri"/>
        </w:rPr>
        <w:t xml:space="preserve"> </w:t>
      </w:r>
      <w:r>
        <w:rPr>
          <w:rFonts w:ascii="Calibri" w:hAnsi="Calibri" w:cs="Calibri" w:eastAsia="Calibri"/>
          <w:b/>
        </w:rPr>
        <w:t>o</w:t>
      </w:r>
      <w:r>
        <w:rPr>
          <w:rFonts w:ascii="Calibri" w:hAnsi="Calibri" w:cs="Calibri" w:eastAsia="Calibri"/>
        </w:rPr>
        <w:t xml:space="preserve"> </w:t>
      </w:r>
      <w:r>
        <w:rPr>
          <w:rFonts w:ascii="Consolas" w:hAnsi="Consolas" w:cs="Consolas" w:eastAsia="Consolas"/>
          <w:color w:val="8A2B2B"/>
          <w:sz w:val="18"/>
          <w:shd w:val="clear" w:color="auto" w:fill="F0F0F0"/>
        </w:rPr>
        <w:t>Profile missing, will create</w:t>
      </w:r>
      <w:r>
        <w:rPr>
          <w:rFonts w:ascii="Calibri" w:hAnsi="Calibri" w:cs="Calibri" w:eastAsia="Calibri"/>
        </w:rPr>
        <w:t xml:space="preserve"> → </w:t>
      </w:r>
      <w:r>
        <w:rPr>
          <w:rFonts w:ascii="Consolas" w:hAnsi="Consolas" w:cs="Consolas" w:eastAsia="Consolas"/>
          <w:color w:val="8A2B2B"/>
          <w:sz w:val="18"/>
          <w:shd w:val="clear" w:color="auto" w:fill="F0F0F0"/>
        </w:rPr>
        <w:t>INSERT payload</w:t>
      </w:r>
      <w:r>
        <w:rPr>
          <w:rFonts w:ascii="Calibri" w:hAnsi="Calibri" w:cs="Calibri" w:eastAsia="Calibri"/>
        </w:rPr>
        <w:t xml:space="preserve"> → </w:t>
      </w:r>
      <w:r>
        <w:rPr>
          <w:rFonts w:ascii="Consolas" w:hAnsi="Consolas" w:cs="Consolas" w:eastAsia="Consolas"/>
          <w:color w:val="8A2B2B"/>
          <w:sz w:val="18"/>
          <w:shd w:val="clear" w:color="auto" w:fill="F0F0F0"/>
        </w:rPr>
        <w:t>INSERT result {data,error,status}</w:t>
      </w:r>
      <w:r>
        <w:rPr>
          <w:rFonts w:ascii="Calibri" w:hAnsi="Calibri" w:cs="Calibri" w:eastAsia="Calibri"/>
        </w:rPr>
        <w:t xml:space="preserve"> → </w:t>
      </w:r>
      <w:r>
        <w:rPr>
          <w:rFonts w:ascii="Consolas" w:hAnsi="Consolas" w:cs="Consolas" w:eastAsia="Consolas"/>
          <w:color w:val="8A2B2B"/>
          <w:sz w:val="18"/>
          <w:shd w:val="clear" w:color="auto" w:fill="F0F0F0"/>
        </w:rPr>
        <w:t>Profile created successfully</w:t>
      </w:r>
      <w:r>
        <w:rPr>
          <w:rFonts w:ascii="Calibri" w:hAnsi="Calibri" w:cs="Calibri" w:eastAsia="Calibri"/>
        </w:rPr>
        <w:t xml:space="preserve"> </w:t>
      </w:r>
      <w:r>
        <w:rPr>
          <w:rFonts w:ascii="Calibri" w:hAnsi="Calibri" w:cs="Calibri" w:eastAsia="Calibri"/>
          <w:b/>
        </w:rPr>
        <w:t>o</w:t>
      </w:r>
      <w:r>
        <w:rPr>
          <w:rFonts w:ascii="Calibri" w:hAnsi="Calibri" w:cs="Calibri" w:eastAsia="Calibri"/>
        </w:rPr>
        <w:t xml:space="preserve"> </w:t>
      </w:r>
      <w:r>
        <w:rPr>
          <w:rFonts w:ascii="Consolas" w:hAnsi="Consolas" w:cs="Consolas" w:eastAsia="Consolas"/>
          <w:color w:val="8A2B2B"/>
          <w:sz w:val="18"/>
          <w:shd w:val="clear" w:color="auto" w:fill="F0F0F0"/>
        </w:rPr>
        <w:t>console.error INSERT failed {code,message,hint,details,status}</w:t>
      </w:r>
      <w:r>
        <w:rPr>
          <w:rFonts w:ascii="Calibri" w:hAnsi="Calibri" w:cs="Calibri" w:eastAsia="Calibri"/>
        </w:rPr>
        <w:t xml:space="preserve"> → </w:t>
      </w:r>
      <w:r>
        <w:rPr>
          <w:rFonts w:ascii="Consolas" w:hAnsi="Consolas" w:cs="Consolas" w:eastAsia="Consolas"/>
          <w:color w:val="8A2B2B"/>
          <w:sz w:val="18"/>
          <w:shd w:val="clear" w:color="auto" w:fill="F0F0F0"/>
        </w:rPr>
        <w:t>ensureUserProfile completed</w:t>
      </w:r>
      <w:r>
        <w:rPr>
          <w:rFonts w:ascii="Calibri" w:hAnsi="Calibri" w:cs="Calibri" w:eastAsia="Calibri"/>
        </w:rPr>
        <w:t xml:space="preserve">. Una excepción inesperada se registra como </w:t>
      </w:r>
      <w:r>
        <w:rPr>
          <w:rFonts w:ascii="Consolas" w:hAnsi="Consolas" w:cs="Consolas" w:eastAsia="Consolas"/>
          <w:color w:val="8A2B2B"/>
          <w:sz w:val="18"/>
          <w:shd w:val="clear" w:color="auto" w:fill="F0F0F0"/>
        </w:rPr>
        <w:t>ensureUserProfile THREW</w:t>
      </w:r>
      <w:r>
        <w:rPr>
          <w:rFonts w:ascii="Calibri" w:hAnsi="Calibri" w:cs="Calibri" w:eastAsia="Calibri"/>
        </w:rPr>
        <w:t xml:space="preserve"> (nunca se traga).</w:t>
      </w:r>
    </w:p>
    <w:p>
      <w:pPr>
        <w:pStyle w:val="ListBullet"/>
      </w:pPr>
      <w:r>
        <w:rPr>
          <w:rFonts w:ascii="Consolas" w:hAnsi="Consolas" w:cs="Consolas" w:eastAsia="Consolas"/>
          <w:color w:val="8A2B2B"/>
          <w:sz w:val="18"/>
          <w:shd w:val="clear" w:color="auto" w:fill="F0F0F0"/>
        </w:rPr>
        <w:t>watchAuthProfile</w:t>
      </w:r>
      <w:r>
        <w:rPr>
          <w:rFonts w:ascii="Calibri" w:hAnsi="Calibri" w:cs="Calibri" w:eastAsia="Calibri"/>
        </w:rPr>
        <w:t xml:space="preserve">: </w:t>
      </w:r>
      <w:r>
        <w:rPr>
          <w:rFonts w:ascii="Consolas" w:hAnsi="Consolas" w:cs="Consolas" w:eastAsia="Consolas"/>
          <w:color w:val="8A2B2B"/>
          <w:sz w:val="18"/>
          <w:shd w:val="clear" w:color="auto" w:fill="F0F0F0"/>
        </w:rPr>
        <w:t>Auth watcher registered</w:t>
      </w:r>
      <w:r>
        <w:rPr>
          <w:rFonts w:ascii="Calibri" w:hAnsi="Calibri" w:cs="Calibri" w:eastAsia="Calibri"/>
        </w:rPr>
        <w:t xml:space="preserve"> y, por </w:t>
      </w:r>
      <w:r>
        <w:rPr>
          <w:rFonts w:ascii="Calibri" w:hAnsi="Calibri" w:cs="Calibri" w:eastAsia="Calibri"/>
          <w:b/>
        </w:rPr>
        <w:t>cada</w:t>
      </w:r>
      <w:r>
        <w:rPr>
          <w:rFonts w:ascii="Calibri" w:hAnsi="Calibri" w:cs="Calibri" w:eastAsia="Calibri"/>
        </w:rPr>
        <w:t xml:space="preserve"> evento, </w:t>
      </w:r>
      <w:r>
        <w:rPr>
          <w:rFonts w:ascii="Consolas" w:hAnsi="Consolas" w:cs="Consolas" w:eastAsia="Consolas"/>
          <w:color w:val="8A2B2B"/>
          <w:sz w:val="18"/>
          <w:shd w:val="clear" w:color="auto" w:fill="F0F0F0"/>
        </w:rPr>
        <w:t>Auth event received {event,hasSession,userId}</w:t>
      </w:r>
      <w:r>
        <w:rPr>
          <w:rFonts w:ascii="Calibri" w:hAnsi="Calibri" w:cs="Calibri" w:eastAsia="Calibri"/>
        </w:rPr>
        <w:t>; también avisa si ignora un evento (registro en curso / sin usuario).</w:t>
      </w:r>
    </w:p>
    <w:p>
      <w:pPr>
        <w:pStyle w:val="ListBullet"/>
      </w:pPr>
      <w:r>
        <w:rPr>
          <w:rFonts w:ascii="Calibri" w:hAnsi="Calibri" w:cs="Calibri" w:eastAsia="Calibri"/>
          <w:b/>
        </w:rPr>
        <w:t>Llamadas explícitas:</w:t>
      </w:r>
      <w:r>
        <w:rPr>
          <w:rFonts w:ascii="Calibri" w:hAnsi="Calibri" w:cs="Calibri" w:eastAsia="Calibri"/>
        </w:rPr>
        <w:t xml:space="preserve"> </w:t>
      </w:r>
      <w:r>
        <w:rPr>
          <w:rFonts w:ascii="Consolas" w:hAnsi="Consolas" w:cs="Consolas" w:eastAsia="Consolas"/>
          <w:color w:val="8A2B2B"/>
          <w:sz w:val="18"/>
          <w:shd w:val="clear" w:color="auto" w:fill="F0F0F0"/>
        </w:rPr>
        <w:t>loginWithSupabase</w:t>
      </w:r>
      <w:r>
        <w:rPr>
          <w:rFonts w:ascii="Calibri" w:hAnsi="Calibri" w:cs="Calibri" w:eastAsia="Calibri"/>
        </w:rPr>
        <w:t xml:space="preserve"> llama a </w:t>
      </w:r>
      <w:r>
        <w:rPr>
          <w:rFonts w:ascii="Consolas" w:hAnsi="Consolas" w:cs="Consolas" w:eastAsia="Consolas"/>
          <w:color w:val="8A2B2B"/>
          <w:sz w:val="18"/>
          <w:shd w:val="clear" w:color="auto" w:fill="F0F0F0"/>
        </w:rPr>
        <w:t>ensureUserProfile(data.user)</w:t>
      </w:r>
      <w:r>
        <w:rPr>
          <w:rFonts w:ascii="Calibri" w:hAnsi="Calibri" w:cs="Calibri" w:eastAsia="Calibri"/>
        </w:rPr>
        <w:t xml:space="preserve"> justo tras </w:t>
      </w:r>
      <w:r>
        <w:rPr>
          <w:rFonts w:ascii="Consolas" w:hAnsi="Consolas" w:cs="Consolas" w:eastAsia="Consolas"/>
          <w:color w:val="8A2B2B"/>
          <w:sz w:val="18"/>
          <w:shd w:val="clear" w:color="auto" w:fill="F0F0F0"/>
        </w:rPr>
        <w:t>signInWithPassword</w:t>
      </w:r>
      <w:r>
        <w:rPr>
          <w:rFonts w:ascii="Calibri" w:hAnsi="Calibri" w:cs="Calibri" w:eastAsia="Calibri"/>
        </w:rPr>
        <w:t xml:space="preserve"> y pasa el resultado a </w:t>
      </w:r>
      <w:r>
        <w:rPr>
          <w:rFonts w:ascii="Consolas" w:hAnsi="Consolas" w:cs="Consolas" w:eastAsia="Consolas"/>
          <w:color w:val="8A2B2B"/>
          <w:sz w:val="18"/>
          <w:shd w:val="clear" w:color="auto" w:fill="F0F0F0"/>
        </w:rPr>
        <w:t>buildAppUser(authUser, preEnsured)</w:t>
      </w:r>
      <w:r>
        <w:rPr>
          <w:rFonts w:ascii="Calibri" w:hAnsi="Calibri" w:cs="Calibri" w:eastAsia="Calibri"/>
        </w:rPr>
        <w:t xml:space="preserve"> (evita un segundo INSERT si el primero falló); </w:t>
      </w:r>
      <w:r>
        <w:rPr>
          <w:rFonts w:ascii="Consolas" w:hAnsi="Consolas" w:cs="Consolas" w:eastAsia="Consolas"/>
          <w:color w:val="8A2B2B"/>
          <w:sz w:val="18"/>
          <w:shd w:val="clear" w:color="auto" w:fill="F0F0F0"/>
        </w:rPr>
        <w:t>buildAppUser</w:t>
      </w:r>
      <w:r>
        <w:rPr>
          <w:rFonts w:ascii="Calibri" w:hAnsi="Calibri" w:cs="Calibri" w:eastAsia="Calibri"/>
        </w:rPr>
        <w:t xml:space="preserve"> la llama por sí mismo cuando no recibe resultado (sesión guardada); </w:t>
      </w:r>
      <w:r>
        <w:rPr>
          <w:rFonts w:ascii="Consolas" w:hAnsi="Consolas" w:cs="Consolas" w:eastAsia="Consolas"/>
          <w:color w:val="8A2B2B"/>
          <w:sz w:val="18"/>
          <w:shd w:val="clear" w:color="auto" w:fill="F0F0F0"/>
        </w:rPr>
        <w:t>registerWithSupabase</w:t>
      </w:r>
      <w:r>
        <w:rPr>
          <w:rFonts w:ascii="Calibri" w:hAnsi="Calibri" w:cs="Calibri" w:eastAsia="Calibri"/>
        </w:rPr>
        <w:t xml:space="preserve"> la llama tras crear el perfil como verificación (no altera el resultado del alta); el listener la llama en </w:t>
      </w:r>
      <w:r>
        <w:rPr>
          <w:rFonts w:ascii="Consolas" w:hAnsi="Consolas" w:cs="Consolas" w:eastAsia="Consolas"/>
          <w:color w:val="8A2B2B"/>
          <w:sz w:val="18"/>
          <w:shd w:val="clear" w:color="auto" w:fill="F0F0F0"/>
        </w:rPr>
        <w:t>SIGNED_IN</w:t>
      </w:r>
      <w:r>
        <w:rPr>
          <w:rFonts w:ascii="Calibri" w:hAnsi="Calibri" w:cs="Calibri" w:eastAsia="Calibri"/>
        </w:rPr>
        <w:t>/</w:t>
      </w:r>
      <w:r>
        <w:rPr>
          <w:rFonts w:ascii="Consolas" w:hAnsi="Consolas" w:cs="Consolas" w:eastAsia="Consolas"/>
          <w:color w:val="8A2B2B"/>
          <w:sz w:val="18"/>
          <w:shd w:val="clear" w:color="auto" w:fill="F0F0F0"/>
        </w:rPr>
        <w:t>INITIAL_SESSION</w:t>
      </w:r>
      <w:r>
        <w:rPr>
          <w:rFonts w:ascii="Calibri" w:hAnsi="Calibri" w:cs="Calibri" w:eastAsia="Calibri"/>
        </w:rPr>
        <w:t>.</w:t>
      </w:r>
    </w:p>
    <w:p>
      <w:pPr>
        <w:pStyle w:val="ListBullet"/>
      </w:pPr>
      <w:r>
        <w:rPr>
          <w:rFonts w:ascii="Calibri" w:hAnsi="Calibri" w:cs="Calibri" w:eastAsia="Calibri"/>
          <w:b/>
        </w:rPr>
        <w:t xml:space="preserve">Fallback defensivo en </w:t>
      </w:r>
      <w:r>
        <w:rPr>
          <w:rFonts w:ascii="Consolas" w:hAnsi="Consolas" w:cs="Consolas" w:eastAsia="Consolas"/>
          <w:b/>
          <w:color w:val="8A2B2B"/>
          <w:sz w:val="18"/>
          <w:shd w:val="clear" w:color="auto" w:fill="F0F0F0"/>
        </w:rPr>
        <w:t>App.jsx</w:t>
      </w:r>
      <w:r>
        <w:rPr>
          <w:rFonts w:ascii="Calibri" w:hAnsi="Calibri" w:cs="Calibri" w:eastAsia="Calibri"/>
          <w:b/>
        </w:rPr>
        <w:t>:</w:t>
      </w:r>
      <w:r>
        <w:rPr>
          <w:rFonts w:ascii="Calibri" w:hAnsi="Calibri" w:cs="Calibri" w:eastAsia="Calibri"/>
        </w:rPr>
        <w:t xml:space="preserve"> al montarse, antes de </w:t>
      </w:r>
      <w:r>
        <w:rPr>
          <w:rFonts w:ascii="Consolas" w:hAnsi="Consolas" w:cs="Consolas" w:eastAsia="Consolas"/>
          <w:color w:val="8A2B2B"/>
          <w:sz w:val="18"/>
          <w:shd w:val="clear" w:color="auto" w:fill="F0F0F0"/>
        </w:rPr>
        <w:t>getSessionUser</w:t>
      </w:r>
      <w:r>
        <w:rPr>
          <w:rFonts w:ascii="Calibri" w:hAnsi="Calibri" w:cs="Calibri" w:eastAsia="Calibri"/>
        </w:rPr>
        <w:t xml:space="preserve">, lee la sesión y, si existe, llama </w:t>
      </w:r>
      <w:r>
        <w:rPr>
          <w:rFonts w:ascii="Consolas" w:hAnsi="Consolas" w:cs="Consolas" w:eastAsia="Consolas"/>
          <w:color w:val="8A2B2B"/>
          <w:sz w:val="18"/>
          <w:shd w:val="clear" w:color="auto" w:fill="F0F0F0"/>
        </w:rPr>
        <w:t>ensureUserProfile</w:t>
      </w:r>
      <w:r>
        <w:rPr>
          <w:rFonts w:ascii="Calibri" w:hAnsi="Calibri" w:cs="Calibri" w:eastAsia="Calibri"/>
        </w:rPr>
        <w:t xml:space="preserve"> (log </w:t>
      </w:r>
      <w:r>
        <w:rPr>
          <w:rFonts w:ascii="Consolas" w:hAnsi="Consolas" w:cs="Consolas" w:eastAsia="Consolas"/>
          <w:color w:val="8A2B2B"/>
          <w:sz w:val="18"/>
          <w:shd w:val="clear" w:color="auto" w:fill="F0F0F0"/>
        </w:rPr>
        <w:t>Defensive check on App mount</w:t>
      </w:r>
      <w:r>
        <w:rPr>
          <w:rFonts w:ascii="Calibri" w:hAnsi="Calibri" w:cs="Calibri" w:eastAsia="Calibri"/>
        </w:rPr>
        <w:t>).</w:t>
      </w:r>
    </w:p>
    <w:p>
      <w:pPr>
        <w:pStyle w:val="ListBullet"/>
      </w:pPr>
      <w:r>
        <w:rPr>
          <w:rFonts w:ascii="Calibri" w:hAnsi="Calibri" w:cs="Calibri" w:eastAsia="Calibri"/>
          <w:b/>
        </w:rPr>
        <w:t>Versión del build en consola (</w:t>
      </w:r>
      <w:r>
        <w:rPr>
          <w:rFonts w:ascii="Consolas" w:hAnsi="Consolas" w:cs="Consolas" w:eastAsia="Consolas"/>
          <w:b/>
          <w:color w:val="8A2B2B"/>
          <w:sz w:val="18"/>
          <w:shd w:val="clear" w:color="auto" w:fill="F0F0F0"/>
        </w:rPr>
        <w:t>main.jsx</w:t>
      </w:r>
      <w:r>
        <w:rPr>
          <w:rFonts w:ascii="Calibri" w:hAnsi="Calibri" w:cs="Calibri" w:eastAsia="Calibri"/>
          <w:b/>
        </w:rPr>
        <w:t>):</w:t>
      </w:r>
      <w:r>
        <w:rPr>
          <w:rFonts w:ascii="Calibri" w:hAnsi="Calibri" w:cs="Calibri" w:eastAsia="Calibri"/>
        </w:rPr>
        <w:t xml:space="preserve"> </w:t>
      </w:r>
      <w:r>
        <w:rPr>
          <w:rFonts w:ascii="Consolas" w:hAnsi="Consolas" w:cs="Consolas" w:eastAsia="Consolas"/>
          <w:color w:val="8A2B2B"/>
          <w:sz w:val="18"/>
          <w:shd w:val="clear" w:color="auto" w:fill="F0F0F0"/>
        </w:rPr>
        <w:t>[auth-debug] Build version: { build, tag: 'auth-debug-1', loadedAt, swControlled }</w:t>
      </w:r>
      <w:r>
        <w:rPr>
          <w:rFonts w:ascii="Calibri" w:hAnsi="Calibri" w:cs="Calibri" w:eastAsia="Calibri"/>
        </w:rPr>
        <w:t xml:space="preserve">. </w:t>
      </w:r>
      <w:r>
        <w:rPr>
          <w:rFonts w:ascii="Consolas" w:hAnsi="Consolas" w:cs="Consolas" w:eastAsia="Consolas"/>
          <w:color w:val="8A2B2B"/>
          <w:sz w:val="18"/>
          <w:shd w:val="clear" w:color="auto" w:fill="F0F0F0"/>
        </w:rPr>
        <w:t>build</w:t>
      </w:r>
      <w:r>
        <w:rPr>
          <w:rFonts w:ascii="Calibri" w:hAnsi="Calibri" w:cs="Calibri" w:eastAsia="Calibri"/>
        </w:rPr>
        <w:t xml:space="preserve"> es la hora REAL de compilación (</w:t>
      </w:r>
      <w:r>
        <w:rPr>
          <w:rFonts w:ascii="Consolas" w:hAnsi="Consolas" w:cs="Consolas" w:eastAsia="Consolas"/>
          <w:color w:val="8A2B2B"/>
          <w:sz w:val="18"/>
          <w:shd w:val="clear" w:color="auto" w:fill="F0F0F0"/>
        </w:rPr>
        <w:t>__APP_BUILD__</w:t>
      </w:r>
      <w:r>
        <w:rPr>
          <w:rFonts w:ascii="Calibri" w:hAnsi="Calibri" w:cs="Calibri" w:eastAsia="Calibri"/>
        </w:rPr>
        <w:t xml:space="preserve">, inyectada con </w:t>
      </w:r>
      <w:r>
        <w:rPr>
          <w:rFonts w:ascii="Consolas" w:hAnsi="Consolas" w:cs="Consolas" w:eastAsia="Consolas"/>
          <w:color w:val="8A2B2B"/>
          <w:sz w:val="18"/>
          <w:shd w:val="clear" w:color="auto" w:fill="F0F0F0"/>
        </w:rPr>
        <w:t>define</w:t>
      </w:r>
      <w:r>
        <w:rPr>
          <w:rFonts w:ascii="Calibri" w:hAnsi="Calibri" w:cs="Calibri" w:eastAsia="Calibri"/>
        </w:rPr>
        <w:t xml:space="preserve"> en </w:t>
      </w:r>
      <w:r>
        <w:rPr>
          <w:rFonts w:ascii="Consolas" w:hAnsi="Consolas" w:cs="Consolas" w:eastAsia="Consolas"/>
          <w:color w:val="8A2B2B"/>
          <w:sz w:val="18"/>
          <w:shd w:val="clear" w:color="auto" w:fill="F0F0F0"/>
        </w:rPr>
        <w:t>vite.config.js</w:t>
      </w:r>
      <w:r>
        <w:rPr>
          <w:rFonts w:ascii="Calibri" w:hAnsi="Calibri" w:cs="Calibri" w:eastAsia="Calibri"/>
        </w:rPr>
        <w:t xml:space="preserve">); </w:t>
      </w:r>
      <w:r>
        <w:rPr>
          <w:rFonts w:ascii="Consolas" w:hAnsi="Consolas" w:cs="Consolas" w:eastAsia="Consolas"/>
          <w:color w:val="8A2B2B"/>
          <w:sz w:val="18"/>
          <w:shd w:val="clear" w:color="auto" w:fill="F0F0F0"/>
        </w:rPr>
        <w:t>loadedAt</w:t>
      </w:r>
      <w:r>
        <w:rPr>
          <w:rFonts w:ascii="Calibri" w:hAnsi="Calibri" w:cs="Calibri" w:eastAsia="Calibri"/>
        </w:rPr>
        <w:t xml:space="preserve"> es solo la hora de carga; </w:t>
      </w:r>
      <w:r>
        <w:rPr>
          <w:rFonts w:ascii="Consolas" w:hAnsi="Consolas" w:cs="Consolas" w:eastAsia="Consolas"/>
          <w:color w:val="8A2B2B"/>
          <w:sz w:val="18"/>
          <w:shd w:val="clear" w:color="auto" w:fill="F0F0F0"/>
        </w:rPr>
        <w:t>swControlled</w:t>
      </w:r>
      <w:r>
        <w:rPr>
          <w:rFonts w:ascii="Calibri" w:hAnsi="Calibri" w:cs="Calibri" w:eastAsia="Calibri"/>
        </w:rPr>
        <w:t xml:space="preserve"> indica si un service worker sirve la página. Si no aparece </w:t>
      </w:r>
      <w:r>
        <w:rPr>
          <w:rFonts w:ascii="Consolas" w:hAnsi="Consolas" w:cs="Consolas" w:eastAsia="Consolas"/>
          <w:color w:val="8A2B2B"/>
          <w:sz w:val="18"/>
          <w:shd w:val="clear" w:color="auto" w:fill="F0F0F0"/>
        </w:rPr>
        <w:t>tag: 'auth-debug-1'</w:t>
      </w:r>
      <w:r>
        <w:rPr>
          <w:rFonts w:ascii="Calibri" w:hAnsi="Calibri" w:cs="Calibri" w:eastAsia="Calibri"/>
        </w:rPr>
        <w:t>, el navegador está ejecutando un bundle viejo.</w:t>
      </w:r>
    </w:p>
    <w:p>
      <w:pPr>
        <w:pStyle w:val="ListBullet"/>
      </w:pPr>
      <w:r>
        <w:rPr>
          <w:rFonts w:ascii="Calibri" w:hAnsi="Calibri" w:cs="Calibri" w:eastAsia="Calibri"/>
          <w:b/>
        </w:rPr>
        <w:t>Verificación del perfil (SELECT):</w:t>
      </w:r>
      <w:r>
        <w:rPr>
          <w:rFonts w:ascii="Calibri" w:hAnsi="Calibri" w:cs="Calibri" w:eastAsia="Calibri"/>
        </w:rPr>
        <w:t xml:space="preserve"> </w:t>
      </w:r>
      <w:r>
        <w:rPr>
          <w:rFonts w:ascii="Consolas" w:hAnsi="Consolas" w:cs="Consolas" w:eastAsia="Consolas"/>
          <w:color w:val="8A2B2B"/>
          <w:sz w:val="18"/>
          <w:shd w:val="clear" w:color="auto" w:fill="F0F0F0"/>
        </w:rPr>
        <w:t>406</w:t>
      </w:r>
      <w:r>
        <w:rPr>
          <w:rFonts w:ascii="Calibri" w:hAnsi="Calibri" w:cs="Calibri" w:eastAsia="Calibri"/>
        </w:rPr>
        <w:t>/</w:t>
      </w:r>
      <w:r>
        <w:rPr>
          <w:rFonts w:ascii="Consolas" w:hAnsi="Consolas" w:cs="Consolas" w:eastAsia="Consolas"/>
          <w:color w:val="8A2B2B"/>
          <w:sz w:val="18"/>
          <w:shd w:val="clear" w:color="auto" w:fill="F0F0F0"/>
        </w:rPr>
        <w:t>PGRST116</w:t>
      </w:r>
      <w:r>
        <w:rPr>
          <w:rFonts w:ascii="Calibri" w:hAnsi="Calibri" w:cs="Calibri" w:eastAsia="Calibri"/>
        </w:rPr>
        <w:t xml:space="preserve"> se trata como «no existe» (no es error); </w:t>
      </w:r>
      <w:r>
        <w:rPr>
          <w:rFonts w:ascii="Consolas" w:hAnsi="Consolas" w:cs="Consolas" w:eastAsia="Consolas"/>
          <w:color w:val="8A2B2B"/>
          <w:sz w:val="18"/>
          <w:shd w:val="clear" w:color="auto" w:fill="F0F0F0"/>
        </w:rPr>
        <w:t>401</w:t>
      </w:r>
      <w:r>
        <w:rPr>
          <w:rFonts w:ascii="Calibri" w:hAnsi="Calibri" w:cs="Calibri" w:eastAsia="Calibri"/>
        </w:rPr>
        <w:t>/</w:t>
      </w:r>
      <w:r>
        <w:rPr>
          <w:rFonts w:ascii="Consolas" w:hAnsi="Consolas" w:cs="Consolas" w:eastAsia="Consolas"/>
          <w:color w:val="8A2B2B"/>
          <w:sz w:val="18"/>
          <w:shd w:val="clear" w:color="auto" w:fill="F0F0F0"/>
        </w:rPr>
        <w:t>403</w:t>
      </w:r>
      <w:r>
        <w:rPr>
          <w:rFonts w:ascii="Calibri" w:hAnsi="Calibri" w:cs="Calibri" w:eastAsia="Calibri"/>
        </w:rPr>
        <w:t>/</w:t>
      </w:r>
      <w:r>
        <w:rPr>
          <w:rFonts w:ascii="Consolas" w:hAnsi="Consolas" w:cs="Consolas" w:eastAsia="Consolas"/>
          <w:color w:val="8A2B2B"/>
          <w:sz w:val="18"/>
          <w:shd w:val="clear" w:color="auto" w:fill="F0F0F0"/>
        </w:rPr>
        <w:t>42501</w:t>
      </w:r>
      <w:r>
        <w:rPr>
          <w:rFonts w:ascii="Calibri" w:hAnsi="Calibri" w:cs="Calibri" w:eastAsia="Calibri"/>
        </w:rPr>
        <w:t xml:space="preserve"> → error específico «SELECT DENEGADO» y NO se intenta crear; </w:t>
      </w:r>
      <w:r>
        <w:rPr>
          <w:rFonts w:ascii="Consolas" w:hAnsi="Consolas" w:cs="Consolas" w:eastAsia="Consolas"/>
          <w:color w:val="8A2B2B"/>
          <w:sz w:val="18"/>
          <w:shd w:val="clear" w:color="auto" w:fill="F0F0F0"/>
        </w:rPr>
        <w:t>5xx</w:t>
      </w:r>
      <w:r>
        <w:rPr>
          <w:rFonts w:ascii="Calibri" w:hAnsi="Calibri" w:cs="Calibri" w:eastAsia="Calibri"/>
        </w:rPr>
        <w:t xml:space="preserve"> → error de servidor; ninguno lanza excepción para no romper el login (el usuario ve «No se pudo cargar el perfil» si no hay caché).</w:t>
      </w:r>
    </w:p>
    <w:p>
      <w:r>
        <w:rPr>
          <w:rFonts w:ascii="Calibri" w:hAnsi="Calibri" w:cs="Calibri" w:eastAsia="Calibri"/>
        </w:rPr>
        <w:t>Ejemplo de uso típico:</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const { streak, hasLoggedToday, pagesLoggedToday } = await fetchStreakData(user.id);</w:t>
        <w:br/>
      </w:r>
      <w:r>
        <w:rPr>
          <w:rFonts w:ascii="Consolas" w:hAnsi="Consolas" w:cs="Consolas" w:eastAsia="Consolas"/>
          <w:sz w:val="16"/>
        </w:rPr>
        <w:t>const books = await fetchBooks(user.id);          // devuelve camelCase, cachea offline</w:t>
        <w:br/>
      </w:r>
      <w:r>
        <w:rPr>
          <w:rFonts w:ascii="Consolas" w:hAnsi="Consolas" w:cs="Consolas" w:eastAsia="Consolas"/>
          <w:sz w:val="16"/>
        </w:rPr>
        <w:t>await insertBook({ title, author, status: "want_to_read" }, user.id);</w:t>
      </w:r>
    </w:p>
    <w:p>
      <w:pPr>
        <w:pStyle w:val="Heading1"/>
      </w:pPr>
      <w:r>
        <w:t>8.  Componentes principales</w:t>
      </w:r>
    </w:p>
    <w:p>
      <w:pPr>
        <w:pStyle w:val="Heading2"/>
      </w:pPr>
      <w:r>
        <w:t>8.1  Contexto adicional</w:t>
      </w:r>
    </w:p>
    <w:p>
      <w:r>
        <w:rPr>
          <w:rFonts w:ascii="Calibri" w:hAnsi="Calibri" w:cs="Calibri" w:eastAsia="Calibri"/>
        </w:rPr>
        <w:t xml:space="preserve">Todo componente recibe </w:t>
      </w:r>
      <w:r>
        <w:rPr>
          <w:rFonts w:ascii="Consolas" w:hAnsi="Consolas" w:cs="Consolas" w:eastAsia="Consolas"/>
          <w:color w:val="8A2B2B"/>
          <w:sz w:val="18"/>
          <w:shd w:val="clear" w:color="auto" w:fill="F0F0F0"/>
        </w:rPr>
        <w:t>user</w:t>
      </w:r>
      <w:r>
        <w:rPr>
          <w:rFonts w:ascii="Calibri" w:hAnsi="Calibri" w:cs="Calibri" w:eastAsia="Calibri"/>
        </w:rPr>
        <w:t xml:space="preserve">, </w:t>
      </w:r>
      <w:r>
        <w:rPr>
          <w:rFonts w:ascii="Consolas" w:hAnsi="Consolas" w:cs="Consolas" w:eastAsia="Consolas"/>
          <w:color w:val="8A2B2B"/>
          <w:sz w:val="18"/>
          <w:shd w:val="clear" w:color="auto" w:fill="F0F0F0"/>
        </w:rPr>
        <w:t>books</w:t>
      </w:r>
      <w:r>
        <w:rPr>
          <w:rFonts w:ascii="Calibri" w:hAnsi="Calibri" w:cs="Calibri" w:eastAsia="Calibri"/>
        </w:rPr>
        <w:t xml:space="preserve">, </w:t>
      </w:r>
      <w:r>
        <w:rPr>
          <w:rFonts w:ascii="Consolas" w:hAnsi="Consolas" w:cs="Consolas" w:eastAsia="Consolas"/>
          <w:color w:val="8A2B2B"/>
          <w:sz w:val="18"/>
          <w:shd w:val="clear" w:color="auto" w:fill="F0F0F0"/>
        </w:rPr>
        <w:t>setTab</w:t>
      </w:r>
      <w:r>
        <w:rPr>
          <w:rFonts w:ascii="Calibri" w:hAnsi="Calibri" w:cs="Calibri" w:eastAsia="Calibri"/>
        </w:rPr>
        <w:t xml:space="preserve"> y callbacks por props desde </w:t>
      </w:r>
      <w:r>
        <w:rPr>
          <w:rFonts w:ascii="Consolas" w:hAnsi="Consolas" w:cs="Consolas" w:eastAsia="Consolas"/>
          <w:color w:val="8A2B2B"/>
          <w:sz w:val="18"/>
          <w:shd w:val="clear" w:color="auto" w:fill="F0F0F0"/>
        </w:rPr>
        <w:t>MainApp</w:t>
      </w:r>
      <w:r>
        <w:rPr>
          <w:rFonts w:ascii="Calibri" w:hAnsi="Calibri" w:cs="Calibri" w:eastAsia="Calibri"/>
        </w:rPr>
        <w:t>; los modales son estado local con render condicional. Para localizar un componente en App.jsx no hay índice: se busca por nombre con grep.</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MainApp (≈40 estados)</w:t>
        <w:br/>
      </w:r>
      <w:r>
        <w:rPr>
          <w:rFonts w:ascii="Consolas" w:hAnsi="Consolas" w:cs="Consolas" w:eastAsia="Consolas"/>
          <w:sz w:val="16"/>
        </w:rPr>
        <w:t xml:space="preserve"> ├─ header + BottomNav (6 tabs: home, social, library/add, trueque, profile…)</w:t>
        <w:br/>
      </w:r>
      <w:r>
        <w:rPr>
          <w:rFonts w:ascii="Consolas" w:hAnsi="Consolas" w:cs="Consolas" w:eastAsia="Consolas"/>
          <w:sz w:val="16"/>
        </w:rPr>
        <w:t xml:space="preserve"> ├─ vista activa (HomeView | SocialView | LibraryView | AddBookView | TruequeMain | PerfilWrapper)</w:t>
        <w:br/>
      </w:r>
      <w:r>
        <w:rPr>
          <w:rFonts w:ascii="Consolas" w:hAnsi="Consolas" w:cs="Consolas" w:eastAsia="Consolas"/>
          <w:sz w:val="16"/>
        </w:rPr>
        <w:t xml:space="preserve"> └─ overlays globales (PetHub, NotificationsSheet, celebraciones, toasts)</w:t>
      </w:r>
    </w:p>
    <w:p>
      <w:r>
        <w:rPr>
          <w:rFonts w:ascii="Calibri" w:hAnsi="Calibri" w:cs="Calibri" w:eastAsia="Calibri"/>
        </w:rPr>
        <w:t xml:space="preserve">Todo vive en </w:t>
      </w:r>
      <w:r>
        <w:rPr>
          <w:rFonts w:ascii="Consolas" w:hAnsi="Consolas" w:cs="Consolas" w:eastAsia="Consolas"/>
          <w:color w:val="8A2B2B"/>
          <w:sz w:val="18"/>
          <w:shd w:val="clear" w:color="auto" w:fill="F0F0F0"/>
        </w:rPr>
        <w:t>App.jsx</w:t>
      </w:r>
      <w:r>
        <w:rPr>
          <w:rFonts w:ascii="Calibri" w:hAnsi="Calibri" w:cs="Calibri" w:eastAsia="Calibri"/>
        </w:rPr>
        <w:t xml:space="preserve"> salvo lo extraído a </w:t>
      </w:r>
      <w:r>
        <w:rPr>
          <w:rFonts w:ascii="Consolas" w:hAnsi="Consolas" w:cs="Consolas" w:eastAsia="Consolas"/>
          <w:color w:val="8A2B2B"/>
          <w:sz w:val="18"/>
          <w:shd w:val="clear" w:color="auto" w:fill="F0F0F0"/>
        </w:rPr>
        <w:t>src/components/</w:t>
      </w:r>
      <w:r>
        <w:rPr>
          <w:rFonts w:ascii="Calibri" w:hAnsi="Calibri" w:cs="Calibri" w:eastAsia="Calibri"/>
        </w:rPr>
        <w:t xml:space="preserve"> (AddToListSheet, BookCoverImage, BookTinder, DeleteAccountModal, ListDetailModal, ListFormModal, ListsSection, ReadDateModal, ReadingStatusModal) y </w:t>
      </w:r>
      <w:r>
        <w:rPr>
          <w:rFonts w:ascii="Consolas" w:hAnsi="Consolas" w:cs="Consolas" w:eastAsia="Consolas"/>
          <w:color w:val="8A2B2B"/>
          <w:sz w:val="18"/>
          <w:shd w:val="clear" w:color="auto" w:fill="F0F0F0"/>
        </w:rPr>
        <w:t>src/pets/</w:t>
      </w:r>
      <w:r>
        <w:rPr>
          <w:rFonts w:ascii="Calibri" w:hAnsi="Calibri" w:cs="Calibri" w:eastAsia="Calibri"/>
        </w:rPr>
        <w:t xml:space="preserve"> (PetDisplay, PetHub, PetLevelUpToast, PetOnboarding, PetScene), más </w:t>
      </w:r>
      <w:r>
        <w:rPr>
          <w:rFonts w:ascii="Consolas" w:hAnsi="Consolas" w:cs="Consolas" w:eastAsia="Consolas"/>
          <w:color w:val="8A2B2B"/>
          <w:sz w:val="18"/>
          <w:shd w:val="clear" w:color="auto" w:fill="F0F0F0"/>
        </w:rPr>
        <w:t>src/components/trueque/</w:t>
      </w:r>
      <w:r>
        <w:rPr>
          <w:rFonts w:ascii="Calibri" w:hAnsi="Calibri" w:cs="Calibri" w:eastAsia="Calibri"/>
        </w:rPr>
        <w:t xml:space="preserve"> (ver abajo). No existe </w:t>
      </w:r>
      <w:r>
        <w:rPr>
          <w:rFonts w:ascii="Consolas" w:hAnsi="Consolas" w:cs="Consolas" w:eastAsia="Consolas"/>
          <w:color w:val="8A2B2B"/>
          <w:sz w:val="18"/>
          <w:shd w:val="clear" w:color="auto" w:fill="F0F0F0"/>
        </w:rPr>
        <w:t>src/pages/</w:t>
      </w:r>
      <w:r>
        <w:rPr>
          <w:rFonts w:ascii="Calibri" w:hAnsi="Calibri" w:cs="Calibri" w:eastAsia="Calibri"/>
        </w:rPr>
        <w:t>. Jerarquía:</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main.jsx → RootErrorBoundary → App</w:t>
        <w:br/>
      </w:r>
      <w:r>
        <w:rPr>
          <w:rFonts w:ascii="Consolas" w:hAnsi="Consolas" w:cs="Consolas" w:eastAsia="Consolas"/>
          <w:sz w:val="16"/>
        </w:rPr>
        <w:t xml:space="preserve">  ├─ AuthView (login/registro)</w:t>
        <w:br/>
      </w:r>
      <w:r>
        <w:rPr>
          <w:rFonts w:ascii="Consolas" w:hAnsi="Consolas" w:cs="Consolas" w:eastAsia="Consolas"/>
          <w:sz w:val="16"/>
        </w:rPr>
        <w:t xml:space="preserve">  ├─ NewUserOnboarding (4 pasos) / PetOnboarding / TutorialOverlay</w:t>
        <w:br/>
      </w:r>
      <w:r>
        <w:rPr>
          <w:rFonts w:ascii="Consolas" w:hAnsi="Consolas" w:cs="Consolas" w:eastAsia="Consolas"/>
          <w:sz w:val="16"/>
        </w:rPr>
        <w:t xml:space="preserve">  └─ MainApp (≈40 estados; dueño de: tab, books, pet, gemas, colas de toasts, tema)</w:t>
        <w:br/>
      </w:r>
      <w:r>
        <w:rPr>
          <w:rFonts w:ascii="Consolas" w:hAnsi="Consolas" w:cs="Consolas" w:eastAsia="Consolas"/>
          <w:sz w:val="16"/>
        </w:rPr>
        <w:t xml:space="preserve">      ├─ AppHeader / BottomNav (tabs + badges de pendientes/no-leídos)</w:t>
        <w:br/>
      </w:r>
      <w:r>
        <w:rPr>
          <w:rFonts w:ascii="Consolas" w:hAnsi="Consolas" w:cs="Consolas" w:eastAsia="Consolas"/>
          <w:sz w:val="16"/>
        </w:rPr>
        <w:t xml:space="preserve">      ├─ HomeView (dashboard: saludo, racha, leyendo ahora, accesos)</w:t>
        <w:br/>
      </w:r>
      <w:r>
        <w:rPr>
          <w:rFonts w:ascii="Consolas" w:hAnsi="Consolas" w:cs="Consolas" w:eastAsia="Consolas"/>
          <w:sz w:val="16"/>
        </w:rPr>
        <w:t xml:space="preserve">      ├─ SocialView → FeedView (posts, DailyReadingBanner, snacks) / FriendsView / ChatView</w:t>
        <w:br/>
      </w:r>
      <w:r>
        <w:rPr>
          <w:rFonts w:ascii="Consolas" w:hAnsi="Consolas" w:cs="Consolas" w:eastAsia="Consolas"/>
          <w:sz w:val="16"/>
        </w:rPr>
        <w:t xml:space="preserve">      ├─ LibraryView → BookCard → BookDetailModal · ListsSection → ListDetailModal</w:t>
        <w:br/>
      </w:r>
      <w:r>
        <w:rPr>
          <w:rFonts w:ascii="Consolas" w:hAnsi="Consolas" w:cs="Consolas" w:eastAsia="Consolas"/>
          <w:sz w:val="16"/>
        </w:rPr>
        <w:t xml:space="preserve">      ├─ AddBookView → SearchBookModal / BookForm · BookTinder · RecommendFlow</w:t>
        <w:br/>
      </w:r>
      <w:r>
        <w:rPr>
          <w:rFonts w:ascii="Consolas" w:hAnsi="Consolas" w:cs="Consolas" w:eastAsia="Consolas"/>
          <w:sz w:val="16"/>
        </w:rPr>
        <w:t xml:space="preserve">      │                · CollaborativeRecommendations · UAMLibraryView</w:t>
        <w:br/>
      </w:r>
      <w:r>
        <w:rPr>
          <w:rFonts w:ascii="Consolas" w:hAnsi="Consolas" w:cs="Consolas" w:eastAsia="Consolas"/>
          <w:sz w:val="16"/>
        </w:rPr>
        <w:t xml:space="preserve">      ├─ TruequeMain (tab "trueque") → ver árbol del Trueque abajo</w:t>
        <w:br/>
      </w:r>
      <w:r>
        <w:rPr>
          <w:rFonts w:ascii="Consolas" w:hAnsi="Consolas" w:cs="Consolas" w:eastAsia="Consolas"/>
          <w:sz w:val="16"/>
        </w:rPr>
        <w:t xml:space="preserve">      ├─ PerfilWrapper → ProfileView (stats, ReadingHeatmap, AchievementGrid, QuotesView,</w:t>
        <w:br/>
      </w:r>
      <w:r>
        <w:rPr>
          <w:rFonts w:ascii="Consolas" w:hAnsi="Consolas" w:cs="Consolas" w:eastAsia="Consolas"/>
          <w:sz w:val="16"/>
        </w:rPr>
        <w:t xml:space="preserve">      │                  ReadingStatsView, Wrapped, configuración, DeleteAccountModal)</w:t>
        <w:br/>
      </w:r>
      <w:r>
        <w:rPr>
          <w:rFonts w:ascii="Consolas" w:hAnsi="Consolas" w:cs="Consolas" w:eastAsia="Consolas"/>
          <w:sz w:val="16"/>
        </w:rPr>
        <w:t xml:space="preserve">      └─ Overlays globales: PetHub, NotificationsSheet, AmigosSheet, ReadingLogModal,</w:t>
        <w:br/>
      </w:r>
      <w:r>
        <w:rPr>
          <w:rFonts w:ascii="Consolas" w:hAnsi="Consolas" w:cs="Consolas" w:eastAsia="Consolas"/>
          <w:sz w:val="16"/>
        </w:rPr>
        <w:t xml:space="preserve">         SaveQuoteModal, AchievementCelebration, BookFinishedCelebration, Gem/Pet toasts,</w:t>
        <w:br/>
      </w:r>
      <w:r>
        <w:rPr>
          <w:rFonts w:ascii="Consolas" w:hAnsi="Consolas" w:cs="Consolas" w:eastAsia="Consolas"/>
          <w:sz w:val="16"/>
        </w:rPr>
        <w:t xml:space="preserve">         PWAUpdateBanner</w:t>
      </w:r>
    </w:p>
    <w:p>
      <w:r>
        <w:rPr>
          <w:rFonts w:ascii="Calibri" w:hAnsi="Calibri" w:cs="Calibri" w:eastAsia="Calibri"/>
        </w:rPr>
        <w:t xml:space="preserve">Patrón general: cada vista recibe </w:t>
      </w:r>
      <w:r>
        <w:rPr>
          <w:rFonts w:ascii="Consolas" w:hAnsi="Consolas" w:cs="Consolas" w:eastAsia="Consolas"/>
          <w:color w:val="8A2B2B"/>
          <w:sz w:val="18"/>
          <w:shd w:val="clear" w:color="auto" w:fill="F0F0F0"/>
        </w:rPr>
        <w:t>user</w:t>
      </w:r>
      <w:r>
        <w:rPr>
          <w:rFonts w:ascii="Calibri" w:hAnsi="Calibri" w:cs="Calibri" w:eastAsia="Calibri"/>
        </w:rPr>
        <w:t xml:space="preserve">, </w:t>
      </w:r>
      <w:r>
        <w:rPr>
          <w:rFonts w:ascii="Consolas" w:hAnsi="Consolas" w:cs="Consolas" w:eastAsia="Consolas"/>
          <w:color w:val="8A2B2B"/>
          <w:sz w:val="18"/>
          <w:shd w:val="clear" w:color="auto" w:fill="F0F0F0"/>
        </w:rPr>
        <w:t>books</w:t>
      </w:r>
      <w:r>
        <w:rPr>
          <w:rFonts w:ascii="Calibri" w:hAnsi="Calibri" w:cs="Calibri" w:eastAsia="Calibri"/>
        </w:rPr>
        <w:t xml:space="preserve">, </w:t>
      </w:r>
      <w:r>
        <w:rPr>
          <w:rFonts w:ascii="Consolas" w:hAnsi="Consolas" w:cs="Consolas" w:eastAsia="Consolas"/>
          <w:color w:val="8A2B2B"/>
          <w:sz w:val="18"/>
          <w:shd w:val="clear" w:color="auto" w:fill="F0F0F0"/>
        </w:rPr>
        <w:t>setTab</w:t>
      </w:r>
      <w:r>
        <w:rPr>
          <w:rFonts w:ascii="Calibri" w:hAnsi="Calibri" w:cs="Calibri" w:eastAsia="Calibri"/>
        </w:rPr>
        <w:t xml:space="preserve"> y callbacks (</w:t>
      </w:r>
      <w:r>
        <w:rPr>
          <w:rFonts w:ascii="Consolas" w:hAnsi="Consolas" w:cs="Consolas" w:eastAsia="Consolas"/>
          <w:color w:val="8A2B2B"/>
          <w:sz w:val="18"/>
          <w:shd w:val="clear" w:color="auto" w:fill="F0F0F0"/>
        </w:rPr>
        <w:t>onAdd</w:t>
      </w:r>
      <w:r>
        <w:rPr>
          <w:rFonts w:ascii="Calibri" w:hAnsi="Calibri" w:cs="Calibri" w:eastAsia="Calibri"/>
        </w:rPr>
        <w:t xml:space="preserve">, </w:t>
      </w:r>
      <w:r>
        <w:rPr>
          <w:rFonts w:ascii="Consolas" w:hAnsi="Consolas" w:cs="Consolas" w:eastAsia="Consolas"/>
          <w:color w:val="8A2B2B"/>
          <w:sz w:val="18"/>
          <w:shd w:val="clear" w:color="auto" w:fill="F0F0F0"/>
        </w:rPr>
        <w:t>onSelectBook</w:t>
      </w:r>
      <w:r>
        <w:rPr>
          <w:rFonts w:ascii="Calibri" w:hAnsi="Calibri" w:cs="Calibri" w:eastAsia="Calibri"/>
        </w:rPr>
        <w:t xml:space="preserve">) por props desde </w:t>
      </w:r>
      <w:r>
        <w:rPr>
          <w:rFonts w:ascii="Consolas" w:hAnsi="Consolas" w:cs="Consolas" w:eastAsia="Consolas"/>
          <w:color w:val="8A2B2B"/>
          <w:sz w:val="18"/>
          <w:shd w:val="clear" w:color="auto" w:fill="F0F0F0"/>
        </w:rPr>
        <w:t>MainApp</w:t>
      </w:r>
      <w:r>
        <w:rPr>
          <w:rFonts w:ascii="Calibri" w:hAnsi="Calibri" w:cs="Calibri" w:eastAsia="Calibri"/>
        </w:rPr>
        <w:t>; los modales son estado local + render condicional (no hay portal manager).</w:t>
      </w:r>
    </w:p>
    <w:p>
      <w:r>
        <w:rPr>
          <w:rFonts w:ascii="Consolas" w:hAnsi="Consolas" w:cs="Consolas" w:eastAsia="Consolas"/>
          <w:b/>
          <w:color w:val="8A2B2B"/>
          <w:sz w:val="18"/>
          <w:shd w:val="clear" w:color="auto" w:fill="F0F0F0"/>
        </w:rPr>
        <w:t>src/components/trueque/</w:t>
      </w:r>
      <w:r>
        <w:rPr>
          <w:rFonts w:ascii="Calibri" w:hAnsi="Calibri" w:cs="Calibri" w:eastAsia="Calibri"/>
        </w:rPr>
        <w:t xml:space="preserve"> (props desde </w:t>
      </w:r>
      <w:r>
        <w:rPr>
          <w:rFonts w:ascii="Consolas" w:hAnsi="Consolas" w:cs="Consolas" w:eastAsia="Consolas"/>
          <w:color w:val="8A2B2B"/>
          <w:sz w:val="18"/>
          <w:shd w:val="clear" w:color="auto" w:fill="F0F0F0"/>
        </w:rPr>
        <w:t>MainApp</w:t>
      </w:r>
      <w:r>
        <w:rPr>
          <w:rFonts w:ascii="Calibri" w:hAnsi="Calibri" w:cs="Calibri" w:eastAsia="Calibri"/>
        </w:rPr>
        <w:t xml:space="preserve">: </w:t>
      </w:r>
      <w:r>
        <w:rPr>
          <w:rFonts w:ascii="Consolas" w:hAnsi="Consolas" w:cs="Consolas" w:eastAsia="Consolas"/>
          <w:color w:val="8A2B2B"/>
          <w:sz w:val="18"/>
          <w:shd w:val="clear" w:color="auto" w:fill="F0F0F0"/>
        </w:rPr>
        <w:t>user</w:t>
      </w:r>
      <w:r>
        <w:rPr>
          <w:rFonts w:ascii="Calibri" w:hAnsi="Calibri" w:cs="Calibri" w:eastAsia="Calibri"/>
        </w:rPr>
        <w:t xml:space="preserve">, </w:t>
      </w:r>
      <w:r>
        <w:rPr>
          <w:rFonts w:ascii="Consolas" w:hAnsi="Consolas" w:cs="Consolas" w:eastAsia="Consolas"/>
          <w:color w:val="8A2B2B"/>
          <w:sz w:val="18"/>
          <w:shd w:val="clear" w:color="auto" w:fill="F0F0F0"/>
        </w:rPr>
        <w:t>gemBalance</w:t>
      </w:r>
      <w:r>
        <w:rPr>
          <w:rFonts w:ascii="Calibri" w:hAnsi="Calibri" w:cs="Calibri" w:eastAsia="Calibri"/>
        </w:rPr>
        <w:t xml:space="preserve">, </w:t>
      </w:r>
      <w:r>
        <w:rPr>
          <w:rFonts w:ascii="Consolas" w:hAnsi="Consolas" w:cs="Consolas" w:eastAsia="Consolas"/>
          <w:color w:val="8A2B2B"/>
          <w:sz w:val="18"/>
          <w:shd w:val="clear" w:color="auto" w:fill="F0F0F0"/>
        </w:rPr>
        <w:t>onGemsChanged</w:t>
      </w:r>
      <w:r>
        <w:rPr>
          <w:rFonts w:ascii="Calibri" w:hAnsi="Calibri" w:cs="Calibri" w:eastAsia="Calibri"/>
        </w:rPr>
        <w:t xml:space="preserve"> → </w:t>
      </w:r>
      <w:r>
        <w:rPr>
          <w:rFonts w:ascii="Consolas" w:hAnsi="Consolas" w:cs="Consolas" w:eastAsia="Consolas"/>
          <w:color w:val="8A2B2B"/>
          <w:sz w:val="18"/>
          <w:shd w:val="clear" w:color="auto" w:fill="F0F0F0"/>
        </w:rPr>
        <w:t>loadGems</w:t>
      </w:r>
      <w:r>
        <w:rPr>
          <w:rFonts w:ascii="Calibri" w:hAnsi="Calibri" w:cs="Calibri" w:eastAsia="Calibri"/>
        </w:rPr>
        <w:t xml:space="preserve">, </w:t>
      </w:r>
      <w:r>
        <w:rPr>
          <w:rFonts w:ascii="Consolas" w:hAnsi="Consolas" w:cs="Consolas" w:eastAsia="Consolas"/>
          <w:color w:val="8A2B2B"/>
          <w:sz w:val="18"/>
          <w:shd w:val="clear" w:color="auto" w:fill="F0F0F0"/>
        </w:rPr>
        <w:t>onExit</w:t>
      </w:r>
      <w:r>
        <w:rPr>
          <w:rFonts w:ascii="Calibri" w:hAnsi="Calibri" w:cs="Calibri" w:eastAsia="Calibri"/>
        </w:rPr>
        <w:t xml:space="preserve"> → Home):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426"/>
            <w:shd w:val="clear" w:color="auto" w:fill="E9DFCB"/>
          </w:tcPr>
          <w:p>
            <w:pPr>
              <w:spacing w:after="20"/>
            </w:pPr>
            <w:r>
              <w:rPr>
                <w:rFonts w:ascii="Calibri" w:hAnsi="Calibri" w:cs="Calibri" w:eastAsia="Calibri"/>
                <w:b/>
                <w:sz w:val="17"/>
              </w:rPr>
              <w:t>Componente</w:t>
            </w:r>
          </w:p>
        </w:tc>
        <w:tc>
          <w:tcPr>
            <w:tcW w:type="dxa" w:w="5934"/>
            <w:shd w:val="clear" w:color="auto" w:fill="E9DFCB"/>
          </w:tcPr>
          <w:p>
            <w:pPr>
              <w:spacing w:after="20"/>
            </w:pPr>
            <w:r>
              <w:rPr>
                <w:rFonts w:ascii="Calibri" w:hAnsi="Calibri" w:cs="Calibri" w:eastAsia="Calibri"/>
                <w:b/>
                <w:sz w:val="17"/>
              </w:rPr>
              <w:t>Qué renderiza</w:t>
            </w:r>
          </w:p>
        </w:tc>
      </w:tr>
      <w:tr>
        <w:tc>
          <w:tcPr>
            <w:tcW w:type="dxa" w:w="3426"/>
          </w:tcPr>
          <w:p>
            <w:pPr>
              <w:spacing w:after="20" w:line="240" w:lineRule="auto"/>
            </w:pPr>
            <w:r>
              <w:rPr>
                <w:rFonts w:ascii="Consolas" w:hAnsi="Consolas" w:cs="Consolas" w:eastAsia="Consolas"/>
                <w:color w:val="8A2B2B"/>
                <w:sz w:val="14"/>
                <w:shd w:val="clear" w:color="auto" w:fill="F0F0F0"/>
              </w:rPr>
              <w:t>TruequeMain</w:t>
            </w:r>
          </w:p>
        </w:tc>
        <w:tc>
          <w:tcPr>
            <w:tcW w:type="dxa" w:w="5934"/>
          </w:tcPr>
          <w:p>
            <w:pPr>
              <w:spacing w:after="20" w:line="240" w:lineRule="auto"/>
            </w:pPr>
            <w:r>
              <w:rPr>
                <w:rFonts w:ascii="Calibri" w:hAnsi="Calibri" w:cs="Calibri" w:eastAsia="Calibri"/>
                <w:sz w:val="17"/>
              </w:rPr>
              <w:t>Contenedor: zonas (chips editables), botón "Buscar matches" (costo en 💎 o cupo Plus), sub-tabs Ofrezco/Busco/Matches, y dueño de todos los modales</w:t>
            </w:r>
          </w:p>
        </w:tc>
      </w:tr>
      <w:tr>
        <w:tc>
          <w:tcPr>
            <w:tcW w:type="dxa" w:w="3426"/>
          </w:tcPr>
          <w:p>
            <w:pPr>
              <w:spacing w:after="20" w:line="240" w:lineRule="auto"/>
            </w:pPr>
            <w:r>
              <w:rPr>
                <w:rFonts w:ascii="Consolas" w:hAnsi="Consolas" w:cs="Consolas" w:eastAsia="Consolas"/>
                <w:color w:val="8A2B2B"/>
                <w:sz w:val="14"/>
                <w:shd w:val="clear" w:color="auto" w:fill="F0F0F0"/>
              </w:rPr>
              <w:t>ZonesOnboarding</w:t>
            </w:r>
          </w:p>
        </w:tc>
        <w:tc>
          <w:tcPr>
            <w:tcW w:type="dxa" w:w="5934"/>
          </w:tcPr>
          <w:p>
            <w:pPr>
              <w:spacing w:after="20" w:line="240" w:lineRule="auto"/>
            </w:pPr>
            <w:r>
              <w:rPr>
                <w:rFonts w:ascii="Calibri" w:hAnsi="Calibri" w:cs="Calibri" w:eastAsia="Calibri"/>
                <w:sz w:val="17"/>
              </w:rPr>
              <w:t>Modal de primera vez (sin cerrar): elegir 2..máx zonas; "Ahora no" vuelve a Home</w:t>
            </w:r>
          </w:p>
        </w:tc>
      </w:tr>
      <w:tr>
        <w:tc>
          <w:tcPr>
            <w:tcW w:type="dxa" w:w="3426"/>
          </w:tcPr>
          <w:p>
            <w:pPr>
              <w:spacing w:after="20" w:line="240" w:lineRule="auto"/>
            </w:pPr>
            <w:r>
              <w:rPr>
                <w:rFonts w:ascii="Consolas" w:hAnsi="Consolas" w:cs="Consolas" w:eastAsia="Consolas"/>
                <w:color w:val="8A2B2B"/>
                <w:sz w:val="14"/>
                <w:shd w:val="clear" w:color="auto" w:fill="F0F0F0"/>
              </w:rPr>
              <w:t>ZonesEditor</w:t>
            </w:r>
          </w:p>
        </w:tc>
        <w:tc>
          <w:tcPr>
            <w:tcW w:type="dxa" w:w="5934"/>
          </w:tcPr>
          <w:p>
            <w:pPr>
              <w:spacing w:after="20" w:line="240" w:lineRule="auto"/>
            </w:pPr>
            <w:r>
              <w:rPr>
                <w:rFonts w:ascii="Calibri" w:hAnsi="Calibri" w:cs="Calibri" w:eastAsia="Calibri"/>
                <w:sz w:val="17"/>
              </w:rPr>
              <w:t xml:space="preserve">Modal para editar zonas; exporta también </w:t>
            </w:r>
            <w:r>
              <w:rPr>
                <w:rFonts w:ascii="Consolas" w:hAnsi="Consolas" w:cs="Consolas" w:eastAsia="Consolas"/>
                <w:color w:val="8A2B2B"/>
                <w:sz w:val="14"/>
                <w:shd w:val="clear" w:color="auto" w:fill="F0F0F0"/>
              </w:rPr>
              <w:t>ZonePicker</w:t>
            </w:r>
            <w:r>
              <w:rPr>
                <w:rFonts w:ascii="Calibri" w:hAnsi="Calibri" w:cs="Calibri" w:eastAsia="Calibri"/>
                <w:sz w:val="17"/>
              </w:rPr>
              <w:t xml:space="preserve"> (chips) y </w:t>
            </w:r>
            <w:r>
              <w:rPr>
                <w:rFonts w:ascii="Consolas" w:hAnsi="Consolas" w:cs="Consolas" w:eastAsia="Consolas"/>
                <w:color w:val="8A2B2B"/>
                <w:sz w:val="14"/>
                <w:shd w:val="clear" w:color="auto" w:fill="F0F0F0"/>
              </w:rPr>
              <w:t>MIN_ZONES</w:t>
            </w:r>
          </w:p>
        </w:tc>
      </w:tr>
      <w:tr>
        <w:tc>
          <w:tcPr>
            <w:tcW w:type="dxa" w:w="3426"/>
          </w:tcPr>
          <w:p>
            <w:pPr>
              <w:spacing w:after="20" w:line="240" w:lineRule="auto"/>
            </w:pPr>
            <w:r>
              <w:rPr>
                <w:rFonts w:ascii="Consolas" w:hAnsi="Consolas" w:cs="Consolas" w:eastAsia="Consolas"/>
                <w:color w:val="8A2B2B"/>
                <w:sz w:val="14"/>
                <w:shd w:val="clear" w:color="auto" w:fill="F0F0F0"/>
              </w:rPr>
              <w:t>OfferBookModal</w:t>
            </w:r>
          </w:p>
        </w:tc>
        <w:tc>
          <w:tcPr>
            <w:tcW w:type="dxa" w:w="5934"/>
          </w:tcPr>
          <w:p>
            <w:pPr>
              <w:spacing w:after="20" w:line="240" w:lineRule="auto"/>
            </w:pPr>
            <w:r>
              <w:rPr>
                <w:rFonts w:ascii="Calibri" w:hAnsi="Calibri" w:cs="Calibri" w:eastAsia="Calibri"/>
                <w:sz w:val="17"/>
              </w:rPr>
              <w:t>Form de libro ofrecido: título, autor, editorial, estado (como nuevo/usado/rayoneado), foto JPG/PNG/WebP ≤ 5 MB</w:t>
            </w:r>
          </w:p>
        </w:tc>
      </w:tr>
      <w:tr>
        <w:tc>
          <w:tcPr>
            <w:tcW w:type="dxa" w:w="3426"/>
          </w:tcPr>
          <w:p>
            <w:pPr>
              <w:spacing w:after="20" w:line="240" w:lineRule="auto"/>
            </w:pPr>
            <w:r>
              <w:rPr>
                <w:rFonts w:ascii="Consolas" w:hAnsi="Consolas" w:cs="Consolas" w:eastAsia="Consolas"/>
                <w:color w:val="8A2B2B"/>
                <w:sz w:val="14"/>
                <w:shd w:val="clear" w:color="auto" w:fill="F0F0F0"/>
              </w:rPr>
              <w:t>WantBookModal</w:t>
            </w:r>
          </w:p>
        </w:tc>
        <w:tc>
          <w:tcPr>
            <w:tcW w:type="dxa" w:w="5934"/>
          </w:tcPr>
          <w:p>
            <w:pPr>
              <w:spacing w:after="20" w:line="240" w:lineRule="auto"/>
            </w:pPr>
            <w:r>
              <w:rPr>
                <w:rFonts w:ascii="Calibri" w:hAnsi="Calibri" w:cs="Calibri" w:eastAsia="Calibri"/>
                <w:sz w:val="17"/>
              </w:rPr>
              <w:t>Form de libro buscado: título, autor, editorial</w:t>
            </w:r>
          </w:p>
        </w:tc>
      </w:tr>
      <w:tr>
        <w:tc>
          <w:tcPr>
            <w:tcW w:type="dxa" w:w="3426"/>
          </w:tcPr>
          <w:p>
            <w:pPr>
              <w:spacing w:after="20" w:line="240" w:lineRule="auto"/>
            </w:pPr>
            <w:r>
              <w:rPr>
                <w:rFonts w:ascii="Consolas" w:hAnsi="Consolas" w:cs="Consolas" w:eastAsia="Consolas"/>
                <w:color w:val="8A2B2B"/>
                <w:sz w:val="14"/>
                <w:shd w:val="clear" w:color="auto" w:fill="F0F0F0"/>
              </w:rPr>
              <w:t>BookCard</w:t>
            </w:r>
          </w:p>
        </w:tc>
        <w:tc>
          <w:tcPr>
            <w:tcW w:type="dxa" w:w="5934"/>
          </w:tcPr>
          <w:p>
            <w:pPr>
              <w:spacing w:after="20" w:line="240" w:lineRule="auto"/>
            </w:pPr>
            <w:r>
              <w:rPr>
                <w:rFonts w:ascii="Calibri" w:hAnsi="Calibri" w:cs="Calibri" w:eastAsia="Calibri"/>
                <w:sz w:val="17"/>
              </w:rPr>
              <w:t>Tarjeta de libro (foto o placeholder, estado) con borrado en dos toques</w:t>
            </w:r>
          </w:p>
        </w:tc>
      </w:tr>
      <w:tr>
        <w:tc>
          <w:tcPr>
            <w:tcW w:type="dxa" w:w="3426"/>
          </w:tcPr>
          <w:p>
            <w:pPr>
              <w:spacing w:after="20" w:line="240" w:lineRule="auto"/>
            </w:pPr>
            <w:r>
              <w:rPr>
                <w:rFonts w:ascii="Consolas" w:hAnsi="Consolas" w:cs="Consolas" w:eastAsia="Consolas"/>
                <w:color w:val="8A2B2B"/>
                <w:sz w:val="14"/>
                <w:shd w:val="clear" w:color="auto" w:fill="F0F0F0"/>
              </w:rPr>
              <w:t>MatchesList</w:t>
            </w:r>
          </w:p>
        </w:tc>
        <w:tc>
          <w:tcPr>
            <w:tcW w:type="dxa" w:w="5934"/>
          </w:tcPr>
          <w:p>
            <w:pPr>
              <w:spacing w:after="20" w:line="240" w:lineRule="auto"/>
            </w:pPr>
            <w:r>
              <w:rPr>
                <w:rFonts w:ascii="Calibri" w:hAnsi="Calibri" w:cs="Calibri" w:eastAsia="Calibri"/>
                <w:sz w:val="17"/>
              </w:rPr>
              <w:t>Agrupa 🟢 perfectos / 🟡 parciales / ✅ completados; estado vacío</w:t>
            </w:r>
          </w:p>
        </w:tc>
      </w:tr>
      <w:tr>
        <w:tc>
          <w:tcPr>
            <w:tcW w:type="dxa" w:w="3426"/>
          </w:tcPr>
          <w:p>
            <w:pPr>
              <w:spacing w:after="20" w:line="240" w:lineRule="auto"/>
            </w:pPr>
            <w:r>
              <w:rPr>
                <w:rFonts w:ascii="Consolas" w:hAnsi="Consolas" w:cs="Consolas" w:eastAsia="Consolas"/>
                <w:color w:val="8A2B2B"/>
                <w:sz w:val="14"/>
                <w:shd w:val="clear" w:color="auto" w:fill="F0F0F0"/>
              </w:rPr>
              <w:t>MatchCard</w:t>
            </w:r>
          </w:p>
        </w:tc>
        <w:tc>
          <w:tcPr>
            <w:tcW w:type="dxa" w:w="5934"/>
          </w:tcPr>
          <w:p>
            <w:pPr>
              <w:spacing w:after="20" w:line="240" w:lineRule="auto"/>
            </w:pPr>
            <w:r>
              <w:rPr>
                <w:rFonts w:ascii="Calibri" w:hAnsi="Calibri" w:cs="Calibri" w:eastAsia="Calibri"/>
                <w:sz w:val="17"/>
              </w:rPr>
              <w:t>Otro usuario (avatar, ★ promedio), "Recibes ⇄ Das", zonas compartidas, badge "De tu lista Por leer", días para expirar, botones Enviar mensaje / Calificar</w:t>
            </w:r>
          </w:p>
        </w:tc>
      </w:tr>
      <w:tr>
        <w:tc>
          <w:tcPr>
            <w:tcW w:type="dxa" w:w="3426"/>
          </w:tcPr>
          <w:p>
            <w:pPr>
              <w:spacing w:after="20" w:line="240" w:lineRule="auto"/>
            </w:pPr>
            <w:r>
              <w:rPr>
                <w:rFonts w:ascii="Consolas" w:hAnsi="Consolas" w:cs="Consolas" w:eastAsia="Consolas"/>
                <w:color w:val="8A2B2B"/>
                <w:sz w:val="14"/>
                <w:shd w:val="clear" w:color="auto" w:fill="F0F0F0"/>
              </w:rPr>
              <w:t>LegalDisclaimerModal</w:t>
            </w:r>
          </w:p>
        </w:tc>
        <w:tc>
          <w:tcPr>
            <w:tcW w:type="dxa" w:w="5934"/>
          </w:tcPr>
          <w:p>
            <w:pPr>
              <w:spacing w:after="20" w:line="240" w:lineRule="auto"/>
            </w:pPr>
            <w:r>
              <w:rPr>
                <w:rFonts w:ascii="Calibri" w:hAnsi="Calibri" w:cs="Calibri" w:eastAsia="Calibri"/>
                <w:sz w:val="17"/>
              </w:rPr>
              <w:t>Texto legal exacto + checkbox obligatorio "Confirmo que he leído y acepto"</w:t>
            </w:r>
          </w:p>
        </w:tc>
      </w:tr>
      <w:tr>
        <w:tc>
          <w:tcPr>
            <w:tcW w:type="dxa" w:w="3426"/>
          </w:tcPr>
          <w:p>
            <w:pPr>
              <w:spacing w:after="20" w:line="240" w:lineRule="auto"/>
            </w:pPr>
            <w:r>
              <w:rPr>
                <w:rFonts w:ascii="Consolas" w:hAnsi="Consolas" w:cs="Consolas" w:eastAsia="Consolas"/>
                <w:color w:val="8A2B2B"/>
                <w:sz w:val="14"/>
                <w:shd w:val="clear" w:color="auto" w:fill="F0F0F0"/>
              </w:rPr>
              <w:t>ExchangeChat</w:t>
            </w:r>
          </w:p>
        </w:tc>
        <w:tc>
          <w:tcPr>
            <w:tcW w:type="dxa" w:w="5934"/>
          </w:tcPr>
          <w:p>
            <w:pPr>
              <w:spacing w:after="20" w:line="240" w:lineRule="auto"/>
            </w:pPr>
            <w:r>
              <w:rPr>
                <w:rFonts w:ascii="Calibri" w:hAnsi="Calibri" w:cs="Calibri" w:eastAsia="Calibri"/>
                <w:sz w:val="17"/>
              </w:rPr>
              <w:t>Chat a pantalla completa: burbujas, mensajes de sistema, "Cargar mensajes anteriores", polling 8 s, botón "Completado" (confirma en 2 toques)</w:t>
            </w:r>
          </w:p>
        </w:tc>
      </w:tr>
      <w:tr>
        <w:tc>
          <w:tcPr>
            <w:tcW w:type="dxa" w:w="3426"/>
          </w:tcPr>
          <w:p>
            <w:pPr>
              <w:spacing w:after="20" w:line="240" w:lineRule="auto"/>
            </w:pPr>
            <w:r>
              <w:rPr>
                <w:rFonts w:ascii="Consolas" w:hAnsi="Consolas" w:cs="Consolas" w:eastAsia="Consolas"/>
                <w:color w:val="8A2B2B"/>
                <w:sz w:val="14"/>
                <w:shd w:val="clear" w:color="auto" w:fill="F0F0F0"/>
              </w:rPr>
              <w:t>RatingModal</w:t>
            </w:r>
          </w:p>
        </w:tc>
        <w:tc>
          <w:tcPr>
            <w:tcW w:type="dxa" w:w="5934"/>
          </w:tcPr>
          <w:p>
            <w:pPr>
              <w:spacing w:after="20" w:line="240" w:lineRule="auto"/>
            </w:pPr>
            <w:r>
              <w:rPr>
                <w:rFonts w:ascii="Calibri" w:hAnsi="Calibri" w:cs="Calibri" w:eastAsia="Calibri"/>
                <w:sz w:val="17"/>
              </w:rPr>
              <w:t>1-5 estrellas + reseña opcional (≤ 500)</w:t>
            </w:r>
          </w:p>
        </w:tc>
      </w:tr>
      <w:tr>
        <w:tc>
          <w:tcPr>
            <w:tcW w:type="dxa" w:w="3426"/>
          </w:tcPr>
          <w:p>
            <w:pPr>
              <w:spacing w:after="20" w:line="240" w:lineRule="auto"/>
            </w:pPr>
            <w:r>
              <w:rPr>
                <w:rFonts w:ascii="Consolas" w:hAnsi="Consolas" w:cs="Consolas" w:eastAsia="Consolas"/>
                <w:color w:val="8A2B2B"/>
                <w:sz w:val="14"/>
                <w:shd w:val="clear" w:color="auto" w:fill="F0F0F0"/>
              </w:rPr>
              <w:t>PlusUpsellModal</w:t>
            </w:r>
          </w:p>
        </w:tc>
        <w:tc>
          <w:tcPr>
            <w:tcW w:type="dxa" w:w="5934"/>
          </w:tcPr>
          <w:p>
            <w:pPr>
              <w:spacing w:after="20" w:line="240" w:lineRule="auto"/>
            </w:pPr>
            <w:r>
              <w:rPr>
                <w:rFonts w:ascii="Calibri" w:hAnsi="Calibri" w:cs="Calibri" w:eastAsia="Calibri"/>
                <w:sz w:val="17"/>
              </w:rPr>
              <w:t>CTA placeholder de Folio Plus (botón "Próximamente", sin pago)</w:t>
            </w:r>
          </w:p>
        </w:tc>
      </w:tr>
      <w:tr>
        <w:tc>
          <w:tcPr>
            <w:tcW w:type="dxa" w:w="3426"/>
          </w:tcPr>
          <w:p>
            <w:pPr>
              <w:spacing w:after="20" w:line="240" w:lineRule="auto"/>
            </w:pPr>
            <w:r>
              <w:rPr>
                <w:rFonts w:ascii="Consolas" w:hAnsi="Consolas" w:cs="Consolas" w:eastAsia="Consolas"/>
                <w:color w:val="8A2B2B"/>
                <w:sz w:val="14"/>
                <w:shd w:val="clear" w:color="auto" w:fill="F0F0F0"/>
              </w:rPr>
              <w:t>ui.jsx</w:t>
            </w:r>
          </w:p>
        </w:tc>
        <w:tc>
          <w:tcPr>
            <w:tcW w:type="dxa" w:w="5934"/>
          </w:tcPr>
          <w:p>
            <w:pPr>
              <w:spacing w:after="20" w:line="240" w:lineRule="auto"/>
            </w:pPr>
            <w:r>
              <w:rPr>
                <w:rFonts w:ascii="Calibri" w:hAnsi="Calibri" w:cs="Calibri" w:eastAsia="Calibri"/>
                <w:sz w:val="17"/>
              </w:rPr>
              <w:t xml:space="preserve">Helpers compartidos: </w:t>
            </w:r>
            <w:r>
              <w:rPr>
                <w:rFonts w:ascii="Consolas" w:hAnsi="Consolas" w:cs="Consolas" w:eastAsia="Consolas"/>
                <w:color w:val="8A2B2B"/>
                <w:sz w:val="14"/>
                <w:shd w:val="clear" w:color="auto" w:fill="F0F0F0"/>
              </w:rPr>
              <w:t>Sheet</w:t>
            </w:r>
            <w:r>
              <w:rPr>
                <w:rFonts w:ascii="Calibri" w:hAnsi="Calibri" w:cs="Calibri" w:eastAsia="Calibri"/>
                <w:sz w:val="17"/>
              </w:rPr>
              <w:t xml:space="preserve">, </w:t>
            </w:r>
            <w:r>
              <w:rPr>
                <w:rFonts w:ascii="Consolas" w:hAnsi="Consolas" w:cs="Consolas" w:eastAsia="Consolas"/>
                <w:color w:val="8A2B2B"/>
                <w:sz w:val="14"/>
                <w:shd w:val="clear" w:color="auto" w:fill="F0F0F0"/>
              </w:rPr>
              <w:t>fieldStyle</w:t>
            </w:r>
            <w:r>
              <w:rPr>
                <w:rFonts w:ascii="Calibri" w:hAnsi="Calibri" w:cs="Calibri" w:eastAsia="Calibri"/>
                <w:sz w:val="17"/>
              </w:rPr>
              <w:t xml:space="preserve">, </w:t>
            </w:r>
            <w:r>
              <w:rPr>
                <w:rFonts w:ascii="Consolas" w:hAnsi="Consolas" w:cs="Consolas" w:eastAsia="Consolas"/>
                <w:color w:val="8A2B2B"/>
                <w:sz w:val="14"/>
                <w:shd w:val="clear" w:color="auto" w:fill="F0F0F0"/>
              </w:rPr>
              <w:t>Label</w:t>
            </w:r>
            <w:r>
              <w:rPr>
                <w:rFonts w:ascii="Calibri" w:hAnsi="Calibri" w:cs="Calibri" w:eastAsia="Calibri"/>
                <w:sz w:val="17"/>
              </w:rPr>
              <w:t xml:space="preserve">, </w:t>
            </w:r>
            <w:r>
              <w:rPr>
                <w:rFonts w:ascii="Consolas" w:hAnsi="Consolas" w:cs="Consolas" w:eastAsia="Consolas"/>
                <w:color w:val="8A2B2B"/>
                <w:sz w:val="14"/>
                <w:shd w:val="clear" w:color="auto" w:fill="F0F0F0"/>
              </w:rPr>
              <w:t>PrimaryButton</w:t>
            </w:r>
            <w:r>
              <w:rPr>
                <w:rFonts w:ascii="Calibri" w:hAnsi="Calibri" w:cs="Calibri" w:eastAsia="Calibri"/>
                <w:sz w:val="17"/>
              </w:rPr>
              <w:t xml:space="preserve">, </w:t>
            </w:r>
            <w:r>
              <w:rPr>
                <w:rFonts w:ascii="Consolas" w:hAnsi="Consolas" w:cs="Consolas" w:eastAsia="Consolas"/>
                <w:color w:val="8A2B2B"/>
                <w:sz w:val="14"/>
                <w:shd w:val="clear" w:color="auto" w:fill="F0F0F0"/>
              </w:rPr>
              <w:t>ErrorText</w:t>
            </w:r>
            <w:r>
              <w:rPr>
                <w:rFonts w:ascii="Calibri" w:hAnsi="Calibri" w:cs="Calibri" w:eastAsia="Calibri"/>
                <w:sz w:val="17"/>
              </w:rPr>
              <w:t xml:space="preserve">, </w:t>
            </w:r>
            <w:r>
              <w:rPr>
                <w:rFonts w:ascii="Consolas" w:hAnsi="Consolas" w:cs="Consolas" w:eastAsia="Consolas"/>
                <w:color w:val="8A2B2B"/>
                <w:sz w:val="14"/>
                <w:shd w:val="clear" w:color="auto" w:fill="F0F0F0"/>
              </w:rPr>
              <w:t>CONDITION_LABELS</w:t>
            </w:r>
          </w:p>
        </w:tc>
      </w:tr>
    </w:tbl>
    <w:p>
      <w:pPr>
        <w:spacing w:after="40"/>
      </w:pPr>
    </w:p>
    <w:p>
      <w:r>
        <w:rPr>
          <w:rFonts w:ascii="Calibri" w:hAnsi="Calibri" w:cs="Calibri" w:eastAsia="Calibri"/>
          <w:b/>
        </w:rPr>
        <w:t>Navegación:</w:t>
      </w:r>
      <w:r>
        <w:rPr>
          <w:rFonts w:ascii="Calibri" w:hAnsi="Calibri" w:cs="Calibri" w:eastAsia="Calibri"/>
        </w:rPr>
        <w:t xml:space="preserve"> </w:t>
      </w:r>
      <w:r>
        <w:rPr>
          <w:rFonts w:ascii="Consolas" w:hAnsi="Consolas" w:cs="Consolas" w:eastAsia="Consolas"/>
          <w:color w:val="8A2B2B"/>
          <w:sz w:val="18"/>
          <w:shd w:val="clear" w:color="auto" w:fill="F0F0F0"/>
        </w:rPr>
        <w:t>NAV_ITEMS</w:t>
      </w:r>
      <w:r>
        <w:rPr>
          <w:rFonts w:ascii="Calibri" w:hAnsi="Calibri" w:cs="Calibri" w:eastAsia="Calibri"/>
        </w:rPr>
        <w:t xml:space="preserve"> pasó de 5 a 6 entradas (Trueque entre Social y Perfil). El padding lateral de cada ítem del </w:t>
      </w:r>
      <w:r>
        <w:rPr>
          <w:rFonts w:ascii="Consolas" w:hAnsi="Consolas" w:cs="Consolas" w:eastAsia="Consolas"/>
          <w:color w:val="8A2B2B"/>
          <w:sz w:val="18"/>
          <w:shd w:val="clear" w:color="auto" w:fill="F0F0F0"/>
        </w:rPr>
        <w:t>BottomNav</w:t>
      </w:r>
      <w:r>
        <w:rPr>
          <w:rFonts w:ascii="Calibri" w:hAnsi="Calibri" w:cs="Calibri" w:eastAsia="Calibri"/>
        </w:rPr>
        <w:t xml:space="preserve"> bajó de 14 px a 8 px para que las 6 quepan en ~360 px. El botón de Mascota deja de estar exactamente al centro.</w:t>
      </w:r>
    </w:p>
    <w:p>
      <w:pPr>
        <w:pStyle w:val="Heading1"/>
      </w:pPr>
      <w:r>
        <w:t>9.  Base de datos (Supabase)</w:t>
      </w:r>
    </w:p>
    <w:p>
      <w:pPr>
        <w:pStyle w:val="Heading2"/>
      </w:pPr>
      <w:r>
        <w:t>9.1  Contexto adicional</w:t>
      </w:r>
    </w:p>
    <w:p>
      <w:r>
        <w:rPr>
          <w:rFonts w:ascii="Calibri" w:hAnsi="Calibri" w:cs="Calibri" w:eastAsia="Calibri"/>
        </w:rPr>
        <w:t xml:space="preserve">El modelo de seguridad de la base tiene </w:t>
      </w:r>
      <w:r>
        <w:rPr>
          <w:rFonts w:ascii="Calibri" w:hAnsi="Calibri" w:cs="Calibri" w:eastAsia="Calibri"/>
          <w:b/>
        </w:rPr>
        <w:t>tres capas</w:t>
      </w:r>
      <w:r>
        <w:rPr>
          <w:rFonts w:ascii="Calibri" w:hAnsi="Calibri" w:cs="Calibri" w:eastAsia="Calibri"/>
        </w:rPr>
        <w:t xml:space="preserve"> que hay que entender juntas: (1) </w:t>
      </w:r>
      <w:r>
        <w:rPr>
          <w:rFonts w:ascii="Calibri" w:hAnsi="Calibri" w:cs="Calibri" w:eastAsia="Calibri"/>
          <w:b/>
        </w:rPr>
        <w:t>GRANTs</w:t>
      </w:r>
      <w:r>
        <w:rPr>
          <w:rFonts w:ascii="Calibri" w:hAnsi="Calibri" w:cs="Calibri" w:eastAsia="Calibri"/>
        </w:rPr>
        <w:t xml:space="preserve"> de tabla y de columna al rol </w:t>
      </w:r>
      <w:r>
        <w:rPr>
          <w:rFonts w:ascii="Consolas" w:hAnsi="Consolas" w:cs="Consolas" w:eastAsia="Consolas"/>
          <w:color w:val="8A2B2B"/>
          <w:sz w:val="18"/>
          <w:shd w:val="clear" w:color="auto" w:fill="F0F0F0"/>
        </w:rPr>
        <w:t>authenticated</w:t>
      </w:r>
      <w:r>
        <w:rPr>
          <w:rFonts w:ascii="Calibri" w:hAnsi="Calibri" w:cs="Calibri" w:eastAsia="Calibri"/>
        </w:rPr>
        <w:t xml:space="preserve">; (2) </w:t>
      </w:r>
      <w:r>
        <w:rPr>
          <w:rFonts w:ascii="Calibri" w:hAnsi="Calibri" w:cs="Calibri" w:eastAsia="Calibri"/>
          <w:b/>
        </w:rPr>
        <w:t>policies RLS</w:t>
      </w:r>
      <w:r>
        <w:rPr>
          <w:rFonts w:ascii="Calibri" w:hAnsi="Calibri" w:cs="Calibri" w:eastAsia="Calibri"/>
        </w:rPr>
        <w:t xml:space="preserve"> por fila; (3) </w:t>
      </w:r>
      <w:r>
        <w:rPr>
          <w:rFonts w:ascii="Calibri" w:hAnsi="Calibri" w:cs="Calibri" w:eastAsia="Calibri"/>
          <w:b/>
        </w:rPr>
        <w:t>triggers/RPCs SECURITY DEFINER</w:t>
      </w:r>
      <w:r>
        <w:rPr>
          <w:rFonts w:ascii="Calibri" w:hAnsi="Calibri" w:cs="Calibri" w:eastAsia="Calibri"/>
        </w:rPr>
        <w:t xml:space="preserve"> para lo que el cliente nunca debe escribir. Un acceso solo prospera si pasa las tres.</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Petición del cliente ──► ¿GRANT de tabla/columna?  ── no ──► permission denied for table X</w:t>
        <w:br/>
      </w:r>
      <w:r>
        <w:rPr>
          <w:rFonts w:ascii="Consolas" w:hAnsi="Consolas" w:cs="Consolas" w:eastAsia="Consolas"/>
          <w:sz w:val="16"/>
        </w:rPr>
        <w:t xml:space="preserve">                              │ sí</w:t>
        <w:br/>
      </w:r>
      <w:r>
        <w:rPr>
          <w:rFonts w:ascii="Consolas" w:hAnsi="Consolas" w:cs="Consolas" w:eastAsia="Consolas"/>
          <w:sz w:val="16"/>
        </w:rPr>
        <w:t xml:space="preserve">                              ▼</w:t>
        <w:br/>
      </w:r>
      <w:r>
        <w:rPr>
          <w:rFonts w:ascii="Consolas" w:hAnsi="Consolas" w:cs="Consolas" w:eastAsia="Consolas"/>
          <w:sz w:val="16"/>
        </w:rPr>
        <w:t xml:space="preserve">                        ¿policy RLS de la fila?   ── no ──► row-level security policy violation / 0 filas</w:t>
        <w:br/>
      </w:r>
      <w:r>
        <w:rPr>
          <w:rFonts w:ascii="Consolas" w:hAnsi="Consolas" w:cs="Consolas" w:eastAsia="Consolas"/>
          <w:sz w:val="16"/>
        </w:rPr>
        <w:t xml:space="preserve">                              │ sí</w:t>
        <w:br/>
      </w:r>
      <w:r>
        <w:rPr>
          <w:rFonts w:ascii="Consolas" w:hAnsi="Consolas" w:cs="Consolas" w:eastAsia="Consolas"/>
          <w:sz w:val="16"/>
        </w:rPr>
        <w:t xml:space="preserve">                              ▼</w:t>
        <w:br/>
      </w:r>
      <w:r>
        <w:rPr>
          <w:rFonts w:ascii="Consolas" w:hAnsi="Consolas" w:cs="Consolas" w:eastAsia="Consolas"/>
          <w:sz w:val="16"/>
        </w:rPr>
        <w:t xml:space="preserve">                        ¿triggers BEFORE/AFTER?   ── p. ej. guard_users_premium, guard_pet_columns</w:t>
        <w:br/>
      </w:r>
      <w:r>
        <w:rPr>
          <w:rFonts w:ascii="Consolas" w:hAnsi="Consolas" w:cs="Consolas" w:eastAsia="Consolas"/>
          <w:sz w:val="16"/>
        </w:rPr>
        <w:t xml:space="preserve">                              ▼</w:t>
        <w:br/>
      </w:r>
      <w:r>
        <w:rPr>
          <w:rFonts w:ascii="Consolas" w:hAnsi="Consolas" w:cs="Consolas" w:eastAsia="Consolas"/>
          <w:sz w:val="16"/>
        </w:rPr>
        <w:t xml:space="preserve">                          fila escrita</w:t>
      </w:r>
    </w:p>
    <w:p>
      <w:pPr>
        <w:pBdr>
          <w:left w:val="single" w:sz="24" w:space="4" w:color="7A2E2E"/>
        </w:pBdr>
        <w:shd w:val="clear" w:color="auto" w:fill="FBF3E4"/>
        <w:spacing w:before="80" w:after="160"/>
        <w:ind w:left="216"/>
      </w:pPr>
      <w:r>
        <w:rPr>
          <w:rFonts w:ascii="Calibri" w:hAnsi="Calibri" w:cs="Calibri" w:eastAsia="Calibri"/>
          <w:b/>
          <w:sz w:val="20"/>
        </w:rPr>
        <w:t>Caso de estudio (signup, septiembre 2026):</w:t>
      </w:r>
      <w:r>
        <w:rPr>
          <w:rFonts w:ascii="Calibri" w:hAnsi="Calibri" w:cs="Calibri" w:eastAsia="Calibri"/>
          <w:sz w:val="20"/>
        </w:rPr>
        <w:t xml:space="preserve"> </w:t>
      </w:r>
      <w:r>
        <w:rPr>
          <w:rFonts w:ascii="Consolas" w:hAnsi="Consolas" w:cs="Consolas" w:eastAsia="Consolas"/>
          <w:color w:val="8A2B2B"/>
          <w:sz w:val="17"/>
          <w:shd w:val="clear" w:color="auto" w:fill="F0F0F0"/>
        </w:rPr>
        <w:t>privacy_hardening.sql</w:t>
      </w:r>
      <w:r>
        <w:rPr>
          <w:rFonts w:ascii="Calibri" w:hAnsi="Calibri" w:cs="Calibri" w:eastAsia="Calibri"/>
          <w:sz w:val="20"/>
        </w:rPr>
        <w:t xml:space="preserve"> revocó SELECT sobre </w:t>
      </w:r>
      <w:r>
        <w:rPr>
          <w:rFonts w:ascii="Consolas" w:hAnsi="Consolas" w:cs="Consolas" w:eastAsia="Consolas"/>
          <w:color w:val="8A2B2B"/>
          <w:sz w:val="17"/>
          <w:shd w:val="clear" w:color="auto" w:fill="F0F0F0"/>
        </w:rPr>
        <w:t>users</w:t>
      </w:r>
      <w:r>
        <w:rPr>
          <w:rFonts w:ascii="Calibri" w:hAnsi="Calibri" w:cs="Calibri" w:eastAsia="Calibri"/>
          <w:sz w:val="20"/>
        </w:rPr>
        <w:t xml:space="preserve"> y lo re-otorgó por columna (sin </w:t>
      </w:r>
      <w:r>
        <w:rPr>
          <w:rFonts w:ascii="Consolas" w:hAnsi="Consolas" w:cs="Consolas" w:eastAsia="Consolas"/>
          <w:color w:val="8A2B2B"/>
          <w:sz w:val="17"/>
          <w:shd w:val="clear" w:color="auto" w:fill="F0F0F0"/>
        </w:rPr>
        <w:t>email</w:t>
      </w:r>
      <w:r>
        <w:rPr>
          <w:rFonts w:ascii="Calibri" w:hAnsi="Calibri" w:cs="Calibri" w:eastAsia="Calibri"/>
          <w:sz w:val="20"/>
        </w:rPr>
        <w:t xml:space="preserve">). El registro usaba un UPSERT, que necesita más privilegios que un INSERT; el error resultante fue </w:t>
      </w:r>
      <w:r>
        <w:rPr>
          <w:rFonts w:ascii="Consolas" w:hAnsi="Consolas" w:cs="Consolas" w:eastAsia="Consolas"/>
          <w:color w:val="8A2B2B"/>
          <w:sz w:val="17"/>
          <w:shd w:val="clear" w:color="auto" w:fill="F0F0F0"/>
        </w:rPr>
        <w:t>permission denied for table users</w:t>
      </w:r>
      <w:r>
        <w:rPr>
          <w:rFonts w:ascii="Calibri" w:hAnsi="Calibri" w:cs="Calibri" w:eastAsia="Calibri"/>
          <w:sz w:val="20"/>
        </w:rPr>
        <w:t xml:space="preserve"> (capa 1), no una violación de RLS (capa 2). La corrección fue doble: INSERT plano en el cliente y </w:t>
      </w:r>
      <w:r>
        <w:rPr>
          <w:rFonts w:ascii="Consolas" w:hAnsi="Consolas" w:cs="Consolas" w:eastAsia="Consolas"/>
          <w:color w:val="8A2B2B"/>
          <w:sz w:val="17"/>
          <w:shd w:val="clear" w:color="auto" w:fill="F0F0F0"/>
        </w:rPr>
        <w:t>fix_signup_permissions.sql</w:t>
      </w:r>
      <w:r>
        <w:rPr>
          <w:rFonts w:ascii="Calibri" w:hAnsi="Calibri" w:cs="Calibri" w:eastAsia="Calibri"/>
          <w:sz w:val="20"/>
        </w:rPr>
        <w:t xml:space="preserve"> con policies explícitas más GRANT INSERT/UPDATE por columna. Ver también los patrones 12 y 13 (cuentas huérfanas y auto-reparación) en el capítulo de patrones.</w:t>
      </w:r>
    </w:p>
    <w:p>
      <w:pPr>
        <w:pStyle w:val="Heading2"/>
      </w:pPr>
      <w:r>
        <w:t>9.2  Tablas</w:t>
      </w:r>
    </w:p>
    <w:p>
      <w:r>
        <w:rPr>
          <w:rFonts w:ascii="Consolas" w:hAnsi="Consolas" w:cs="Consolas" w:eastAsia="Consolas"/>
          <w:color w:val="8A2B2B"/>
          <w:sz w:val="18"/>
          <w:shd w:val="clear" w:color="auto" w:fill="F0F0F0"/>
        </w:rPr>
        <w:t>users</w:t>
      </w:r>
      <w:r>
        <w:rPr>
          <w:rFonts w:ascii="Calibri" w:hAnsi="Calibri" w:cs="Calibri" w:eastAsia="Calibri"/>
        </w:rPr>
        <w:t xml:space="preserve"> (perfil; id = auth.uid; </w:t>
      </w:r>
      <w:r>
        <w:rPr>
          <w:rFonts w:ascii="Consolas" w:hAnsi="Consolas" w:cs="Consolas" w:eastAsia="Consolas"/>
          <w:color w:val="8A2B2B"/>
          <w:sz w:val="18"/>
          <w:shd w:val="clear" w:color="auto" w:fill="F0F0F0"/>
        </w:rPr>
        <w:t>nombre</w:t>
      </w:r>
      <w:r>
        <w:rPr>
          <w:rFonts w:ascii="Calibri" w:hAnsi="Calibri" w:cs="Calibri" w:eastAsia="Calibri"/>
        </w:rPr>
        <w:t xml:space="preserve">, </w:t>
      </w:r>
      <w:r>
        <w:rPr>
          <w:rFonts w:ascii="Consolas" w:hAnsi="Consolas" w:cs="Consolas" w:eastAsia="Consolas"/>
          <w:color w:val="8A2B2B"/>
          <w:sz w:val="18"/>
          <w:shd w:val="clear" w:color="auto" w:fill="F0F0F0"/>
        </w:rPr>
        <w:t>username</w:t>
      </w:r>
      <w:r>
        <w:rPr>
          <w:rFonts w:ascii="Calibri" w:hAnsi="Calibri" w:cs="Calibri" w:eastAsia="Calibri"/>
        </w:rPr>
        <w:t xml:space="preserve">, </w:t>
      </w:r>
      <w:r>
        <w:rPr>
          <w:rFonts w:ascii="Consolas" w:hAnsi="Consolas" w:cs="Consolas" w:eastAsia="Consolas"/>
          <w:color w:val="8A2B2B"/>
          <w:sz w:val="18"/>
          <w:shd w:val="clear" w:color="auto" w:fill="F0F0F0"/>
        </w:rPr>
        <w:t>preferred_genres[]</w:t>
      </w:r>
      <w:r>
        <w:rPr>
          <w:rFonts w:ascii="Calibri" w:hAnsi="Calibri" w:cs="Calibri" w:eastAsia="Calibri"/>
        </w:rPr>
        <w:t xml:space="preserve">, </w:t>
      </w:r>
      <w:r>
        <w:rPr>
          <w:rFonts w:ascii="Consolas" w:hAnsi="Consolas" w:cs="Consolas" w:eastAsia="Consolas"/>
          <w:color w:val="8A2B2B"/>
          <w:sz w:val="18"/>
          <w:shd w:val="clear" w:color="auto" w:fill="F0F0F0"/>
        </w:rPr>
        <w:t>onboarding_completed</w:t>
      </w:r>
      <w:r>
        <w:rPr>
          <w:rFonts w:ascii="Calibri" w:hAnsi="Calibri" w:cs="Calibri" w:eastAsia="Calibri"/>
        </w:rPr>
        <w:t xml:space="preserve">, </w:t>
      </w:r>
      <w:r>
        <w:rPr>
          <w:rFonts w:ascii="Consolas" w:hAnsi="Consolas" w:cs="Consolas" w:eastAsia="Consolas"/>
          <w:color w:val="8A2B2B"/>
          <w:sz w:val="18"/>
          <w:shd w:val="clear" w:color="auto" w:fill="F0F0F0"/>
        </w:rPr>
        <w:t>avatar_url</w:t>
      </w:r>
      <w:r>
        <w:rPr>
          <w:rFonts w:ascii="Calibri" w:hAnsi="Calibri" w:cs="Calibri" w:eastAsia="Calibri"/>
        </w:rPr>
        <w:t xml:space="preserve">, </w:t>
      </w:r>
      <w:r>
        <w:rPr>
          <w:rFonts w:ascii="Consolas" w:hAnsi="Consolas" w:cs="Consolas" w:eastAsia="Consolas"/>
          <w:color w:val="8A2B2B"/>
          <w:sz w:val="18"/>
          <w:shd w:val="clear" w:color="auto" w:fill="F0F0F0"/>
        </w:rPr>
        <w:t>cover_url</w:t>
      </w:r>
      <w:r>
        <w:rPr>
          <w:rFonts w:ascii="Calibri" w:hAnsi="Calibri" w:cs="Calibri" w:eastAsia="Calibri"/>
        </w:rPr>
        <w:t xml:space="preserve">, </w:t>
      </w:r>
      <w:r>
        <w:rPr>
          <w:rFonts w:ascii="Consolas" w:hAnsi="Consolas" w:cs="Consolas" w:eastAsia="Consolas"/>
          <w:color w:val="8A2B2B"/>
          <w:sz w:val="18"/>
          <w:shd w:val="clear" w:color="auto" w:fill="F0F0F0"/>
        </w:rPr>
        <w:t>bio</w:t>
      </w:r>
      <w:r>
        <w:rPr>
          <w:rFonts w:ascii="Calibri" w:hAnsi="Calibri" w:cs="Calibri" w:eastAsia="Calibri"/>
        </w:rPr>
        <w:t xml:space="preserve">, </w:t>
      </w:r>
      <w:r>
        <w:rPr>
          <w:rFonts w:ascii="Consolas" w:hAnsi="Consolas" w:cs="Consolas" w:eastAsia="Consolas"/>
          <w:color w:val="8A2B2B"/>
          <w:sz w:val="18"/>
          <w:shd w:val="clear" w:color="auto" w:fill="F0F0F0"/>
        </w:rPr>
        <w:t>is_public</w:t>
      </w:r>
      <w:r>
        <w:rPr>
          <w:rFonts w:ascii="Calibri" w:hAnsi="Calibri" w:cs="Calibri" w:eastAsia="Calibri"/>
        </w:rPr>
        <w:t xml:space="preserve">; </w:t>
      </w:r>
      <w:r>
        <w:rPr>
          <w:rFonts w:ascii="Consolas" w:hAnsi="Consolas" w:cs="Consolas" w:eastAsia="Consolas"/>
          <w:color w:val="8A2B2B"/>
          <w:sz w:val="18"/>
          <w:shd w:val="clear" w:color="auto" w:fill="F0F0F0"/>
        </w:rPr>
        <w:t>email</w:t>
      </w:r>
      <w:r>
        <w:rPr>
          <w:rFonts w:ascii="Calibri" w:hAnsi="Calibri" w:cs="Calibri" w:eastAsia="Calibri"/>
        </w:rPr>
        <w:t xml:space="preserve"> sin SELECT para clientes) · </w:t>
      </w:r>
      <w:r>
        <w:rPr>
          <w:rFonts w:ascii="Consolas" w:hAnsi="Consolas" w:cs="Consolas" w:eastAsia="Consolas"/>
          <w:color w:val="8A2B2B"/>
          <w:sz w:val="18"/>
          <w:shd w:val="clear" w:color="auto" w:fill="F0F0F0"/>
        </w:rPr>
        <w:t>books</w:t>
      </w:r>
      <w:r>
        <w:rPr>
          <w:rFonts w:ascii="Calibri" w:hAnsi="Calibri" w:cs="Calibri" w:eastAsia="Calibri"/>
        </w:rPr>
        <w:t xml:space="preserve"> · </w:t>
      </w:r>
      <w:r>
        <w:rPr>
          <w:rFonts w:ascii="Consolas" w:hAnsi="Consolas" w:cs="Consolas" w:eastAsia="Consolas"/>
          <w:color w:val="8A2B2B"/>
          <w:sz w:val="18"/>
          <w:shd w:val="clear" w:color="auto" w:fill="F0F0F0"/>
        </w:rPr>
        <w:t>quotes</w:t>
      </w:r>
      <w:r>
        <w:rPr>
          <w:rFonts w:ascii="Calibri" w:hAnsi="Calibri" w:cs="Calibri" w:eastAsia="Calibri"/>
        </w:rPr>
        <w:t xml:space="preserve"> · </w:t>
      </w:r>
      <w:r>
        <w:rPr>
          <w:rFonts w:ascii="Consolas" w:hAnsi="Consolas" w:cs="Consolas" w:eastAsia="Consolas"/>
          <w:color w:val="8A2B2B"/>
          <w:sz w:val="18"/>
          <w:shd w:val="clear" w:color="auto" w:fill="F0F0F0"/>
        </w:rPr>
        <w:t>reading_logs</w:t>
      </w:r>
      <w:r>
        <w:rPr>
          <w:rFonts w:ascii="Calibri" w:hAnsi="Calibri" w:cs="Calibri" w:eastAsia="Calibri"/>
        </w:rPr>
        <w:t xml:space="preserve"> · </w:t>
      </w:r>
      <w:r>
        <w:rPr>
          <w:rFonts w:ascii="Consolas" w:hAnsi="Consolas" w:cs="Consolas" w:eastAsia="Consolas"/>
          <w:color w:val="8A2B2B"/>
          <w:sz w:val="18"/>
          <w:shd w:val="clear" w:color="auto" w:fill="F0F0F0"/>
        </w:rPr>
        <w:t>user_streaks</w:t>
      </w:r>
      <w:r>
        <w:rPr>
          <w:rFonts w:ascii="Calibri" w:hAnsi="Calibri" w:cs="Calibri" w:eastAsia="Calibri"/>
        </w:rPr>
        <w:t xml:space="preserve"> · </w:t>
      </w:r>
      <w:r>
        <w:rPr>
          <w:rFonts w:ascii="Consolas" w:hAnsi="Consolas" w:cs="Consolas" w:eastAsia="Consolas"/>
          <w:color w:val="8A2B2B"/>
          <w:sz w:val="18"/>
          <w:shd w:val="clear" w:color="auto" w:fill="F0F0F0"/>
        </w:rPr>
        <w:t>user_gems</w:t>
      </w:r>
      <w:r>
        <w:rPr>
          <w:rFonts w:ascii="Calibri" w:hAnsi="Calibri" w:cs="Calibri" w:eastAsia="Calibri"/>
        </w:rPr>
        <w:t xml:space="preserve"> · </w:t>
      </w:r>
      <w:r>
        <w:rPr>
          <w:rFonts w:ascii="Consolas" w:hAnsi="Consolas" w:cs="Consolas" w:eastAsia="Consolas"/>
          <w:color w:val="8A2B2B"/>
          <w:sz w:val="18"/>
          <w:shd w:val="clear" w:color="auto" w:fill="F0F0F0"/>
        </w:rPr>
        <w:t>user_pets</w:t>
      </w:r>
      <w:r>
        <w:rPr>
          <w:rFonts w:ascii="Calibri" w:hAnsi="Calibri" w:cs="Calibri" w:eastAsia="Calibri"/>
        </w:rPr>
        <w:t xml:space="preserve"> · </w:t>
      </w:r>
      <w:r>
        <w:rPr>
          <w:rFonts w:ascii="Consolas" w:hAnsi="Consolas" w:cs="Consolas" w:eastAsia="Consolas"/>
          <w:color w:val="8A2B2B"/>
          <w:sz w:val="18"/>
          <w:shd w:val="clear" w:color="auto" w:fill="F0F0F0"/>
        </w:rPr>
        <w:t>achievements</w:t>
      </w:r>
      <w:r>
        <w:rPr>
          <w:rFonts w:ascii="Calibri" w:hAnsi="Calibri" w:cs="Calibri" w:eastAsia="Calibri"/>
        </w:rPr>
        <w:t xml:space="preserve"> · </w:t>
      </w:r>
      <w:r>
        <w:rPr>
          <w:rFonts w:ascii="Consolas" w:hAnsi="Consolas" w:cs="Consolas" w:eastAsia="Consolas"/>
          <w:color w:val="8A2B2B"/>
          <w:sz w:val="18"/>
          <w:shd w:val="clear" w:color="auto" w:fill="F0F0F0"/>
        </w:rPr>
        <w:t>monthly_wraps</w:t>
      </w:r>
      <w:r>
        <w:rPr>
          <w:rFonts w:ascii="Calibri" w:hAnsi="Calibri" w:cs="Calibri" w:eastAsia="Calibri"/>
        </w:rPr>
        <w:t xml:space="preserve"> · </w:t>
      </w:r>
      <w:r>
        <w:rPr>
          <w:rFonts w:ascii="Consolas" w:hAnsi="Consolas" w:cs="Consolas" w:eastAsia="Consolas"/>
          <w:color w:val="8A2B2B"/>
          <w:sz w:val="18"/>
          <w:shd w:val="clear" w:color="auto" w:fill="F0F0F0"/>
        </w:rPr>
        <w:t>notifications</w:t>
      </w:r>
      <w:r>
        <w:rPr>
          <w:rFonts w:ascii="Calibri" w:hAnsi="Calibri" w:cs="Calibri" w:eastAsia="Calibri"/>
        </w:rPr>
        <w:t xml:space="preserve"> · </w:t>
      </w:r>
      <w:r>
        <w:rPr>
          <w:rFonts w:ascii="Consolas" w:hAnsi="Consolas" w:cs="Consolas" w:eastAsia="Consolas"/>
          <w:color w:val="8A2B2B"/>
          <w:sz w:val="18"/>
          <w:shd w:val="clear" w:color="auto" w:fill="F0F0F0"/>
        </w:rPr>
        <w:t>friendships</w:t>
      </w:r>
      <w:r>
        <w:rPr>
          <w:rFonts w:ascii="Calibri" w:hAnsi="Calibri" w:cs="Calibri" w:eastAsia="Calibri"/>
        </w:rPr>
        <w:t xml:space="preserve"> · </w:t>
      </w:r>
      <w:r>
        <w:rPr>
          <w:rFonts w:ascii="Consolas" w:hAnsi="Consolas" w:cs="Consolas" w:eastAsia="Consolas"/>
          <w:color w:val="8A2B2B"/>
          <w:sz w:val="18"/>
          <w:shd w:val="clear" w:color="auto" w:fill="F0F0F0"/>
        </w:rPr>
        <w:t>conversations</w:t>
      </w:r>
      <w:r>
        <w:rPr>
          <w:rFonts w:ascii="Calibri" w:hAnsi="Calibri" w:cs="Calibri" w:eastAsia="Calibri"/>
        </w:rPr>
        <w:t xml:space="preserve"> · </w:t>
      </w:r>
      <w:r>
        <w:rPr>
          <w:rFonts w:ascii="Consolas" w:hAnsi="Consolas" w:cs="Consolas" w:eastAsia="Consolas"/>
          <w:color w:val="8A2B2B"/>
          <w:sz w:val="18"/>
          <w:shd w:val="clear" w:color="auto" w:fill="F0F0F0"/>
        </w:rPr>
        <w:t>messages</w:t>
      </w:r>
      <w:r>
        <w:rPr>
          <w:rFonts w:ascii="Calibri" w:hAnsi="Calibri" w:cs="Calibri" w:eastAsia="Calibri"/>
        </w:rPr>
        <w:t xml:space="preserve"> · </w:t>
      </w:r>
      <w:r>
        <w:rPr>
          <w:rFonts w:ascii="Consolas" w:hAnsi="Consolas" w:cs="Consolas" w:eastAsia="Consolas"/>
          <w:color w:val="8A2B2B"/>
          <w:sz w:val="18"/>
          <w:shd w:val="clear" w:color="auto" w:fill="F0F0F0"/>
        </w:rPr>
        <w:t>posts</w:t>
      </w:r>
      <w:r>
        <w:rPr>
          <w:rFonts w:ascii="Calibri" w:hAnsi="Calibri" w:cs="Calibri" w:eastAsia="Calibri"/>
        </w:rPr>
        <w:t xml:space="preserve"> · </w:t>
      </w:r>
      <w:r>
        <w:rPr>
          <w:rFonts w:ascii="Consolas" w:hAnsi="Consolas" w:cs="Consolas" w:eastAsia="Consolas"/>
          <w:color w:val="8A2B2B"/>
          <w:sz w:val="18"/>
          <w:shd w:val="clear" w:color="auto" w:fill="F0F0F0"/>
        </w:rPr>
        <w:t>comments</w:t>
      </w:r>
      <w:r>
        <w:rPr>
          <w:rFonts w:ascii="Calibri" w:hAnsi="Calibri" w:cs="Calibri" w:eastAsia="Calibri"/>
        </w:rPr>
        <w:t xml:space="preserve"> · </w:t>
      </w:r>
      <w:r>
        <w:rPr>
          <w:rFonts w:ascii="Consolas" w:hAnsi="Consolas" w:cs="Consolas" w:eastAsia="Consolas"/>
          <w:color w:val="8A2B2B"/>
          <w:sz w:val="18"/>
          <w:shd w:val="clear" w:color="auto" w:fill="F0F0F0"/>
        </w:rPr>
        <w:t>comment_replies</w:t>
      </w:r>
      <w:r>
        <w:rPr>
          <w:rFonts w:ascii="Calibri" w:hAnsi="Calibri" w:cs="Calibri" w:eastAsia="Calibri"/>
        </w:rPr>
        <w:t xml:space="preserve"> · </w:t>
      </w:r>
      <w:r>
        <w:rPr>
          <w:rFonts w:ascii="Consolas" w:hAnsi="Consolas" w:cs="Consolas" w:eastAsia="Consolas"/>
          <w:color w:val="8A2B2B"/>
          <w:sz w:val="18"/>
          <w:shd w:val="clear" w:color="auto" w:fill="F0F0F0"/>
        </w:rPr>
        <w:t>post_likes</w:t>
      </w:r>
      <w:r>
        <w:rPr>
          <w:rFonts w:ascii="Calibri" w:hAnsi="Calibri" w:cs="Calibri" w:eastAsia="Calibri"/>
        </w:rPr>
        <w:t xml:space="preserve"> · </w:t>
      </w:r>
      <w:r>
        <w:rPr>
          <w:rFonts w:ascii="Consolas" w:hAnsi="Consolas" w:cs="Consolas" w:eastAsia="Consolas"/>
          <w:color w:val="8A2B2B"/>
          <w:sz w:val="18"/>
          <w:shd w:val="clear" w:color="auto" w:fill="F0F0F0"/>
        </w:rPr>
        <w:t>comment_likes</w:t>
      </w:r>
      <w:r>
        <w:rPr>
          <w:rFonts w:ascii="Calibri" w:hAnsi="Calibri" w:cs="Calibri" w:eastAsia="Calibri"/>
        </w:rPr>
        <w:t xml:space="preserve"> · </w:t>
      </w:r>
      <w:r>
        <w:rPr>
          <w:rFonts w:ascii="Consolas" w:hAnsi="Consolas" w:cs="Consolas" w:eastAsia="Consolas"/>
          <w:color w:val="8A2B2B"/>
          <w:sz w:val="18"/>
          <w:shd w:val="clear" w:color="auto" w:fill="F0F0F0"/>
        </w:rPr>
        <w:t>user_lists</w:t>
      </w:r>
      <w:r>
        <w:rPr>
          <w:rFonts w:ascii="Calibri" w:hAnsi="Calibri" w:cs="Calibri" w:eastAsia="Calibri"/>
        </w:rPr>
        <w:t xml:space="preserve"> · </w:t>
      </w:r>
      <w:r>
        <w:rPr>
          <w:rFonts w:ascii="Consolas" w:hAnsi="Consolas" w:cs="Consolas" w:eastAsia="Consolas"/>
          <w:color w:val="8A2B2B"/>
          <w:sz w:val="18"/>
          <w:shd w:val="clear" w:color="auto" w:fill="F0F0F0"/>
        </w:rPr>
        <w:t>user_list_books</w:t>
      </w:r>
      <w:r>
        <w:rPr>
          <w:rFonts w:ascii="Calibri" w:hAnsi="Calibri" w:cs="Calibri" w:eastAsia="Calibri"/>
        </w:rPr>
        <w:t xml:space="preserve"> · </w:t>
      </w:r>
      <w:r>
        <w:rPr>
          <w:rFonts w:ascii="Consolas" w:hAnsi="Consolas" w:cs="Consolas" w:eastAsia="Consolas"/>
          <w:color w:val="8A2B2B"/>
          <w:sz w:val="18"/>
          <w:shd w:val="clear" w:color="auto" w:fill="F0F0F0"/>
        </w:rPr>
        <w:t>books_curated</w:t>
      </w:r>
      <w:r>
        <w:rPr>
          <w:rFonts w:ascii="Calibri" w:hAnsi="Calibri" w:cs="Calibri" w:eastAsia="Calibri"/>
        </w:rPr>
        <w:t xml:space="preserve"> (catálogo ~500, seed en scripts/) · </w:t>
      </w:r>
      <w:r>
        <w:rPr>
          <w:rFonts w:ascii="Consolas" w:hAnsi="Consolas" w:cs="Consolas" w:eastAsia="Consolas"/>
          <w:color w:val="8A2B2B"/>
          <w:sz w:val="18"/>
          <w:shd w:val="clear" w:color="auto" w:fill="F0F0F0"/>
        </w:rPr>
        <w:t>daily_save_limits</w:t>
      </w:r>
      <w:r>
        <w:rPr>
          <w:rFonts w:ascii="Calibri" w:hAnsi="Calibri" w:cs="Calibri" w:eastAsia="Calibri"/>
        </w:rPr>
        <w:t xml:space="preserve"> · </w:t>
      </w:r>
      <w:r>
        <w:rPr>
          <w:rFonts w:ascii="Consolas" w:hAnsi="Consolas" w:cs="Consolas" w:eastAsia="Consolas"/>
          <w:color w:val="8A2B2B"/>
          <w:sz w:val="18"/>
          <w:shd w:val="clear" w:color="auto" w:fill="F0F0F0"/>
        </w:rPr>
        <w:t>recommendation_scores</w:t>
      </w:r>
      <w:r>
        <w:rPr>
          <w:rFonts w:ascii="Calibri" w:hAnsi="Calibri" w:cs="Calibri" w:eastAsia="Calibri"/>
        </w:rPr>
        <w:t xml:space="preserve"> · </w:t>
      </w:r>
      <w:r>
        <w:rPr>
          <w:rFonts w:ascii="Consolas" w:hAnsi="Consolas" w:cs="Consolas" w:eastAsia="Consolas"/>
          <w:color w:val="8A2B2B"/>
          <w:sz w:val="18"/>
          <w:shd w:val="clear" w:color="auto" w:fill="F0F0F0"/>
        </w:rPr>
        <w:t>reward_ledger</w:t>
      </w:r>
      <w:r>
        <w:rPr>
          <w:rFonts w:ascii="Calibri" w:hAnsi="Calibri" w:cs="Calibri" w:eastAsia="Calibri"/>
        </w:rPr>
        <w:t xml:space="preserve"> · </w:t>
      </w:r>
      <w:r>
        <w:rPr>
          <w:rFonts w:ascii="Calibri" w:hAnsi="Calibri" w:cs="Calibri" w:eastAsia="Calibri"/>
          <w:b/>
        </w:rPr>
        <w:t>Trueque:</w:t>
      </w:r>
      <w:r>
        <w:rPr>
          <w:rFonts w:ascii="Calibri" w:hAnsi="Calibri" w:cs="Calibri" w:eastAsia="Calibri"/>
        </w:rPr>
        <w:t xml:space="preserve"> </w:t>
      </w:r>
      <w:r>
        <w:rPr>
          <w:rFonts w:ascii="Consolas" w:hAnsi="Consolas" w:cs="Consolas" w:eastAsia="Consolas"/>
          <w:color w:val="8A2B2B"/>
          <w:sz w:val="18"/>
          <w:shd w:val="clear" w:color="auto" w:fill="F0F0F0"/>
        </w:rPr>
        <w:t>user_exchange_zones</w:t>
      </w:r>
      <w:r>
        <w:rPr>
          <w:rFonts w:ascii="Calibri" w:hAnsi="Calibri" w:cs="Calibri" w:eastAsia="Calibri"/>
        </w:rPr>
        <w:t xml:space="preserve"> · </w:t>
      </w:r>
      <w:r>
        <w:rPr>
          <w:rFonts w:ascii="Consolas" w:hAnsi="Consolas" w:cs="Consolas" w:eastAsia="Consolas"/>
          <w:color w:val="8A2B2B"/>
          <w:sz w:val="18"/>
          <w:shd w:val="clear" w:color="auto" w:fill="F0F0F0"/>
        </w:rPr>
        <w:t>books_offered</w:t>
      </w:r>
      <w:r>
        <w:rPr>
          <w:rFonts w:ascii="Calibri" w:hAnsi="Calibri" w:cs="Calibri" w:eastAsia="Calibri"/>
        </w:rPr>
        <w:t xml:space="preserve"> · </w:t>
      </w:r>
      <w:r>
        <w:rPr>
          <w:rFonts w:ascii="Consolas" w:hAnsi="Consolas" w:cs="Consolas" w:eastAsia="Consolas"/>
          <w:color w:val="8A2B2B"/>
          <w:sz w:val="18"/>
          <w:shd w:val="clear" w:color="auto" w:fill="F0F0F0"/>
        </w:rPr>
        <w:t>books_wanted</w:t>
      </w:r>
      <w:r>
        <w:rPr>
          <w:rFonts w:ascii="Calibri" w:hAnsi="Calibri" w:cs="Calibri" w:eastAsia="Calibri"/>
        </w:rPr>
        <w:t xml:space="preserve"> · </w:t>
      </w:r>
      <w:r>
        <w:rPr>
          <w:rFonts w:ascii="Consolas" w:hAnsi="Consolas" w:cs="Consolas" w:eastAsia="Consolas"/>
          <w:color w:val="8A2B2B"/>
          <w:sz w:val="18"/>
          <w:shd w:val="clear" w:color="auto" w:fill="F0F0F0"/>
        </w:rPr>
        <w:t>exchange_matches</w:t>
      </w:r>
      <w:r>
        <w:rPr>
          <w:rFonts w:ascii="Calibri" w:hAnsi="Calibri" w:cs="Calibri" w:eastAsia="Calibri"/>
        </w:rPr>
        <w:t xml:space="preserve"> · </w:t>
      </w:r>
      <w:r>
        <w:rPr>
          <w:rFonts w:ascii="Consolas" w:hAnsi="Consolas" w:cs="Consolas" w:eastAsia="Consolas"/>
          <w:color w:val="8A2B2B"/>
          <w:sz w:val="18"/>
          <w:shd w:val="clear" w:color="auto" w:fill="F0F0F0"/>
        </w:rPr>
        <w:t>exchange_chats</w:t>
      </w:r>
      <w:r>
        <w:rPr>
          <w:rFonts w:ascii="Calibri" w:hAnsi="Calibri" w:cs="Calibri" w:eastAsia="Calibri"/>
        </w:rPr>
        <w:t xml:space="preserve"> · </w:t>
      </w:r>
      <w:r>
        <w:rPr>
          <w:rFonts w:ascii="Consolas" w:hAnsi="Consolas" w:cs="Consolas" w:eastAsia="Consolas"/>
          <w:color w:val="8A2B2B"/>
          <w:sz w:val="18"/>
          <w:shd w:val="clear" w:color="auto" w:fill="F0F0F0"/>
        </w:rPr>
        <w:t>exchange_ratings</w:t>
      </w:r>
      <w:r>
        <w:rPr>
          <w:rFonts w:ascii="Calibri" w:hAnsi="Calibri" w:cs="Calibri" w:eastAsia="Calibri"/>
        </w:rPr>
        <w:t xml:space="preserve"> · </w:t>
      </w:r>
      <w:r>
        <w:rPr>
          <w:rFonts w:ascii="Consolas" w:hAnsi="Consolas" w:cs="Consolas" w:eastAsia="Consolas"/>
          <w:color w:val="8A2B2B"/>
          <w:sz w:val="18"/>
          <w:shd w:val="clear" w:color="auto" w:fill="F0F0F0"/>
        </w:rPr>
        <w:t>trueque_gems_cost</w:t>
      </w:r>
      <w:r>
        <w:rPr>
          <w:rFonts w:ascii="Calibri" w:hAnsi="Calibri" w:cs="Calibri" w:eastAsia="Calibri"/>
        </w:rPr>
        <w:t xml:space="preserve"> (+ interna </w:t>
      </w:r>
      <w:r>
        <w:rPr>
          <w:rFonts w:ascii="Consolas" w:hAnsi="Consolas" w:cs="Consolas" w:eastAsia="Consolas"/>
          <w:color w:val="8A2B2B"/>
          <w:sz w:val="18"/>
          <w:shd w:val="clear" w:color="auto" w:fill="F0F0F0"/>
        </w:rPr>
        <w:t>trueque_search_credits</w:t>
      </w:r>
      <w:r>
        <w:rPr>
          <w:rFonts w:ascii="Calibri" w:hAnsi="Calibri" w:cs="Calibri" w:eastAsia="Calibri"/>
        </w:rPr>
        <w:t>).</w:t>
      </w:r>
    </w:p>
    <w:p>
      <w:r>
        <w:rPr>
          <w:rFonts w:ascii="Calibri" w:hAnsi="Calibri" w:cs="Calibri" w:eastAsia="Calibri"/>
          <w:b/>
        </w:rPr>
        <w:t>Vistas:</w:t>
      </w:r>
      <w:r>
        <w:rPr>
          <w:rFonts w:ascii="Calibri" w:hAnsi="Calibri" w:cs="Calibri" w:eastAsia="Calibri"/>
        </w:rPr>
        <w:t xml:space="preserve"> </w:t>
      </w:r>
      <w:r>
        <w:rPr>
          <w:rFonts w:ascii="Consolas" w:hAnsi="Consolas" w:cs="Consolas" w:eastAsia="Consolas"/>
          <w:color w:val="8A2B2B"/>
          <w:sz w:val="18"/>
          <w:shd w:val="clear" w:color="auto" w:fill="F0F0F0"/>
        </w:rPr>
        <w:t>users_public</w:t>
      </w:r>
      <w:r>
        <w:rPr>
          <w:rFonts w:ascii="Calibri" w:hAnsi="Calibri" w:cs="Calibri" w:eastAsia="Calibri"/>
        </w:rPr>
        <w:t xml:space="preserve"> (</w:t>
      </w:r>
      <w:r>
        <w:rPr>
          <w:rFonts w:ascii="Consolas" w:hAnsi="Consolas" w:cs="Consolas" w:eastAsia="Consolas"/>
          <w:color w:val="8A2B2B"/>
          <w:sz w:val="18"/>
          <w:shd w:val="clear" w:color="auto" w:fill="F0F0F0"/>
        </w:rPr>
        <w:t>security_invoker</w:t>
      </w:r>
      <w:r>
        <w:rPr>
          <w:rFonts w:ascii="Calibri" w:hAnsi="Calibri" w:cs="Calibri" w:eastAsia="Calibri"/>
        </w:rPr>
        <w:t xml:space="preserve">, columnas </w:t>
      </w:r>
      <w:r>
        <w:rPr>
          <w:rFonts w:ascii="Consolas" w:hAnsi="Consolas" w:cs="Consolas" w:eastAsia="Consolas"/>
          <w:color w:val="8A2B2B"/>
          <w:sz w:val="18"/>
          <w:shd w:val="clear" w:color="auto" w:fill="F0F0F0"/>
        </w:rPr>
        <w:t>id, nombre, username, avatar_url, cover_url, bio, is_public</w:t>
      </w:r>
      <w:r>
        <w:rPr>
          <w:rFonts w:ascii="Calibri" w:hAnsi="Calibri" w:cs="Calibri" w:eastAsia="Calibri"/>
        </w:rPr>
        <w:t xml:space="preserve">, sin email; creada por </w:t>
      </w:r>
      <w:r>
        <w:rPr>
          <w:rFonts w:ascii="Consolas" w:hAnsi="Consolas" w:cs="Consolas" w:eastAsia="Consolas"/>
          <w:color w:val="8A2B2B"/>
          <w:sz w:val="18"/>
          <w:shd w:val="clear" w:color="auto" w:fill="F0F0F0"/>
        </w:rPr>
        <w:t>privacy_hardening.sql</w:t>
      </w:r>
      <w:r>
        <w:rPr>
          <w:rFonts w:ascii="Calibri" w:hAnsi="Calibri" w:cs="Calibri" w:eastAsia="Calibri"/>
        </w:rPr>
        <w:t xml:space="preserve">, el código actual todavía no la usa). </w:t>
      </w:r>
      <w:r>
        <w:rPr>
          <w:rFonts w:ascii="Calibri" w:hAnsi="Calibri" w:cs="Calibri" w:eastAsia="Calibri"/>
          <w:b/>
        </w:rPr>
        <w:t>Columnas añadidas por los parches:</w:t>
      </w:r>
      <w:r>
        <w:rPr>
          <w:rFonts w:ascii="Calibri" w:hAnsi="Calibri" w:cs="Calibri" w:eastAsia="Calibri"/>
        </w:rPr>
        <w:t xml:space="preserve"> </w:t>
      </w:r>
      <w:r>
        <w:rPr>
          <w:rFonts w:ascii="Consolas" w:hAnsi="Consolas" w:cs="Consolas" w:eastAsia="Consolas"/>
          <w:color w:val="8A2B2B"/>
          <w:sz w:val="18"/>
          <w:shd w:val="clear" w:color="auto" w:fill="F0F0F0"/>
        </w:rPr>
        <w:t>reading_logs.session_id</w:t>
      </w:r>
      <w:r>
        <w:rPr>
          <w:rFonts w:ascii="Calibri" w:hAnsi="Calibri" w:cs="Calibri" w:eastAsia="Calibri"/>
        </w:rPr>
        <w:t xml:space="preserve"> (uuid NOT NULL DEFAULT gen_random_uuid(), UNIQUE). </w:t>
      </w:r>
      <w:r>
        <w:rPr>
          <w:rFonts w:ascii="Calibri" w:hAnsi="Calibri" w:cs="Calibri" w:eastAsia="Calibri"/>
          <w:b/>
        </w:rPr>
        <w:t>Storage:</w:t>
      </w:r>
      <w:r>
        <w:rPr>
          <w:rFonts w:ascii="Calibri" w:hAnsi="Calibri" w:cs="Calibri" w:eastAsia="Calibri"/>
        </w:rPr>
        <w:t xml:space="preserve"> buckets </w:t>
      </w:r>
      <w:r>
        <w:rPr>
          <w:rFonts w:ascii="Consolas" w:hAnsi="Consolas" w:cs="Consolas" w:eastAsia="Consolas"/>
          <w:color w:val="8A2B2B"/>
          <w:sz w:val="18"/>
          <w:shd w:val="clear" w:color="auto" w:fill="F0F0F0"/>
        </w:rPr>
        <w:t>avatars</w:t>
      </w:r>
      <w:r>
        <w:rPr>
          <w:rFonts w:ascii="Calibri" w:hAnsi="Calibri" w:cs="Calibri" w:eastAsia="Calibri"/>
        </w:rPr>
        <w:t xml:space="preserve">, </w:t>
      </w:r>
      <w:r>
        <w:rPr>
          <w:rFonts w:ascii="Consolas" w:hAnsi="Consolas" w:cs="Consolas" w:eastAsia="Consolas"/>
          <w:color w:val="8A2B2B"/>
          <w:sz w:val="18"/>
          <w:shd w:val="clear" w:color="auto" w:fill="F0F0F0"/>
        </w:rPr>
        <w:t>covers</w:t>
      </w:r>
      <w:r>
        <w:rPr>
          <w:rFonts w:ascii="Calibri" w:hAnsi="Calibri" w:cs="Calibri" w:eastAsia="Calibri"/>
        </w:rPr>
        <w:t xml:space="preserve">, </w:t>
      </w:r>
      <w:r>
        <w:rPr>
          <w:rFonts w:ascii="Consolas" w:hAnsi="Consolas" w:cs="Consolas" w:eastAsia="Consolas"/>
          <w:color w:val="8A2B2B"/>
          <w:sz w:val="18"/>
          <w:shd w:val="clear" w:color="auto" w:fill="F0F0F0"/>
        </w:rPr>
        <w:t>post-images</w:t>
      </w:r>
      <w:r>
        <w:rPr>
          <w:rFonts w:ascii="Calibri" w:hAnsi="Calibri" w:cs="Calibri" w:eastAsia="Calibri"/>
        </w:rPr>
        <w:t xml:space="preserve"> (ver §III).</w:t>
      </w:r>
    </w:p>
    <w:p>
      <w:pPr>
        <w:pStyle w:val="Heading2"/>
      </w:pPr>
      <w:r>
        <w:t>9.3  RLS — modelo general (auth_rls_migration.sql + parches posteriores)</w:t>
      </w:r>
    </w:p>
    <w:p>
      <w:pPr>
        <w:pStyle w:val="ListBullet"/>
      </w:pPr>
      <w:r>
        <w:rPr>
          <w:rFonts w:ascii="Calibri" w:hAnsi="Calibri" w:cs="Calibri" w:eastAsia="Calibri"/>
          <w:b/>
        </w:rPr>
        <w:t>Lectura con privacidad real</w:t>
      </w:r>
      <w:r>
        <w:rPr>
          <w:rFonts w:ascii="Calibri" w:hAnsi="Calibri" w:cs="Calibri" w:eastAsia="Calibri"/>
        </w:rPr>
        <w:t xml:space="preserve"> (</w:t>
      </w:r>
      <w:r>
        <w:rPr>
          <w:rFonts w:ascii="Consolas" w:hAnsi="Consolas" w:cs="Consolas" w:eastAsia="Consolas"/>
          <w:color w:val="8A2B2B"/>
          <w:sz w:val="18"/>
          <w:shd w:val="clear" w:color="auto" w:fill="F0F0F0"/>
        </w:rPr>
        <w:t>privacy_hardening.sql</w:t>
      </w:r>
      <w:r>
        <w:rPr>
          <w:rFonts w:ascii="Calibri" w:hAnsi="Calibri" w:cs="Calibri" w:eastAsia="Calibri"/>
        </w:rPr>
        <w:t xml:space="preserve">, reemplaza las antiguas </w:t>
      </w:r>
      <w:r>
        <w:rPr>
          <w:rFonts w:ascii="Consolas" w:hAnsi="Consolas" w:cs="Consolas" w:eastAsia="Consolas"/>
          <w:color w:val="8A2B2B"/>
          <w:sz w:val="18"/>
          <w:shd w:val="clear" w:color="auto" w:fill="F0F0F0"/>
        </w:rPr>
        <w:t>*_select_auth</w:t>
      </w:r>
      <w:r>
        <w:rPr>
          <w:rFonts w:ascii="Calibri" w:hAnsi="Calibri" w:cs="Calibri" w:eastAsia="Calibri"/>
        </w:rPr>
        <w:t xml:space="preserve"> abiertas): </w:t>
      </w:r>
      <w:r>
        <w:rPr>
          <w:rFonts w:ascii="Consolas" w:hAnsi="Consolas" w:cs="Consolas" w:eastAsia="Consolas"/>
          <w:color w:val="8A2B2B"/>
          <w:sz w:val="18"/>
          <w:shd w:val="clear" w:color="auto" w:fill="F0F0F0"/>
        </w:rPr>
        <w:t>users</w:t>
      </w:r>
      <w:r>
        <w:rPr>
          <w:rFonts w:ascii="Calibri" w:hAnsi="Calibri" w:cs="Calibri" w:eastAsia="Calibri"/>
        </w:rPr>
        <w:t xml:space="preserve"> (</w:t>
      </w:r>
      <w:r>
        <w:rPr>
          <w:rFonts w:ascii="Consolas" w:hAnsi="Consolas" w:cs="Consolas" w:eastAsia="Consolas"/>
          <w:color w:val="8A2B2B"/>
          <w:sz w:val="18"/>
          <w:shd w:val="clear" w:color="auto" w:fill="F0F0F0"/>
        </w:rPr>
        <w:t>users_select_scoped</w:t>
      </w:r>
      <w:r>
        <w:rPr>
          <w:rFonts w:ascii="Calibri" w:hAnsi="Calibri" w:cs="Calibri" w:eastAsia="Calibri"/>
        </w:rPr>
        <w:t xml:space="preserve">), </w:t>
      </w:r>
      <w:r>
        <w:rPr>
          <w:rFonts w:ascii="Consolas" w:hAnsi="Consolas" w:cs="Consolas" w:eastAsia="Consolas"/>
          <w:color w:val="8A2B2B"/>
          <w:sz w:val="18"/>
          <w:shd w:val="clear" w:color="auto" w:fill="F0F0F0"/>
        </w:rPr>
        <w:t>books</w:t>
      </w:r>
      <w:r>
        <w:rPr>
          <w:rFonts w:ascii="Calibri" w:hAnsi="Calibri" w:cs="Calibri" w:eastAsia="Calibri"/>
        </w:rPr>
        <w:t xml:space="preserve"> (</w:t>
      </w:r>
      <w:r>
        <w:rPr>
          <w:rFonts w:ascii="Consolas" w:hAnsi="Consolas" w:cs="Consolas" w:eastAsia="Consolas"/>
          <w:color w:val="8A2B2B"/>
          <w:sz w:val="18"/>
          <w:shd w:val="clear" w:color="auto" w:fill="F0F0F0"/>
        </w:rPr>
        <w:t>books_select_scoped</w:t>
      </w:r>
      <w:r>
        <w:rPr>
          <w:rFonts w:ascii="Calibri" w:hAnsi="Calibri" w:cs="Calibri" w:eastAsia="Calibri"/>
        </w:rPr>
        <w:t xml:space="preserve">), </w:t>
      </w:r>
      <w:r>
        <w:rPr>
          <w:rFonts w:ascii="Consolas" w:hAnsi="Consolas" w:cs="Consolas" w:eastAsia="Consolas"/>
          <w:color w:val="8A2B2B"/>
          <w:sz w:val="18"/>
          <w:shd w:val="clear" w:color="auto" w:fill="F0F0F0"/>
        </w:rPr>
        <w:t>user_streaks</w:t>
      </w:r>
      <w:r>
        <w:rPr>
          <w:rFonts w:ascii="Calibri" w:hAnsi="Calibri" w:cs="Calibri" w:eastAsia="Calibri"/>
        </w:rPr>
        <w:t xml:space="preserve"> (</w:t>
      </w:r>
      <w:r>
        <w:rPr>
          <w:rFonts w:ascii="Consolas" w:hAnsi="Consolas" w:cs="Consolas" w:eastAsia="Consolas"/>
          <w:color w:val="8A2B2B"/>
          <w:sz w:val="18"/>
          <w:shd w:val="clear" w:color="auto" w:fill="F0F0F0"/>
        </w:rPr>
        <w:t>streaks_select_scoped</w:t>
      </w:r>
      <w:r>
        <w:rPr>
          <w:rFonts w:ascii="Calibri" w:hAnsi="Calibri" w:cs="Calibri" w:eastAsia="Calibri"/>
        </w:rPr>
        <w:t xml:space="preserve">) y </w:t>
      </w:r>
      <w:r>
        <w:rPr>
          <w:rFonts w:ascii="Consolas" w:hAnsi="Consolas" w:cs="Consolas" w:eastAsia="Consolas"/>
          <w:color w:val="8A2B2B"/>
          <w:sz w:val="18"/>
          <w:shd w:val="clear" w:color="auto" w:fill="F0F0F0"/>
        </w:rPr>
        <w:t>achievements</w:t>
      </w:r>
      <w:r>
        <w:rPr>
          <w:rFonts w:ascii="Calibri" w:hAnsi="Calibri" w:cs="Calibri" w:eastAsia="Calibri"/>
        </w:rPr>
        <w:t xml:space="preserve"> (</w:t>
      </w:r>
      <w:r>
        <w:rPr>
          <w:rFonts w:ascii="Consolas" w:hAnsi="Consolas" w:cs="Consolas" w:eastAsia="Consolas"/>
          <w:color w:val="8A2B2B"/>
          <w:sz w:val="18"/>
          <w:shd w:val="clear" w:color="auto" w:fill="F0F0F0"/>
        </w:rPr>
        <w:t>ach_select_scoped</w:t>
      </w:r>
      <w:r>
        <w:rPr>
          <w:rFonts w:ascii="Calibri" w:hAnsi="Calibri" w:cs="Calibri" w:eastAsia="Calibri"/>
        </w:rPr>
        <w:t xml:space="preserve">) permiten SELECT solo si eres el dueño, el dueño tiene </w:t>
      </w:r>
      <w:r>
        <w:rPr>
          <w:rFonts w:ascii="Consolas" w:hAnsi="Consolas" w:cs="Consolas" w:eastAsia="Consolas"/>
          <w:color w:val="8A2B2B"/>
          <w:sz w:val="18"/>
          <w:shd w:val="clear" w:color="auto" w:fill="F0F0F0"/>
        </w:rPr>
        <w:t>is_public</w:t>
      </w:r>
      <w:r>
        <w:rPr>
          <w:rFonts w:ascii="Calibri" w:hAnsi="Calibri" w:cs="Calibri" w:eastAsia="Calibri"/>
        </w:rPr>
        <w:t xml:space="preserve"> ≠ false (default histórico "público", </w:t>
      </w:r>
      <w:r>
        <w:rPr>
          <w:rFonts w:ascii="Consolas" w:hAnsi="Consolas" w:cs="Consolas" w:eastAsia="Consolas"/>
          <w:color w:val="8A2B2B"/>
          <w:sz w:val="18"/>
          <w:shd w:val="clear" w:color="auto" w:fill="F0F0F0"/>
        </w:rPr>
        <w:t>COALESCE(is_public,true)</w:t>
      </w:r>
      <w:r>
        <w:rPr>
          <w:rFonts w:ascii="Calibri" w:hAnsi="Calibri" w:cs="Calibri" w:eastAsia="Calibri"/>
        </w:rPr>
        <w:t xml:space="preserve">) o hay </w:t>
      </w:r>
      <w:r>
        <w:rPr>
          <w:rFonts w:ascii="Consolas" w:hAnsi="Consolas" w:cs="Consolas" w:eastAsia="Consolas"/>
          <w:color w:val="8A2B2B"/>
          <w:sz w:val="18"/>
          <w:shd w:val="clear" w:color="auto" w:fill="F0F0F0"/>
        </w:rPr>
        <w:t>friendships.status='accepted'</w:t>
      </w:r>
      <w:r>
        <w:rPr>
          <w:rFonts w:ascii="Calibri" w:hAnsi="Calibri" w:cs="Calibri" w:eastAsia="Calibri"/>
        </w:rPr>
        <w:t xml:space="preserve"> entre ambos. </w:t>
      </w:r>
      <w:r>
        <w:rPr>
          <w:rFonts w:ascii="Consolas" w:hAnsi="Consolas" w:cs="Consolas" w:eastAsia="Consolas"/>
          <w:color w:val="8A2B2B"/>
          <w:sz w:val="18"/>
          <w:shd w:val="clear" w:color="auto" w:fill="F0F0F0"/>
        </w:rPr>
        <w:t>users.email</w:t>
      </w:r>
      <w:r>
        <w:rPr>
          <w:rFonts w:ascii="Calibri" w:hAnsi="Calibri" w:cs="Calibri" w:eastAsia="Calibri"/>
        </w:rPr>
        <w:t xml:space="preserve"> además está revocado a nivel de </w:t>
      </w:r>
      <w:r>
        <w:rPr>
          <w:rFonts w:ascii="Calibri" w:hAnsi="Calibri" w:cs="Calibri" w:eastAsia="Calibri"/>
          <w:b/>
        </w:rPr>
        <w:t>columna</w:t>
      </w:r>
      <w:r>
        <w:rPr>
          <w:rFonts w:ascii="Calibri" w:hAnsi="Calibri" w:cs="Calibri" w:eastAsia="Calibri"/>
        </w:rPr>
        <w:t xml:space="preserve"> (GRANT SELECT explícito sobre todas las demás columnas, calculado al correr la migración: ⚠️ una columna añadida después a </w:t>
      </w:r>
      <w:r>
        <w:rPr>
          <w:rFonts w:ascii="Consolas" w:hAnsi="Consolas" w:cs="Consolas" w:eastAsia="Consolas"/>
          <w:color w:val="8A2B2B"/>
          <w:sz w:val="18"/>
          <w:shd w:val="clear" w:color="auto" w:fill="F0F0F0"/>
        </w:rPr>
        <w:t>users</w:t>
      </w:r>
      <w:r>
        <w:rPr>
          <w:rFonts w:ascii="Calibri" w:hAnsi="Calibri" w:cs="Calibri" w:eastAsia="Calibri"/>
        </w:rPr>
        <w:t xml:space="preserve"> NO queda legible hasta re-otorgar el GRANT).</w:t>
      </w:r>
    </w:p>
    <w:p>
      <w:pPr>
        <w:pStyle w:val="ListBullet"/>
      </w:pPr>
      <w:r>
        <w:rPr>
          <w:rFonts w:ascii="Calibri" w:hAnsi="Calibri" w:cs="Calibri" w:eastAsia="Calibri"/>
          <w:b/>
        </w:rPr>
        <w:t xml:space="preserve">Policies de escritura de </w:t>
      </w:r>
      <w:r>
        <w:rPr>
          <w:rFonts w:ascii="Consolas" w:hAnsi="Consolas" w:cs="Consolas" w:eastAsia="Consolas"/>
          <w:b/>
          <w:color w:val="8A2B2B"/>
          <w:sz w:val="18"/>
          <w:shd w:val="clear" w:color="auto" w:fill="F0F0F0"/>
        </w:rPr>
        <w:t>users</w:t>
      </w:r>
      <w:r>
        <w:rPr>
          <w:rFonts w:ascii="Calibri" w:hAnsi="Calibri" w:cs="Calibri" w:eastAsia="Calibri"/>
        </w:rPr>
        <w:t xml:space="preserve"> (</w:t>
      </w:r>
      <w:r>
        <w:rPr>
          <w:rFonts w:ascii="Consolas" w:hAnsi="Consolas" w:cs="Consolas" w:eastAsia="Consolas"/>
          <w:color w:val="8A2B2B"/>
          <w:sz w:val="18"/>
          <w:shd w:val="clear" w:color="auto" w:fill="F0F0F0"/>
        </w:rPr>
        <w:t>fix_signup_permissions.sql</w:t>
      </w:r>
      <w:r>
        <w:rPr>
          <w:rFonts w:ascii="Calibri" w:hAnsi="Calibri" w:cs="Calibri" w:eastAsia="Calibri"/>
        </w:rPr>
        <w:t xml:space="preserve">, reemplazan a </w:t>
      </w:r>
      <w:r>
        <w:rPr>
          <w:rFonts w:ascii="Consolas" w:hAnsi="Consolas" w:cs="Consolas" w:eastAsia="Consolas"/>
          <w:color w:val="8A2B2B"/>
          <w:sz w:val="18"/>
          <w:shd w:val="clear" w:color="auto" w:fill="F0F0F0"/>
        </w:rPr>
        <w:t>users_insert_self</w:t>
      </w:r>
      <w:r>
        <w:rPr>
          <w:rFonts w:ascii="Calibri" w:hAnsi="Calibri" w:cs="Calibri" w:eastAsia="Calibri"/>
        </w:rPr>
        <w:t>/</w:t>
      </w:r>
      <w:r>
        <w:rPr>
          <w:rFonts w:ascii="Consolas" w:hAnsi="Consolas" w:cs="Consolas" w:eastAsia="Consolas"/>
          <w:color w:val="8A2B2B"/>
          <w:sz w:val="18"/>
          <w:shd w:val="clear" w:color="auto" w:fill="F0F0F0"/>
        </w:rPr>
        <w:t>users_update_own</w:t>
      </w:r>
      <w:r>
        <w:rPr>
          <w:rFonts w:ascii="Calibri" w:hAnsi="Calibri" w:cs="Calibri" w:eastAsia="Calibri"/>
        </w:rPr>
        <w:t xml:space="preserve">): INSERT </w:t>
      </w:r>
      <w:r>
        <w:rPr>
          <w:rFonts w:ascii="Consolas" w:hAnsi="Consolas" w:cs="Consolas" w:eastAsia="Consolas"/>
          <w:color w:val="8A2B2B"/>
          <w:sz w:val="18"/>
          <w:shd w:val="clear" w:color="auto" w:fill="F0F0F0"/>
        </w:rPr>
        <w:t>"Users can create their own profile"</w:t>
      </w:r>
      <w:r>
        <w:rPr>
          <w:rFonts w:ascii="Calibri" w:hAnsi="Calibri" w:cs="Calibri" w:eastAsia="Calibri"/>
        </w:rPr>
        <w:t xml:space="preserve"> (</w:t>
      </w:r>
      <w:r>
        <w:rPr>
          <w:rFonts w:ascii="Consolas" w:hAnsi="Consolas" w:cs="Consolas" w:eastAsia="Consolas"/>
          <w:color w:val="8A2B2B"/>
          <w:sz w:val="18"/>
          <w:shd w:val="clear" w:color="auto" w:fill="F0F0F0"/>
        </w:rPr>
        <w:t>WITH CHECK auth.uid() = id</w:t>
      </w:r>
      <w:r>
        <w:rPr>
          <w:rFonts w:ascii="Calibri" w:hAnsi="Calibri" w:cs="Calibri" w:eastAsia="Calibri"/>
        </w:rPr>
        <w:t xml:space="preserve">) y UPDATE </w:t>
      </w:r>
      <w:r>
        <w:rPr>
          <w:rFonts w:ascii="Consolas" w:hAnsi="Consolas" w:cs="Consolas" w:eastAsia="Consolas"/>
          <w:color w:val="8A2B2B"/>
          <w:sz w:val="18"/>
          <w:shd w:val="clear" w:color="auto" w:fill="F0F0F0"/>
        </w:rPr>
        <w:t>"Users can update their own profile"</w:t>
      </w:r>
      <w:r>
        <w:rPr>
          <w:rFonts w:ascii="Calibri" w:hAnsi="Calibri" w:cs="Calibri" w:eastAsia="Calibri"/>
        </w:rPr>
        <w:t xml:space="preserve"> (</w:t>
      </w:r>
      <w:r>
        <w:rPr>
          <w:rFonts w:ascii="Consolas" w:hAnsi="Consolas" w:cs="Consolas" w:eastAsia="Consolas"/>
          <w:color w:val="8A2B2B"/>
          <w:sz w:val="18"/>
          <w:shd w:val="clear" w:color="auto" w:fill="F0F0F0"/>
        </w:rPr>
        <w:t>USING</w:t>
      </w:r>
      <w:r>
        <w:rPr>
          <w:rFonts w:ascii="Calibri" w:hAnsi="Calibri" w:cs="Calibri" w:eastAsia="Calibri"/>
        </w:rPr>
        <w:t>/</w:t>
      </w:r>
      <w:r>
        <w:rPr>
          <w:rFonts w:ascii="Consolas" w:hAnsi="Consolas" w:cs="Consolas" w:eastAsia="Consolas"/>
          <w:color w:val="8A2B2B"/>
          <w:sz w:val="18"/>
          <w:shd w:val="clear" w:color="auto" w:fill="F0F0F0"/>
        </w:rPr>
        <w:t>WITH CHECK auth.uid() = id</w:t>
      </w:r>
      <w:r>
        <w:rPr>
          <w:rFonts w:ascii="Calibri" w:hAnsi="Calibri" w:cs="Calibri" w:eastAsia="Calibri"/>
        </w:rPr>
        <w:t xml:space="preserve">). Además </w:t>
      </w:r>
      <w:r>
        <w:rPr>
          <w:rFonts w:ascii="Consolas" w:hAnsi="Consolas" w:cs="Consolas" w:eastAsia="Consolas"/>
          <w:color w:val="8A2B2B"/>
          <w:sz w:val="18"/>
          <w:shd w:val="clear" w:color="auto" w:fill="F0F0F0"/>
        </w:rPr>
        <w:t>GRANT INSERT (...)</w:t>
      </w:r>
      <w:r>
        <w:rPr>
          <w:rFonts w:ascii="Calibri" w:hAnsi="Calibri" w:cs="Calibri" w:eastAsia="Calibri"/>
        </w:rPr>
        <w:t xml:space="preserve"> y </w:t>
      </w:r>
      <w:r>
        <w:rPr>
          <w:rFonts w:ascii="Consolas" w:hAnsi="Consolas" w:cs="Consolas" w:eastAsia="Consolas"/>
          <w:color w:val="8A2B2B"/>
          <w:sz w:val="18"/>
          <w:shd w:val="clear" w:color="auto" w:fill="F0F0F0"/>
        </w:rPr>
        <w:t>GRANT UPDATE (...)</w:t>
      </w:r>
      <w:r>
        <w:rPr>
          <w:rFonts w:ascii="Calibri" w:hAnsi="Calibri" w:cs="Calibri" w:eastAsia="Calibri"/>
        </w:rPr>
        <w:t xml:space="preserve"> por columna a </w:t>
      </w:r>
      <w:r>
        <w:rPr>
          <w:rFonts w:ascii="Consolas" w:hAnsi="Consolas" w:cs="Consolas" w:eastAsia="Consolas"/>
          <w:color w:val="8A2B2B"/>
          <w:sz w:val="18"/>
          <w:shd w:val="clear" w:color="auto" w:fill="F0F0F0"/>
        </w:rPr>
        <w:t>authenticated</w:t>
      </w:r>
      <w:r>
        <w:rPr>
          <w:rFonts w:ascii="Calibri" w:hAnsi="Calibri" w:cs="Calibri" w:eastAsia="Calibri"/>
        </w:rPr>
        <w:t xml:space="preserve"> sobre todas las columnas de </w:t>
      </w:r>
      <w:r>
        <w:rPr>
          <w:rFonts w:ascii="Consolas" w:hAnsi="Consolas" w:cs="Consolas" w:eastAsia="Consolas"/>
          <w:color w:val="8A2B2B"/>
          <w:sz w:val="18"/>
          <w:shd w:val="clear" w:color="auto" w:fill="F0F0F0"/>
        </w:rPr>
        <w:t>users</w:t>
      </w:r>
      <w:r>
        <w:rPr>
          <w:rFonts w:ascii="Calibri" w:hAnsi="Calibri" w:cs="Calibri" w:eastAsia="Calibri"/>
        </w:rPr>
        <w:t xml:space="preserve"> salvo </w:t>
      </w:r>
      <w:r>
        <w:rPr>
          <w:rFonts w:ascii="Consolas" w:hAnsi="Consolas" w:cs="Consolas" w:eastAsia="Consolas"/>
          <w:color w:val="8A2B2B"/>
          <w:sz w:val="18"/>
          <w:shd w:val="clear" w:color="auto" w:fill="F0F0F0"/>
        </w:rPr>
        <w:t>is_premium</w:t>
      </w:r>
      <w:r>
        <w:rPr>
          <w:rFonts w:ascii="Calibri" w:hAnsi="Calibri" w:cs="Calibri" w:eastAsia="Calibri"/>
        </w:rPr>
        <w:t xml:space="preserve"> (calculadas dinámicamente). </w:t>
      </w:r>
      <w:r>
        <w:rPr>
          <w:rFonts w:ascii="Calibri" w:hAnsi="Calibri" w:cs="Calibri" w:eastAsia="Calibri"/>
          <w:b/>
        </w:rPr>
        <w:t>Lección:</w:t>
      </w:r>
      <w:r>
        <w:rPr>
          <w:rFonts w:ascii="Calibri" w:hAnsi="Calibri" w:cs="Calibri" w:eastAsia="Calibri"/>
        </w:rPr>
        <w:t xml:space="preserve"> </w:t>
      </w:r>
      <w:r>
        <w:rPr>
          <w:rFonts w:ascii="Consolas" w:hAnsi="Consolas" w:cs="Consolas" w:eastAsia="Consolas"/>
          <w:color w:val="8A2B2B"/>
          <w:sz w:val="18"/>
          <w:shd w:val="clear" w:color="auto" w:fill="F0F0F0"/>
        </w:rPr>
        <w:t>permission denied for table users</w:t>
      </w:r>
      <w:r>
        <w:rPr>
          <w:rFonts w:ascii="Calibri" w:hAnsi="Calibri" w:cs="Calibri" w:eastAsia="Calibri"/>
        </w:rPr>
        <w:t xml:space="preserve"> es un error de GRANT, no de RLS (RLS dice "violates row-level security policy"); con GRANTs por columna, un UPSERT (</w:t>
      </w:r>
      <w:r>
        <w:rPr>
          <w:rFonts w:ascii="Consolas" w:hAnsi="Consolas" w:cs="Consolas" w:eastAsia="Consolas"/>
          <w:color w:val="8A2B2B"/>
          <w:sz w:val="18"/>
          <w:shd w:val="clear" w:color="auto" w:fill="F0F0F0"/>
        </w:rPr>
        <w:t>ON CONFLICT DO UPDATE</w:t>
      </w:r>
      <w:r>
        <w:rPr>
          <w:rFonts w:ascii="Calibri" w:hAnsi="Calibri" w:cs="Calibri" w:eastAsia="Calibri"/>
        </w:rPr>
        <w:t>) necesita más privilegios que un INSERT plano.</w:t>
      </w:r>
    </w:p>
    <w:p>
      <w:pPr>
        <w:pStyle w:val="ListBullet"/>
      </w:pPr>
      <w:r>
        <w:rPr>
          <w:rFonts w:ascii="Calibri" w:hAnsi="Calibri" w:cs="Calibri" w:eastAsia="Calibri"/>
          <w:b/>
        </w:rPr>
        <w:t>Lectura social abierta</w:t>
      </w:r>
      <w:r>
        <w:rPr>
          <w:rFonts w:ascii="Calibri" w:hAnsi="Calibri" w:cs="Calibri" w:eastAsia="Calibri"/>
        </w:rPr>
        <w:t xml:space="preserve"> a </w:t>
      </w:r>
      <w:r>
        <w:rPr>
          <w:rFonts w:ascii="Consolas" w:hAnsi="Consolas" w:cs="Consolas" w:eastAsia="Consolas"/>
          <w:color w:val="8A2B2B"/>
          <w:sz w:val="18"/>
          <w:shd w:val="clear" w:color="auto" w:fill="F0F0F0"/>
        </w:rPr>
        <w:t>authenticated</w:t>
      </w:r>
      <w:r>
        <w:rPr>
          <w:rFonts w:ascii="Calibri" w:hAnsi="Calibri" w:cs="Calibri" w:eastAsia="Calibri"/>
        </w:rPr>
        <w:t xml:space="preserve"> que se mantiene: pets, wraps, posts, comments, likes, friendships. Privadas: quotes (</w:t>
      </w:r>
      <w:r>
        <w:rPr>
          <w:rFonts w:ascii="Consolas" w:hAnsi="Consolas" w:cs="Consolas" w:eastAsia="Consolas"/>
          <w:color w:val="8A2B2B"/>
          <w:sz w:val="18"/>
          <w:shd w:val="clear" w:color="auto" w:fill="F0F0F0"/>
        </w:rPr>
        <w:t>is_public</w:t>
      </w:r>
      <w:r>
        <w:rPr>
          <w:rFonts w:ascii="Calibri" w:hAnsi="Calibri" w:cs="Calibri" w:eastAsia="Calibri"/>
        </w:rPr>
        <w:t xml:space="preserve"> o propias), reading_logs, gems, notifications (solo destinatario), messages/conversations (solo las partes), recommendation_scores y reward_ledger (solo propias).</w:t>
      </w:r>
    </w:p>
    <w:p>
      <w:pPr>
        <w:pStyle w:val="ListBullet"/>
      </w:pPr>
      <w:r>
        <w:rPr>
          <w:rFonts w:ascii="Calibri" w:hAnsi="Calibri" w:cs="Calibri" w:eastAsia="Calibri"/>
          <w:b/>
        </w:rPr>
        <w:t>Escritura</w:t>
      </w:r>
      <w:r>
        <w:rPr>
          <w:rFonts w:ascii="Calibri" w:hAnsi="Calibri" w:cs="Calibri" w:eastAsia="Calibri"/>
        </w:rPr>
        <w:t xml:space="preserve">: </w:t>
      </w:r>
      <w:r>
        <w:rPr>
          <w:rFonts w:ascii="Consolas" w:hAnsi="Consolas" w:cs="Consolas" w:eastAsia="Consolas"/>
          <w:color w:val="8A2B2B"/>
          <w:sz w:val="18"/>
          <w:shd w:val="clear" w:color="auto" w:fill="F0F0F0"/>
        </w:rPr>
        <w:t>auth.uid() = user_id</w:t>
      </w:r>
      <w:r>
        <w:rPr>
          <w:rFonts w:ascii="Calibri" w:hAnsi="Calibri" w:cs="Calibri" w:eastAsia="Calibri"/>
        </w:rPr>
        <w:t xml:space="preserve"> (o partes de la conversación), EXCEPTO: </w:t>
      </w:r>
      <w:r>
        <w:rPr>
          <w:rFonts w:ascii="Consolas" w:hAnsi="Consolas" w:cs="Consolas" w:eastAsia="Consolas"/>
          <w:color w:val="8A2B2B"/>
          <w:sz w:val="18"/>
          <w:shd w:val="clear" w:color="auto" w:fill="F0F0F0"/>
        </w:rPr>
        <w:t>user_gems</w:t>
      </w:r>
      <w:r>
        <w:rPr>
          <w:rFonts w:ascii="Calibri" w:hAnsi="Calibri" w:cs="Calibri" w:eastAsia="Calibri"/>
        </w:rPr>
        <w:t xml:space="preserve">, </w:t>
      </w:r>
      <w:r>
        <w:rPr>
          <w:rFonts w:ascii="Consolas" w:hAnsi="Consolas" w:cs="Consolas" w:eastAsia="Consolas"/>
          <w:color w:val="8A2B2B"/>
          <w:sz w:val="18"/>
          <w:shd w:val="clear" w:color="auto" w:fill="F0F0F0"/>
        </w:rPr>
        <w:t>reward_ledger</w:t>
      </w:r>
      <w:r>
        <w:rPr>
          <w:rFonts w:ascii="Calibri" w:hAnsi="Calibri" w:cs="Calibri" w:eastAsia="Calibri"/>
        </w:rPr>
        <w:t xml:space="preserve">, </w:t>
      </w:r>
      <w:r>
        <w:rPr>
          <w:rFonts w:ascii="Consolas" w:hAnsi="Consolas" w:cs="Consolas" w:eastAsia="Consolas"/>
          <w:b/>
          <w:color w:val="8A2B2B"/>
          <w:sz w:val="18"/>
          <w:shd w:val="clear" w:color="auto" w:fill="F0F0F0"/>
        </w:rPr>
        <w:t>achievements</w:t>
      </w:r>
      <w:r>
        <w:rPr>
          <w:rFonts w:ascii="Calibri" w:hAnsi="Calibri" w:cs="Calibri" w:eastAsia="Calibri"/>
        </w:rPr>
        <w:t xml:space="preserve"> (</w:t>
      </w:r>
      <w:r>
        <w:rPr>
          <w:rFonts w:ascii="Consolas" w:hAnsi="Consolas" w:cs="Consolas" w:eastAsia="Consolas"/>
          <w:color w:val="8A2B2B"/>
          <w:sz w:val="18"/>
          <w:shd w:val="clear" w:color="auto" w:fill="F0F0F0"/>
        </w:rPr>
        <w:t>ach_write_own</w:t>
      </w:r>
      <w:r>
        <w:rPr>
          <w:rFonts w:ascii="Calibri" w:hAnsi="Calibri" w:cs="Calibri" w:eastAsia="Calibri"/>
        </w:rPr>
        <w:t xml:space="preserve"> eliminada) y </w:t>
      </w:r>
      <w:r>
        <w:rPr>
          <w:rFonts w:ascii="Consolas" w:hAnsi="Consolas" w:cs="Consolas" w:eastAsia="Consolas"/>
          <w:b/>
          <w:color w:val="8A2B2B"/>
          <w:sz w:val="18"/>
          <w:shd w:val="clear" w:color="auto" w:fill="F0F0F0"/>
        </w:rPr>
        <w:t>user_streaks</w:t>
      </w:r>
      <w:r>
        <w:rPr>
          <w:rFonts w:ascii="Calibri" w:hAnsi="Calibri" w:cs="Calibri" w:eastAsia="Calibri"/>
        </w:rPr>
        <w:t xml:space="preserve"> (</w:t>
      </w:r>
      <w:r>
        <w:rPr>
          <w:rFonts w:ascii="Consolas" w:hAnsi="Consolas" w:cs="Consolas" w:eastAsia="Consolas"/>
          <w:color w:val="8A2B2B"/>
          <w:sz w:val="18"/>
          <w:shd w:val="clear" w:color="auto" w:fill="F0F0F0"/>
        </w:rPr>
        <w:t>streaks_write_own</w:t>
      </w:r>
      <w:r>
        <w:rPr>
          <w:rFonts w:ascii="Calibri" w:hAnsi="Calibri" w:cs="Calibri" w:eastAsia="Calibri"/>
        </w:rPr>
        <w:t xml:space="preserve"> eliminada), que quedan sin política de escritura → solo SECURITY DEFINER (triggers/RPCs).</w:t>
      </w:r>
    </w:p>
    <w:p>
      <w:pPr>
        <w:pStyle w:val="Heading2"/>
      </w:pPr>
      <w:r>
        <w:t>9.4  Funciones y triggers (sprint1_server_authority.sql + parches de seguridad)</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44"/>
            <w:shd w:val="clear" w:color="auto" w:fill="E9DFCB"/>
          </w:tcPr>
          <w:p>
            <w:pPr>
              <w:spacing w:after="20"/>
            </w:pPr>
            <w:r>
              <w:rPr>
                <w:rFonts w:ascii="Calibri" w:hAnsi="Calibri" w:cs="Calibri" w:eastAsia="Calibri"/>
                <w:b/>
                <w:sz w:val="17"/>
              </w:rPr>
              <w:t>Objeto</w:t>
            </w:r>
          </w:p>
        </w:tc>
        <w:tc>
          <w:tcPr>
            <w:tcW w:type="dxa" w:w="4716"/>
            <w:shd w:val="clear" w:color="auto" w:fill="E9DFCB"/>
          </w:tcPr>
          <w:p>
            <w:pPr>
              <w:spacing w:after="20"/>
            </w:pPr>
            <w:r>
              <w:rPr>
                <w:rFonts w:ascii="Calibri" w:hAnsi="Calibri" w:cs="Calibri" w:eastAsia="Calibri"/>
                <w:b/>
                <w:sz w:val="17"/>
              </w:rPr>
              <w:t>Qué hace</w:t>
            </w:r>
          </w:p>
        </w:tc>
      </w:tr>
      <w:tr>
        <w:tc>
          <w:tcPr>
            <w:tcW w:type="dxa" w:w="4644"/>
          </w:tcPr>
          <w:p>
            <w:pPr>
              <w:spacing w:after="20" w:line="240" w:lineRule="auto"/>
            </w:pPr>
            <w:r>
              <w:rPr>
                <w:rFonts w:ascii="Consolas" w:hAnsi="Consolas" w:cs="Consolas" w:eastAsia="Consolas"/>
                <w:color w:val="8A2B2B"/>
                <w:sz w:val="14"/>
                <w:shd w:val="clear" w:color="auto" w:fill="F0F0F0"/>
              </w:rPr>
              <w:t>folio_award(user, xp, gems, reason, ref)</w:t>
            </w:r>
          </w:p>
        </w:tc>
        <w:tc>
          <w:tcPr>
            <w:tcW w:type="dxa" w:w="4716"/>
          </w:tcPr>
          <w:p>
            <w:pPr>
              <w:spacing w:after="20" w:line="240" w:lineRule="auto"/>
            </w:pPr>
            <w:r>
              <w:rPr>
                <w:rFonts w:ascii="Calibri" w:hAnsi="Calibri" w:cs="Calibri" w:eastAsia="Calibri"/>
                <w:sz w:val="17"/>
              </w:rPr>
              <w:t>Única puerta de recompensas; idempotente vía reward_ledger; level-up loop (nivel*100, cap 50); REVOKE a clientes</w:t>
            </w:r>
          </w:p>
        </w:tc>
      </w:tr>
      <w:tr>
        <w:tc>
          <w:tcPr>
            <w:tcW w:type="dxa" w:w="4644"/>
          </w:tcPr>
          <w:p>
            <w:pPr>
              <w:spacing w:after="20" w:line="240" w:lineRule="auto"/>
            </w:pPr>
            <w:r>
              <w:rPr>
                <w:rFonts w:ascii="Consolas" w:hAnsi="Consolas" w:cs="Consolas" w:eastAsia="Consolas"/>
                <w:color w:val="8A2B2B"/>
                <w:sz w:val="14"/>
                <w:shd w:val="clear" w:color="auto" w:fill="F0F0F0"/>
              </w:rPr>
              <w:t>trg_book_finished</w:t>
            </w:r>
            <w:r>
              <w:rPr>
                <w:rFonts w:ascii="Calibri" w:hAnsi="Calibri" w:cs="Calibri" w:eastAsia="Calibri"/>
                <w:sz w:val="17"/>
              </w:rPr>
              <w:t xml:space="preserve"> (INSERT/UPDATE books)</w:t>
            </w:r>
          </w:p>
        </w:tc>
        <w:tc>
          <w:tcPr>
            <w:tcW w:type="dxa" w:w="4716"/>
          </w:tcPr>
          <w:p>
            <w:pPr>
              <w:spacing w:after="20" w:line="240" w:lineRule="auto"/>
            </w:pPr>
            <w:r>
              <w:rPr>
                <w:rFonts w:ascii="Calibri" w:hAnsi="Calibri" w:cs="Calibri" w:eastAsia="Calibri"/>
                <w:sz w:val="17"/>
              </w:rPr>
              <w:t>status→'read': +50 XP +50 gemas, ref=book id</w:t>
            </w:r>
          </w:p>
        </w:tc>
      </w:tr>
      <w:tr>
        <w:tc>
          <w:tcPr>
            <w:tcW w:type="dxa" w:w="4644"/>
          </w:tcPr>
          <w:p>
            <w:pPr>
              <w:spacing w:after="20" w:line="240" w:lineRule="auto"/>
            </w:pPr>
            <w:r>
              <w:rPr>
                <w:rFonts w:ascii="Consolas" w:hAnsi="Consolas" w:cs="Consolas" w:eastAsia="Consolas"/>
                <w:color w:val="8A2B2B"/>
                <w:sz w:val="14"/>
                <w:shd w:val="clear" w:color="auto" w:fill="F0F0F0"/>
              </w:rPr>
              <w:t>trg_reading_logged</w:t>
            </w:r>
            <w:r>
              <w:rPr>
                <w:rFonts w:ascii="Calibri" w:hAnsi="Calibri" w:cs="Calibri" w:eastAsia="Calibri"/>
                <w:sz w:val="17"/>
              </w:rPr>
              <w:t xml:space="preserve"> (INSERT reading_logs)</w:t>
            </w:r>
          </w:p>
        </w:tc>
        <w:tc>
          <w:tcPr>
            <w:tcW w:type="dxa" w:w="4716"/>
          </w:tcPr>
          <w:p>
            <w:pPr>
              <w:spacing w:after="20" w:line="240" w:lineRule="auto"/>
            </w:pPr>
            <w:r>
              <w:rPr>
                <w:rFonts w:ascii="Calibri" w:hAnsi="Calibri" w:cs="Calibri" w:eastAsia="Calibri"/>
                <w:sz w:val="17"/>
              </w:rPr>
              <w:t xml:space="preserve">+2 XP por cada 10 páginas, +5 gemas; </w:t>
            </w:r>
            <w:r>
              <w:rPr>
                <w:rFonts w:ascii="Consolas" w:hAnsi="Consolas" w:cs="Consolas" w:eastAsia="Consolas"/>
                <w:color w:val="8A2B2B"/>
                <w:sz w:val="14"/>
                <w:shd w:val="clear" w:color="auto" w:fill="F0F0F0"/>
              </w:rPr>
              <w:t>ref = session_id</w:t>
            </w:r>
            <w:r>
              <w:rPr>
                <w:rFonts w:ascii="Calibri" w:hAnsi="Calibri" w:cs="Calibri" w:eastAsia="Calibri"/>
                <w:sz w:val="17"/>
              </w:rPr>
              <w:t xml:space="preserve"> (idempotente); rate limit: &gt;12 logs en el día o &gt;4 en la última hora → el log se guarda pero no paga (</w:t>
            </w:r>
            <w:r>
              <w:rPr>
                <w:rFonts w:ascii="Consolas" w:hAnsi="Consolas" w:cs="Consolas" w:eastAsia="Consolas"/>
                <w:color w:val="8A2B2B"/>
                <w:sz w:val="14"/>
                <w:shd w:val="clear" w:color="auto" w:fill="F0F0F0"/>
              </w:rPr>
              <w:t>security_patch_reading_logs.sql</w:t>
            </w:r>
            <w:r>
              <w:rPr>
                <w:rFonts w:ascii="Calibri" w:hAnsi="Calibri" w:cs="Calibri" w:eastAsia="Calibri"/>
                <w:sz w:val="17"/>
              </w:rPr>
              <w:t>)</w:t>
            </w:r>
          </w:p>
        </w:tc>
      </w:tr>
      <w:tr>
        <w:tc>
          <w:tcPr>
            <w:tcW w:type="dxa" w:w="4644"/>
          </w:tcPr>
          <w:p>
            <w:pPr>
              <w:spacing w:after="20" w:line="240" w:lineRule="auto"/>
            </w:pPr>
            <w:r>
              <w:rPr>
                <w:rFonts w:ascii="Consolas" w:hAnsi="Consolas" w:cs="Consolas" w:eastAsia="Consolas"/>
                <w:color w:val="8A2B2B"/>
                <w:sz w:val="14"/>
                <w:shd w:val="clear" w:color="auto" w:fill="F0F0F0"/>
              </w:rPr>
              <w:t>pet_daily_checkin()</w:t>
            </w:r>
            <w:r>
              <w:rPr>
                <w:rFonts w:ascii="Calibri" w:hAnsi="Calibri" w:cs="Calibri" w:eastAsia="Calibri"/>
                <w:sz w:val="17"/>
              </w:rPr>
              <w:t xml:space="preserve"> RPC</w:t>
            </w:r>
          </w:p>
        </w:tc>
        <w:tc>
          <w:tcPr>
            <w:tcW w:type="dxa" w:w="4716"/>
          </w:tcPr>
          <w:p>
            <w:pPr>
              <w:spacing w:after="20" w:line="240" w:lineRule="auto"/>
            </w:pPr>
            <w:r>
              <w:rPr>
                <w:rFonts w:ascii="Calibri" w:hAnsi="Calibri" w:cs="Calibri" w:eastAsia="Calibri"/>
                <w:sz w:val="17"/>
              </w:rPr>
              <w:t xml:space="preserve">+3 XP si racha activa; idempotente por día (día = fecha </w:t>
            </w:r>
            <w:r>
              <w:rPr>
                <w:rFonts w:ascii="Consolas" w:hAnsi="Consolas" w:cs="Consolas" w:eastAsia="Consolas"/>
                <w:color w:val="8A2B2B"/>
                <w:sz w:val="14"/>
                <w:shd w:val="clear" w:color="auto" w:fill="F0F0F0"/>
              </w:rPr>
              <w:t>America/Mexico_City</w:t>
            </w:r>
            <w:r>
              <w:rPr>
                <w:rFonts w:ascii="Calibri" w:hAnsi="Calibri" w:cs="Calibri" w:eastAsia="Calibri"/>
                <w:sz w:val="17"/>
              </w:rPr>
              <w:t>)</w:t>
            </w:r>
          </w:p>
        </w:tc>
      </w:tr>
      <w:tr>
        <w:tc>
          <w:tcPr>
            <w:tcW w:type="dxa" w:w="4644"/>
          </w:tcPr>
          <w:p>
            <w:pPr>
              <w:spacing w:after="20" w:line="240" w:lineRule="auto"/>
            </w:pPr>
            <w:r>
              <w:rPr>
                <w:rFonts w:ascii="Consolas" w:hAnsi="Consolas" w:cs="Consolas" w:eastAsia="Consolas"/>
                <w:color w:val="8A2B2B"/>
                <w:sz w:val="14"/>
                <w:shd w:val="clear" w:color="auto" w:fill="F0F0F0"/>
              </w:rPr>
              <w:t>claim_daily_gems()</w:t>
            </w:r>
            <w:r>
              <w:rPr>
                <w:rFonts w:ascii="Calibri" w:hAnsi="Calibri" w:cs="Calibri" w:eastAsia="Calibri"/>
                <w:sz w:val="17"/>
              </w:rPr>
              <w:t xml:space="preserve"> RPC</w:t>
            </w:r>
          </w:p>
        </w:tc>
        <w:tc>
          <w:tcPr>
            <w:tcW w:type="dxa" w:w="4716"/>
          </w:tcPr>
          <w:p>
            <w:pPr>
              <w:spacing w:after="20" w:line="240" w:lineRule="auto"/>
            </w:pPr>
            <w:r>
              <w:rPr>
                <w:rFonts w:ascii="Calibri" w:hAnsi="Calibri" w:cs="Calibri" w:eastAsia="Calibri"/>
                <w:sz w:val="17"/>
              </w:rPr>
              <w:t>+5 + bonus consecutivos; gate 20 h; crea fila con bienvenida; fecha México (</w:t>
            </w:r>
            <w:r>
              <w:rPr>
                <w:rFonts w:ascii="Consolas" w:hAnsi="Consolas" w:cs="Consolas" w:eastAsia="Consolas"/>
                <w:color w:val="8A2B2B"/>
                <w:sz w:val="14"/>
                <w:shd w:val="clear" w:color="auto" w:fill="F0F0F0"/>
              </w:rPr>
              <w:t>timezone_fix.sql</w:t>
            </w:r>
            <w:r>
              <w:rPr>
                <w:rFonts w:ascii="Calibri" w:hAnsi="Calibri" w:cs="Calibri" w:eastAsia="Calibri"/>
                <w:sz w:val="17"/>
              </w:rPr>
              <w:t>)</w:t>
            </w:r>
          </w:p>
        </w:tc>
      </w:tr>
      <w:tr>
        <w:tc>
          <w:tcPr>
            <w:tcW w:type="dxa" w:w="4644"/>
          </w:tcPr>
          <w:p>
            <w:pPr>
              <w:spacing w:after="20" w:line="240" w:lineRule="auto"/>
            </w:pPr>
            <w:r>
              <w:rPr>
                <w:rFonts w:ascii="Consolas" w:hAnsi="Consolas" w:cs="Consolas" w:eastAsia="Consolas"/>
                <w:color w:val="8A2B2B"/>
                <w:sz w:val="14"/>
                <w:shd w:val="clear" w:color="auto" w:fill="F0F0F0"/>
              </w:rPr>
              <w:t>claim_achievement_gems(keys[])</w:t>
            </w:r>
            <w:r>
              <w:rPr>
                <w:rFonts w:ascii="Calibri" w:hAnsi="Calibri" w:cs="Calibri" w:eastAsia="Calibri"/>
                <w:sz w:val="17"/>
              </w:rPr>
              <w:t xml:space="preserve"> RPC</w:t>
            </w:r>
          </w:p>
        </w:tc>
        <w:tc>
          <w:tcPr>
            <w:tcW w:type="dxa" w:w="4716"/>
          </w:tcPr>
          <w:p>
            <w:pPr>
              <w:spacing w:after="20" w:line="240" w:lineRule="auto"/>
            </w:pPr>
            <w:r>
              <w:rPr>
                <w:rFonts w:ascii="Calibri" w:hAnsi="Calibri" w:cs="Calibri" w:eastAsia="Calibri"/>
                <w:sz w:val="17"/>
              </w:rPr>
              <w:t>+10 gemas por logro, idempotente por key</w:t>
            </w:r>
          </w:p>
        </w:tc>
      </w:tr>
      <w:tr>
        <w:tc>
          <w:tcPr>
            <w:tcW w:type="dxa" w:w="4644"/>
          </w:tcPr>
          <w:p>
            <w:pPr>
              <w:spacing w:after="20" w:line="240" w:lineRule="auto"/>
            </w:pPr>
            <w:r>
              <w:rPr>
                <w:rFonts w:ascii="Consolas" w:hAnsi="Consolas" w:cs="Consolas" w:eastAsia="Consolas"/>
                <w:color w:val="8A2B2B"/>
                <w:sz w:val="14"/>
                <w:shd w:val="clear" w:color="auto" w:fill="F0F0F0"/>
              </w:rPr>
              <w:t>award_achievement(key)</w:t>
            </w:r>
            <w:r>
              <w:rPr>
                <w:rFonts w:ascii="Calibri" w:hAnsi="Calibri" w:cs="Calibri" w:eastAsia="Calibri"/>
                <w:sz w:val="17"/>
              </w:rPr>
              <w:t xml:space="preserve"> RPC (</w:t>
            </w:r>
            <w:r>
              <w:rPr>
                <w:rFonts w:ascii="Consolas" w:hAnsi="Consolas" w:cs="Consolas" w:eastAsia="Consolas"/>
                <w:color w:val="8A2B2B"/>
                <w:sz w:val="14"/>
                <w:shd w:val="clear" w:color="auto" w:fill="F0F0F0"/>
              </w:rPr>
              <w:t>security_patch_achievements.sql</w:t>
            </w:r>
            <w:r>
              <w:rPr>
                <w:rFonts w:ascii="Calibri" w:hAnsi="Calibri" w:cs="Calibri" w:eastAsia="Calibri"/>
                <w:sz w:val="17"/>
              </w:rPr>
              <w:t>)</w:t>
            </w:r>
          </w:p>
        </w:tc>
        <w:tc>
          <w:tcPr>
            <w:tcW w:type="dxa" w:w="4716"/>
          </w:tcPr>
          <w:p>
            <w:pPr>
              <w:spacing w:after="20" w:line="240" w:lineRule="auto"/>
            </w:pPr>
            <w:r>
              <w:rPr>
                <w:rFonts w:ascii="Calibri" w:hAnsi="Calibri" w:cs="Calibri" w:eastAsia="Calibri"/>
                <w:sz w:val="17"/>
              </w:rPr>
              <w:t xml:space="preserve">Revalida en SQL la condición real de cada uno de los 27 logros contra las tablas del </w:t>
            </w:r>
            <w:r>
              <w:rPr>
                <w:rFonts w:ascii="Consolas" w:hAnsi="Consolas" w:cs="Consolas" w:eastAsia="Consolas"/>
                <w:color w:val="8A2B2B"/>
                <w:sz w:val="14"/>
                <w:shd w:val="clear" w:color="auto" w:fill="F0F0F0"/>
              </w:rPr>
              <w:t>auth.uid()</w:t>
            </w:r>
            <w:r>
              <w:rPr>
                <w:rFonts w:ascii="Calibri" w:hAnsi="Calibri" w:cs="Calibri" w:eastAsia="Calibri"/>
                <w:sz w:val="17"/>
              </w:rPr>
              <w:t xml:space="preserve">; inserta en </w:t>
            </w:r>
            <w:r>
              <w:rPr>
                <w:rFonts w:ascii="Consolas" w:hAnsi="Consolas" w:cs="Consolas" w:eastAsia="Consolas"/>
                <w:color w:val="8A2B2B"/>
                <w:sz w:val="14"/>
                <w:shd w:val="clear" w:color="auto" w:fill="F0F0F0"/>
              </w:rPr>
              <w:t>achievements</w:t>
            </w:r>
            <w:r>
              <w:rPr>
                <w:rFonts w:ascii="Calibri" w:hAnsi="Calibri" w:cs="Calibri" w:eastAsia="Calibri"/>
                <w:sz w:val="17"/>
              </w:rPr>
              <w:t xml:space="preserve">; devuelve </w:t>
            </w:r>
            <w:r>
              <w:rPr>
                <w:rFonts w:ascii="Consolas" w:hAnsi="Consolas" w:cs="Consolas" w:eastAsia="Consolas"/>
                <w:color w:val="8A2B2B"/>
                <w:sz w:val="14"/>
                <w:shd w:val="clear" w:color="auto" w:fill="F0F0F0"/>
              </w:rPr>
              <w:t>true</w:t>
            </w:r>
            <w:r>
              <w:rPr>
                <w:rFonts w:ascii="Calibri" w:hAnsi="Calibri" w:cs="Calibri" w:eastAsia="Calibri"/>
                <w:sz w:val="17"/>
              </w:rPr>
              <w:t xml:space="preserve"> si lo otorgó, </w:t>
            </w:r>
            <w:r>
              <w:rPr>
                <w:rFonts w:ascii="Consolas" w:hAnsi="Consolas" w:cs="Consolas" w:eastAsia="Consolas"/>
                <w:color w:val="8A2B2B"/>
                <w:sz w:val="14"/>
                <w:shd w:val="clear" w:color="auto" w:fill="F0F0F0"/>
              </w:rPr>
              <w:t>false</w:t>
            </w:r>
            <w:r>
              <w:rPr>
                <w:rFonts w:ascii="Calibri" w:hAnsi="Calibri" w:cs="Calibri" w:eastAsia="Calibri"/>
                <w:sz w:val="17"/>
              </w:rPr>
              <w:t xml:space="preserve"> si ya estaba o no cumple (key desconocida nunca se otorga)</w:t>
            </w:r>
          </w:p>
        </w:tc>
      </w:tr>
      <w:tr>
        <w:tc>
          <w:tcPr>
            <w:tcW w:type="dxa" w:w="4644"/>
          </w:tcPr>
          <w:p>
            <w:pPr>
              <w:spacing w:after="20" w:line="240" w:lineRule="auto"/>
            </w:pPr>
            <w:r>
              <w:rPr>
                <w:rFonts w:ascii="Consolas" w:hAnsi="Consolas" w:cs="Consolas" w:eastAsia="Consolas"/>
                <w:color w:val="8A2B2B"/>
                <w:sz w:val="14"/>
                <w:shd w:val="clear" w:color="auto" w:fill="F0F0F0"/>
              </w:rPr>
              <w:t>update_streak()</w:t>
            </w:r>
            <w:r>
              <w:rPr>
                <w:rFonts w:ascii="Calibri" w:hAnsi="Calibri" w:cs="Calibri" w:eastAsia="Calibri"/>
                <w:sz w:val="17"/>
              </w:rPr>
              <w:t xml:space="preserve"> RPC (</w:t>
            </w:r>
            <w:r>
              <w:rPr>
                <w:rFonts w:ascii="Consolas" w:hAnsi="Consolas" w:cs="Consolas" w:eastAsia="Consolas"/>
                <w:color w:val="8A2B2B"/>
                <w:sz w:val="14"/>
                <w:shd w:val="clear" w:color="auto" w:fill="F0F0F0"/>
              </w:rPr>
              <w:t>security_patch_streaks.sql</w:t>
            </w:r>
            <w:r>
              <w:rPr>
                <w:rFonts w:ascii="Calibri" w:hAnsi="Calibri" w:cs="Calibri" w:eastAsia="Calibri"/>
                <w:sz w:val="17"/>
              </w:rPr>
              <w:t>)</w:t>
            </w:r>
          </w:p>
        </w:tc>
        <w:tc>
          <w:tcPr>
            <w:tcW w:type="dxa" w:w="4716"/>
          </w:tcPr>
          <w:p>
            <w:pPr>
              <w:spacing w:after="20" w:line="240" w:lineRule="auto"/>
            </w:pPr>
            <w:r>
              <w:rPr>
                <w:rFonts w:ascii="Calibri" w:hAnsi="Calibri" w:cs="Calibri" w:eastAsia="Calibri"/>
                <w:sz w:val="17"/>
              </w:rPr>
              <w:t xml:space="preserve">Exige un </w:t>
            </w:r>
            <w:r>
              <w:rPr>
                <w:rFonts w:ascii="Consolas" w:hAnsi="Consolas" w:cs="Consolas" w:eastAsia="Consolas"/>
                <w:color w:val="8A2B2B"/>
                <w:sz w:val="14"/>
                <w:shd w:val="clear" w:color="auto" w:fill="F0F0F0"/>
              </w:rPr>
              <w:t>reading_log</w:t>
            </w:r>
            <w:r>
              <w:rPr>
                <w:rFonts w:ascii="Calibri" w:hAnsi="Calibri" w:cs="Calibri" w:eastAsia="Calibri"/>
                <w:sz w:val="17"/>
              </w:rPr>
              <w:t xml:space="preserve"> real de hoy (fecha México); avanza </w:t>
            </w:r>
            <w:r>
              <w:rPr>
                <w:rFonts w:ascii="Consolas" w:hAnsi="Consolas" w:cs="Consolas" w:eastAsia="Consolas"/>
                <w:color w:val="8A2B2B"/>
                <w:sz w:val="14"/>
                <w:shd w:val="clear" w:color="auto" w:fill="F0F0F0"/>
              </w:rPr>
              <w:t>current_streak</w:t>
            </w:r>
            <w:r>
              <w:rPr>
                <w:rFonts w:ascii="Calibri" w:hAnsi="Calibri" w:cs="Calibri" w:eastAsia="Calibri"/>
                <w:sz w:val="17"/>
              </w:rPr>
              <w:t>/</w:t>
            </w:r>
            <w:r>
              <w:rPr>
                <w:rFonts w:ascii="Consolas" w:hAnsi="Consolas" w:cs="Consolas" w:eastAsia="Consolas"/>
                <w:color w:val="8A2B2B"/>
                <w:sz w:val="14"/>
                <w:shd w:val="clear" w:color="auto" w:fill="F0F0F0"/>
              </w:rPr>
              <w:t>longest_streak</w:t>
            </w:r>
            <w:r>
              <w:rPr>
                <w:rFonts w:ascii="Calibri" w:hAnsi="Calibri" w:cs="Calibri" w:eastAsia="Calibri"/>
                <w:sz w:val="17"/>
              </w:rPr>
              <w:t>/</w:t>
            </w:r>
            <w:r>
              <w:rPr>
                <w:rFonts w:ascii="Consolas" w:hAnsi="Consolas" w:cs="Consolas" w:eastAsia="Consolas"/>
                <w:color w:val="8A2B2B"/>
                <w:sz w:val="14"/>
                <w:shd w:val="clear" w:color="auto" w:fill="F0F0F0"/>
              </w:rPr>
              <w:t>last_log_date</w:t>
            </w:r>
            <w:r>
              <w:rPr>
                <w:rFonts w:ascii="Calibri" w:hAnsi="Calibri" w:cs="Calibri" w:eastAsia="Calibri"/>
                <w:sz w:val="17"/>
              </w:rPr>
              <w:t xml:space="preserve">; </w:t>
            </w:r>
            <w:r>
              <w:rPr>
                <w:rFonts w:ascii="Consolas" w:hAnsi="Consolas" w:cs="Consolas" w:eastAsia="Consolas"/>
                <w:color w:val="8A2B2B"/>
                <w:sz w:val="14"/>
                <w:shd w:val="clear" w:color="auto" w:fill="F0F0F0"/>
              </w:rPr>
              <w:t>total_pages_read</w:t>
            </w:r>
            <w:r>
              <w:rPr>
                <w:rFonts w:ascii="Calibri" w:hAnsi="Calibri" w:cs="Calibri" w:eastAsia="Calibri"/>
                <w:sz w:val="17"/>
              </w:rPr>
              <w:t xml:space="preserve"> = SUMA real de </w:t>
            </w:r>
            <w:r>
              <w:rPr>
                <w:rFonts w:ascii="Consolas" w:hAnsi="Consolas" w:cs="Consolas" w:eastAsia="Consolas"/>
                <w:color w:val="8A2B2B"/>
                <w:sz w:val="14"/>
                <w:shd w:val="clear" w:color="auto" w:fill="F0F0F0"/>
              </w:rPr>
              <w:t>reading_logs</w:t>
            </w:r>
          </w:p>
        </w:tc>
      </w:tr>
      <w:tr>
        <w:tc>
          <w:tcPr>
            <w:tcW w:type="dxa" w:w="4644"/>
          </w:tcPr>
          <w:p>
            <w:pPr>
              <w:spacing w:after="20" w:line="240" w:lineRule="auto"/>
            </w:pPr>
            <w:r>
              <w:rPr>
                <w:rFonts w:ascii="Consolas" w:hAnsi="Consolas" w:cs="Consolas" w:eastAsia="Consolas"/>
                <w:color w:val="8A2B2B"/>
                <w:sz w:val="14"/>
                <w:shd w:val="clear" w:color="auto" w:fill="F0F0F0"/>
              </w:rPr>
              <w:t>reset_monthly_freeze()</w:t>
            </w:r>
            <w:r>
              <w:rPr>
                <w:rFonts w:ascii="Calibri" w:hAnsi="Calibri" w:cs="Calibri" w:eastAsia="Calibri"/>
                <w:sz w:val="17"/>
              </w:rPr>
              <w:t xml:space="preserve"> RPC</w:t>
            </w:r>
          </w:p>
        </w:tc>
        <w:tc>
          <w:tcPr>
            <w:tcW w:type="dxa" w:w="4716"/>
          </w:tcPr>
          <w:p>
            <w:pPr>
              <w:spacing w:after="20" w:line="240" w:lineRule="auto"/>
            </w:pPr>
            <w:r>
              <w:rPr>
                <w:rFonts w:ascii="Calibri" w:hAnsi="Calibri" w:cs="Calibri" w:eastAsia="Calibri"/>
                <w:sz w:val="17"/>
              </w:rPr>
              <w:t>Reasigna 1 protector si cambió el mes (México) y quedaban 0</w:t>
            </w:r>
          </w:p>
        </w:tc>
      </w:tr>
      <w:tr>
        <w:tc>
          <w:tcPr>
            <w:tcW w:type="dxa" w:w="4644"/>
          </w:tcPr>
          <w:p>
            <w:pPr>
              <w:spacing w:after="20" w:line="240" w:lineRule="auto"/>
            </w:pPr>
            <w:r>
              <w:rPr>
                <w:rFonts w:ascii="Consolas" w:hAnsi="Consolas" w:cs="Consolas" w:eastAsia="Consolas"/>
                <w:color w:val="8A2B2B"/>
                <w:sz w:val="14"/>
                <w:shd w:val="clear" w:color="auto" w:fill="F0F0F0"/>
              </w:rPr>
              <w:t>use_streak_freeze()</w:t>
            </w:r>
            <w:r>
              <w:rPr>
                <w:rFonts w:ascii="Calibri" w:hAnsi="Calibri" w:cs="Calibri" w:eastAsia="Calibri"/>
                <w:sz w:val="17"/>
              </w:rPr>
              <w:t xml:space="preserve"> RPC</w:t>
            </w:r>
          </w:p>
        </w:tc>
        <w:tc>
          <w:tcPr>
            <w:tcW w:type="dxa" w:w="4716"/>
          </w:tcPr>
          <w:p>
            <w:pPr>
              <w:spacing w:after="20" w:line="240" w:lineRule="auto"/>
            </w:pPr>
            <w:r>
              <w:rPr>
                <w:rFonts w:ascii="Calibri" w:hAnsi="Calibri" w:cs="Calibri" w:eastAsia="Calibri"/>
                <w:sz w:val="17"/>
              </w:rPr>
              <w:t>Consume el protector (</w:t>
            </w:r>
            <w:r>
              <w:rPr>
                <w:rFonts w:ascii="Consolas" w:hAnsi="Consolas" w:cs="Consolas" w:eastAsia="Consolas"/>
                <w:color w:val="8A2B2B"/>
                <w:sz w:val="14"/>
                <w:shd w:val="clear" w:color="auto" w:fill="F0F0F0"/>
              </w:rPr>
              <w:t>streak_freezes_remaining</w:t>
            </w:r>
            <w:r>
              <w:rPr>
                <w:rFonts w:ascii="Calibri" w:hAnsi="Calibri" w:cs="Calibri" w:eastAsia="Calibri"/>
                <w:sz w:val="17"/>
              </w:rPr>
              <w:t xml:space="preserve">=0, </w:t>
            </w:r>
            <w:r>
              <w:rPr>
                <w:rFonts w:ascii="Consolas" w:hAnsi="Consolas" w:cs="Consolas" w:eastAsia="Consolas"/>
                <w:color w:val="8A2B2B"/>
                <w:sz w:val="14"/>
                <w:shd w:val="clear" w:color="auto" w:fill="F0F0F0"/>
              </w:rPr>
              <w:t>streak_freeze_used_at</w:t>
            </w:r>
            <w:r>
              <w:rPr>
                <w:rFonts w:ascii="Calibri" w:hAnsi="Calibri" w:cs="Calibri" w:eastAsia="Calibri"/>
                <w:sz w:val="17"/>
              </w:rPr>
              <w:t>=hoy); lanza excepción si no hay disponible</w:t>
            </w:r>
          </w:p>
        </w:tc>
      </w:tr>
      <w:tr>
        <w:tc>
          <w:tcPr>
            <w:tcW w:type="dxa" w:w="4644"/>
          </w:tcPr>
          <w:p>
            <w:pPr>
              <w:spacing w:after="20" w:line="240" w:lineRule="auto"/>
            </w:pPr>
            <w:r>
              <w:rPr>
                <w:rFonts w:ascii="Consolas" w:hAnsi="Consolas" w:cs="Consolas" w:eastAsia="Consolas"/>
                <w:color w:val="8A2B2B"/>
                <w:sz w:val="14"/>
                <w:shd w:val="clear" w:color="auto" w:fill="F0F0F0"/>
              </w:rPr>
              <w:t>spend_gems(p_amount, p_reason, p_ref?)</w:t>
            </w:r>
            <w:r>
              <w:rPr>
                <w:rFonts w:ascii="Calibri" w:hAnsi="Calibri" w:cs="Calibri" w:eastAsia="Calibri"/>
                <w:sz w:val="17"/>
              </w:rPr>
              <w:t xml:space="preserve"> RPC (</w:t>
            </w:r>
            <w:r>
              <w:rPr>
                <w:rFonts w:ascii="Consolas" w:hAnsi="Consolas" w:cs="Consolas" w:eastAsia="Consolas"/>
                <w:color w:val="8A2B2B"/>
                <w:sz w:val="14"/>
                <w:shd w:val="clear" w:color="auto" w:fill="F0F0F0"/>
              </w:rPr>
              <w:t>spend_gems.sql</w:t>
            </w:r>
            <w:r>
              <w:rPr>
                <w:rFonts w:ascii="Calibri" w:hAnsi="Calibri" w:cs="Calibri" w:eastAsia="Calibri"/>
                <w:sz w:val="17"/>
              </w:rPr>
              <w:t>)</w:t>
            </w:r>
          </w:p>
        </w:tc>
        <w:tc>
          <w:tcPr>
            <w:tcW w:type="dxa" w:w="4716"/>
          </w:tcPr>
          <w:p>
            <w:pPr>
              <w:spacing w:after="20" w:line="240" w:lineRule="auto"/>
            </w:pPr>
            <w:r>
              <w:rPr>
                <w:rFonts w:ascii="Calibri" w:hAnsi="Calibri" w:cs="Calibri" w:eastAsia="Calibri"/>
                <w:sz w:val="17"/>
              </w:rPr>
              <w:t xml:space="preserve">Única puerta para </w:t>
            </w:r>
            <w:r>
              <w:rPr>
                <w:rFonts w:ascii="Calibri" w:hAnsi="Calibri" w:cs="Calibri" w:eastAsia="Calibri"/>
                <w:b/>
                <w:sz w:val="17"/>
              </w:rPr>
              <w:t>gastar</w:t>
            </w:r>
            <w:r>
              <w:rPr>
                <w:rFonts w:ascii="Calibri" w:hAnsi="Calibri" w:cs="Calibri" w:eastAsia="Calibri"/>
                <w:sz w:val="17"/>
              </w:rPr>
              <w:t xml:space="preserve"> gemas. Devuelve </w:t>
            </w:r>
            <w:r>
              <w:rPr>
                <w:rFonts w:ascii="Consolas" w:hAnsi="Consolas" w:cs="Consolas" w:eastAsia="Consolas"/>
                <w:color w:val="8A2B2B"/>
                <w:sz w:val="14"/>
                <w:shd w:val="clear" w:color="auto" w:fill="F0F0F0"/>
              </w:rPr>
              <w:t>jsonb</w:t>
            </w:r>
            <w:r>
              <w:rPr>
                <w:rFonts w:ascii="Calibri" w:hAnsi="Calibri" w:cs="Calibri" w:eastAsia="Calibri"/>
                <w:sz w:val="17"/>
              </w:rPr>
              <w:t xml:space="preserve"> (no lanza): </w:t>
            </w:r>
            <w:r>
              <w:rPr>
                <w:rFonts w:ascii="Consolas" w:hAnsi="Consolas" w:cs="Consolas" w:eastAsia="Consolas"/>
                <w:color w:val="8A2B2B"/>
                <w:sz w:val="14"/>
                <w:shd w:val="clear" w:color="auto" w:fill="F0F0F0"/>
              </w:rPr>
              <w:t>{success:true, balance, duplicate}</w:t>
            </w:r>
            <w:r>
              <w:rPr>
                <w:rFonts w:ascii="Calibri" w:hAnsi="Calibri" w:cs="Calibri" w:eastAsia="Calibri"/>
                <w:sz w:val="17"/>
              </w:rPr>
              <w:t xml:space="preserve"> o </w:t>
            </w:r>
            <w:r>
              <w:rPr>
                <w:rFonts w:ascii="Consolas" w:hAnsi="Consolas" w:cs="Consolas" w:eastAsia="Consolas"/>
                <w:color w:val="8A2B2B"/>
                <w:sz w:val="14"/>
                <w:shd w:val="clear" w:color="auto" w:fill="F0F0F0"/>
              </w:rPr>
              <w:t>{success:false, error}</w:t>
            </w:r>
            <w:r>
              <w:rPr>
                <w:rFonts w:ascii="Calibri" w:hAnsi="Calibri" w:cs="Calibri" w:eastAsia="Calibri"/>
                <w:sz w:val="17"/>
              </w:rPr>
              <w:t xml:space="preserve"> con </w:t>
            </w:r>
            <w:r>
              <w:rPr>
                <w:rFonts w:ascii="Consolas" w:hAnsi="Consolas" w:cs="Consolas" w:eastAsia="Consolas"/>
                <w:color w:val="8A2B2B"/>
                <w:sz w:val="14"/>
                <w:shd w:val="clear" w:color="auto" w:fill="F0F0F0"/>
              </w:rPr>
              <w:t>GEMS_INSUFFICIENT</w:t>
            </w:r>
            <w:r>
              <w:rPr>
                <w:rFonts w:ascii="Calibri" w:hAnsi="Calibri" w:cs="Calibri" w:eastAsia="Calibri"/>
                <w:sz w:val="17"/>
              </w:rPr>
              <w:t xml:space="preserve"> / </w:t>
            </w:r>
            <w:r>
              <w:rPr>
                <w:rFonts w:ascii="Consolas" w:hAnsi="Consolas" w:cs="Consolas" w:eastAsia="Consolas"/>
                <w:color w:val="8A2B2B"/>
                <w:sz w:val="14"/>
                <w:shd w:val="clear" w:color="auto" w:fill="F0F0F0"/>
              </w:rPr>
              <w:t>GEMS_NO_BALANCE</w:t>
            </w:r>
            <w:r>
              <w:rPr>
                <w:rFonts w:ascii="Calibri" w:hAnsi="Calibri" w:cs="Calibri" w:eastAsia="Calibri"/>
                <w:sz w:val="17"/>
              </w:rPr>
              <w:t xml:space="preserve"> / </w:t>
            </w:r>
            <w:r>
              <w:rPr>
                <w:rFonts w:ascii="Consolas" w:hAnsi="Consolas" w:cs="Consolas" w:eastAsia="Consolas"/>
                <w:color w:val="8A2B2B"/>
                <w:sz w:val="14"/>
                <w:shd w:val="clear" w:color="auto" w:fill="F0F0F0"/>
              </w:rPr>
              <w:t>GEMS_INVALID_REASON</w:t>
            </w:r>
            <w:r>
              <w:rPr>
                <w:rFonts w:ascii="Calibri" w:hAnsi="Calibri" w:cs="Calibri" w:eastAsia="Calibri"/>
                <w:sz w:val="17"/>
              </w:rPr>
              <w:t xml:space="preserve"> / </w:t>
            </w:r>
            <w:r>
              <w:rPr>
                <w:rFonts w:ascii="Consolas" w:hAnsi="Consolas" w:cs="Consolas" w:eastAsia="Consolas"/>
                <w:color w:val="8A2B2B"/>
                <w:sz w:val="14"/>
                <w:shd w:val="clear" w:color="auto" w:fill="F0F0F0"/>
              </w:rPr>
              <w:t>GEMS_INVALID_AMOUNT</w:t>
            </w:r>
            <w:r>
              <w:rPr>
                <w:rFonts w:ascii="Calibri" w:hAnsi="Calibri" w:cs="Calibri" w:eastAsia="Calibri"/>
                <w:sz w:val="17"/>
              </w:rPr>
              <w:t xml:space="preserve"> / </w:t>
            </w:r>
            <w:r>
              <w:rPr>
                <w:rFonts w:ascii="Consolas" w:hAnsi="Consolas" w:cs="Consolas" w:eastAsia="Consolas"/>
                <w:color w:val="8A2B2B"/>
                <w:sz w:val="14"/>
                <w:shd w:val="clear" w:color="auto" w:fill="F0F0F0"/>
              </w:rPr>
              <w:t>NOT_AUTHENTICATED</w:t>
            </w:r>
            <w:r>
              <w:rPr>
                <w:rFonts w:ascii="Calibri" w:hAnsi="Calibri" w:cs="Calibri" w:eastAsia="Calibri"/>
                <w:sz w:val="17"/>
              </w:rPr>
              <w:t xml:space="preserve"> / SQLERRM. Descuento atómico (</w:t>
            </w:r>
            <w:r>
              <w:rPr>
                <w:rFonts w:ascii="Consolas" w:hAnsi="Consolas" w:cs="Consolas" w:eastAsia="Consolas"/>
                <w:color w:val="8A2B2B"/>
                <w:sz w:val="14"/>
                <w:shd w:val="clear" w:color="auto" w:fill="F0F0F0"/>
              </w:rPr>
              <w:t>UPDATE … WHERE balance &gt;= precio</w:t>
            </w:r>
            <w:r>
              <w:rPr>
                <w:rFonts w:ascii="Calibri" w:hAnsi="Calibri" w:cs="Calibri" w:eastAsia="Calibri"/>
                <w:sz w:val="17"/>
              </w:rPr>
              <w:t xml:space="preserve">) + fila negativa en </w:t>
            </w:r>
            <w:r>
              <w:rPr>
                <w:rFonts w:ascii="Consolas" w:hAnsi="Consolas" w:cs="Consolas" w:eastAsia="Consolas"/>
                <w:color w:val="8A2B2B"/>
                <w:sz w:val="14"/>
                <w:shd w:val="clear" w:color="auto" w:fill="F0F0F0"/>
              </w:rPr>
              <w:t>reward_ledger</w:t>
            </w:r>
            <w:r>
              <w:rPr>
                <w:rFonts w:ascii="Calibri" w:hAnsi="Calibri" w:cs="Calibri" w:eastAsia="Calibri"/>
                <w:sz w:val="17"/>
              </w:rPr>
              <w:t xml:space="preserve">. </w:t>
            </w:r>
            <w:r>
              <w:rPr>
                <w:rFonts w:ascii="Calibri" w:hAnsi="Calibri" w:cs="Calibri" w:eastAsia="Calibri"/>
                <w:b/>
                <w:sz w:val="17"/>
              </w:rPr>
              <w:t xml:space="preserve">El precio lo fija el servidor por </w:t>
            </w:r>
            <w:r>
              <w:rPr>
                <w:rFonts w:ascii="Consolas" w:hAnsi="Consolas" w:cs="Consolas" w:eastAsia="Consolas"/>
                <w:b/>
                <w:color w:val="8A2B2B"/>
                <w:sz w:val="14"/>
                <w:shd w:val="clear" w:color="auto" w:fill="F0F0F0"/>
              </w:rPr>
              <w:t>p_reason</w:t>
            </w:r>
            <w:r>
              <w:rPr>
                <w:rFonts w:ascii="Calibri" w:hAnsi="Calibri" w:cs="Calibri" w:eastAsia="Calibri"/>
                <w:sz w:val="17"/>
              </w:rPr>
              <w:t xml:space="preserve"> (lista blanca; hoy solo </w:t>
            </w:r>
            <w:r>
              <w:rPr>
                <w:rFonts w:ascii="Consolas" w:hAnsi="Consolas" w:cs="Consolas" w:eastAsia="Consolas"/>
                <w:color w:val="8A2B2B"/>
                <w:sz w:val="14"/>
                <w:shd w:val="clear" w:color="auto" w:fill="F0F0F0"/>
              </w:rPr>
              <w:t>buy_extra_saves</w:t>
            </w:r>
            <w:r>
              <w:rPr>
                <w:rFonts w:ascii="Calibri" w:hAnsi="Calibri" w:cs="Calibri" w:eastAsia="Calibri"/>
                <w:sz w:val="17"/>
              </w:rPr>
              <w:t xml:space="preserve"> = 5 y un </w:t>
            </w:r>
            <w:r>
              <w:rPr>
                <w:rFonts w:ascii="Consolas" w:hAnsi="Consolas" w:cs="Consolas" w:eastAsia="Consolas"/>
                <w:color w:val="8A2B2B"/>
                <w:sz w:val="14"/>
                <w:shd w:val="clear" w:color="auto" w:fill="F0F0F0"/>
              </w:rPr>
              <w:t>p_amount</w:t>
            </w:r>
            <w:r>
              <w:rPr>
                <w:rFonts w:ascii="Calibri" w:hAnsi="Calibri" w:cs="Calibri" w:eastAsia="Calibri"/>
                <w:sz w:val="17"/>
              </w:rPr>
              <w:t xml:space="preserve"> distinto se rechaza). </w:t>
            </w:r>
            <w:r>
              <w:rPr>
                <w:rFonts w:ascii="Consolas" w:hAnsi="Consolas" w:cs="Consolas" w:eastAsia="Consolas"/>
                <w:color w:val="8A2B2B"/>
                <w:sz w:val="14"/>
                <w:shd w:val="clear" w:color="auto" w:fill="F0F0F0"/>
              </w:rPr>
              <w:t>p_ref</w:t>
            </w:r>
            <w:r>
              <w:rPr>
                <w:rFonts w:ascii="Calibri" w:hAnsi="Calibri" w:cs="Calibri" w:eastAsia="Calibri"/>
                <w:sz w:val="17"/>
              </w:rPr>
              <w:t xml:space="preserve"> opcional = idempotencia por </w:t>
            </w:r>
            <w:r>
              <w:rPr>
                <w:rFonts w:ascii="Consolas" w:hAnsi="Consolas" w:cs="Consolas" w:eastAsia="Consolas"/>
                <w:color w:val="8A2B2B"/>
                <w:sz w:val="14"/>
                <w:shd w:val="clear" w:color="auto" w:fill="F0F0F0"/>
              </w:rPr>
              <w:t>reward_ledger_once</w:t>
            </w:r>
            <w:r>
              <w:rPr>
                <w:rFonts w:ascii="Calibri" w:hAnsi="Calibri" w:cs="Calibri" w:eastAsia="Calibri"/>
                <w:sz w:val="17"/>
              </w:rPr>
              <w:t xml:space="preserve">. Ejemplo: </w:t>
            </w:r>
            <w:r>
              <w:rPr>
                <w:rFonts w:ascii="Consolas" w:hAnsi="Consolas" w:cs="Consolas" w:eastAsia="Consolas"/>
                <w:color w:val="8A2B2B"/>
                <w:sz w:val="14"/>
                <w:shd w:val="clear" w:color="auto" w:fill="F0F0F0"/>
              </w:rPr>
              <w:t>const { data } = await supabase.rpc('spend_gems', { p_amount: 5, p_reason: 'buy_extra_saves' })</w:t>
            </w:r>
          </w:p>
        </w:tc>
      </w:tr>
      <w:tr>
        <w:tc>
          <w:tcPr>
            <w:tcW w:type="dxa" w:w="4644"/>
          </w:tcPr>
          <w:p>
            <w:pPr>
              <w:spacing w:after="20" w:line="240" w:lineRule="auto"/>
            </w:pPr>
            <w:r>
              <w:rPr>
                <w:rFonts w:ascii="Consolas" w:hAnsi="Consolas" w:cs="Consolas" w:eastAsia="Consolas"/>
                <w:color w:val="8A2B2B"/>
                <w:sz w:val="14"/>
                <w:shd w:val="clear" w:color="auto" w:fill="F0F0F0"/>
              </w:rPr>
              <w:t>guard_pet_columns</w:t>
            </w:r>
            <w:r>
              <w:rPr>
                <w:rFonts w:ascii="Calibri" w:hAnsi="Calibri" w:cs="Calibri" w:eastAsia="Calibri"/>
                <w:sz w:val="17"/>
              </w:rPr>
              <w:t xml:space="preserve"> trigger</w:t>
            </w:r>
          </w:p>
        </w:tc>
        <w:tc>
          <w:tcPr>
            <w:tcW w:type="dxa" w:w="4716"/>
          </w:tcPr>
          <w:p>
            <w:pPr>
              <w:spacing w:after="20" w:line="240" w:lineRule="auto"/>
            </w:pPr>
            <w:r>
              <w:rPr>
                <w:rFonts w:ascii="Calibri" w:hAnsi="Calibri" w:cs="Calibri" w:eastAsia="Calibri"/>
                <w:sz w:val="17"/>
              </w:rPr>
              <w:t>Cliente no puede tocar xp/level de user_pets</w:t>
            </w:r>
          </w:p>
        </w:tc>
      </w:tr>
      <w:tr>
        <w:tc>
          <w:tcPr>
            <w:tcW w:type="dxa" w:w="4644"/>
          </w:tcPr>
          <w:p>
            <w:pPr>
              <w:spacing w:after="20" w:line="240" w:lineRule="auto"/>
            </w:pPr>
            <w:r>
              <w:rPr>
                <w:rFonts w:ascii="Consolas" w:hAnsi="Consolas" w:cs="Consolas" w:eastAsia="Consolas"/>
                <w:color w:val="8A2B2B"/>
                <w:sz w:val="14"/>
                <w:shd w:val="clear" w:color="auto" w:fill="F0F0F0"/>
              </w:rPr>
              <w:t>delete_my_account()</w:t>
            </w:r>
            <w:r>
              <w:rPr>
                <w:rFonts w:ascii="Calibri" w:hAnsi="Calibri" w:cs="Calibri" w:eastAsia="Calibri"/>
                <w:sz w:val="17"/>
              </w:rPr>
              <w:t xml:space="preserve"> (features_migration)</w:t>
            </w:r>
          </w:p>
        </w:tc>
        <w:tc>
          <w:tcPr>
            <w:tcW w:type="dxa" w:w="4716"/>
          </w:tcPr>
          <w:p>
            <w:pPr>
              <w:spacing w:after="20" w:line="240" w:lineRule="auto"/>
            </w:pPr>
            <w:r>
              <w:rPr>
                <w:rFonts w:ascii="Calibri" w:hAnsi="Calibri" w:cs="Calibri" w:eastAsia="Calibri"/>
                <w:sz w:val="17"/>
              </w:rPr>
              <w:t>Borrado en cascada de la cuenta del usuario autenticado</w:t>
            </w:r>
          </w:p>
        </w:tc>
      </w:tr>
    </w:tbl>
    <w:p>
      <w:pPr>
        <w:spacing w:after="40"/>
      </w:pPr>
    </w:p>
    <w:p>
      <w:pPr>
        <w:pStyle w:val="Heading2"/>
      </w:pPr>
      <w:r>
        <w:t>9.5  Trueque de libros (trueque_schema.sql)</w:t>
      </w:r>
    </w:p>
    <w:p>
      <w:r>
        <w:rPr>
          <w:rFonts w:ascii="Calibri" w:hAnsi="Calibri" w:cs="Calibri" w:eastAsia="Calibri"/>
          <w:b/>
        </w:rPr>
        <w:t>Enums:</w:t>
      </w:r>
      <w:r>
        <w:rPr>
          <w:rFonts w:ascii="Calibri" w:hAnsi="Calibri" w:cs="Calibri" w:eastAsia="Calibri"/>
        </w:rPr>
        <w:t xml:space="preserve"> </w:t>
      </w:r>
      <w:r>
        <w:rPr>
          <w:rFonts w:ascii="Consolas" w:hAnsi="Consolas" w:cs="Consolas" w:eastAsia="Consolas"/>
          <w:color w:val="8A2B2B"/>
          <w:sz w:val="18"/>
          <w:shd w:val="clear" w:color="auto" w:fill="F0F0F0"/>
        </w:rPr>
        <w:t>exchange_zone</w:t>
      </w:r>
      <w:r>
        <w:rPr>
          <w:rFonts w:ascii="Calibri" w:hAnsi="Calibri" w:cs="Calibri" w:eastAsia="Calibri"/>
        </w:rPr>
        <w:t xml:space="preserve"> (25 slugs, idénticos a </w:t>
      </w:r>
      <w:r>
        <w:rPr>
          <w:rFonts w:ascii="Consolas" w:hAnsi="Consolas" w:cs="Consolas" w:eastAsia="Consolas"/>
          <w:color w:val="8A2B2B"/>
          <w:sz w:val="18"/>
          <w:shd w:val="clear" w:color="auto" w:fill="F0F0F0"/>
        </w:rPr>
        <w:t>src/config/zones.js</w:t>
      </w:r>
      <w:r>
        <w:rPr>
          <w:rFonts w:ascii="Calibri" w:hAnsi="Calibri" w:cs="Calibri" w:eastAsia="Calibri"/>
        </w:rPr>
        <w:t xml:space="preserve">), </w:t>
      </w:r>
      <w:r>
        <w:rPr>
          <w:rFonts w:ascii="Consolas" w:hAnsi="Consolas" w:cs="Consolas" w:eastAsia="Consolas"/>
          <w:color w:val="8A2B2B"/>
          <w:sz w:val="18"/>
          <w:shd w:val="clear" w:color="auto" w:fill="F0F0F0"/>
        </w:rPr>
        <w:t>exchange_condition</w:t>
      </w:r>
      <w:r>
        <w:rPr>
          <w:rFonts w:ascii="Calibri" w:hAnsi="Calibri" w:cs="Calibri" w:eastAsia="Calibri"/>
        </w:rPr>
        <w:t xml:space="preserve"> (</w:t>
      </w:r>
      <w:r>
        <w:rPr>
          <w:rFonts w:ascii="Consolas" w:hAnsi="Consolas" w:cs="Consolas" w:eastAsia="Consolas"/>
          <w:color w:val="8A2B2B"/>
          <w:sz w:val="18"/>
          <w:shd w:val="clear" w:color="auto" w:fill="F0F0F0"/>
        </w:rPr>
        <w:t>como_nuevo</w:t>
      </w:r>
      <w:r>
        <w:rPr>
          <w:rFonts w:ascii="Calibri" w:hAnsi="Calibri" w:cs="Calibri" w:eastAsia="Calibri"/>
        </w:rPr>
        <w:t xml:space="preserve">, </w:t>
      </w:r>
      <w:r>
        <w:rPr>
          <w:rFonts w:ascii="Consolas" w:hAnsi="Consolas" w:cs="Consolas" w:eastAsia="Consolas"/>
          <w:color w:val="8A2B2B"/>
          <w:sz w:val="18"/>
          <w:shd w:val="clear" w:color="auto" w:fill="F0F0F0"/>
        </w:rPr>
        <w:t>usado</w:t>
      </w:r>
      <w:r>
        <w:rPr>
          <w:rFonts w:ascii="Calibri" w:hAnsi="Calibri" w:cs="Calibri" w:eastAsia="Calibri"/>
        </w:rPr>
        <w:t xml:space="preserve">, </w:t>
      </w:r>
      <w:r>
        <w:rPr>
          <w:rFonts w:ascii="Consolas" w:hAnsi="Consolas" w:cs="Consolas" w:eastAsia="Consolas"/>
          <w:color w:val="8A2B2B"/>
          <w:sz w:val="18"/>
          <w:shd w:val="clear" w:color="auto" w:fill="F0F0F0"/>
        </w:rPr>
        <w:t>rayoneado</w:t>
      </w:r>
      <w:r>
        <w:rPr>
          <w:rFonts w:ascii="Calibri" w:hAnsi="Calibri" w:cs="Calibri" w:eastAsia="Calibri"/>
        </w:rPr>
        <w:t xml:space="preserve">), </w:t>
      </w:r>
      <w:r>
        <w:rPr>
          <w:rFonts w:ascii="Consolas" w:hAnsi="Consolas" w:cs="Consolas" w:eastAsia="Consolas"/>
          <w:color w:val="8A2B2B"/>
          <w:sz w:val="18"/>
          <w:shd w:val="clear" w:color="auto" w:fill="F0F0F0"/>
        </w:rPr>
        <w:t>exchange_match_type</w:t>
      </w:r>
      <w:r>
        <w:rPr>
          <w:rFonts w:ascii="Calibri" w:hAnsi="Calibri" w:cs="Calibri" w:eastAsia="Calibri"/>
        </w:rPr>
        <w:t xml:space="preserve"> (</w:t>
      </w:r>
      <w:r>
        <w:rPr>
          <w:rFonts w:ascii="Consolas" w:hAnsi="Consolas" w:cs="Consolas" w:eastAsia="Consolas"/>
          <w:color w:val="8A2B2B"/>
          <w:sz w:val="18"/>
          <w:shd w:val="clear" w:color="auto" w:fill="F0F0F0"/>
        </w:rPr>
        <w:t>perfecto</w:t>
      </w:r>
      <w:r>
        <w:rPr>
          <w:rFonts w:ascii="Calibri" w:hAnsi="Calibri" w:cs="Calibri" w:eastAsia="Calibri"/>
        </w:rPr>
        <w:t xml:space="preserve">, </w:t>
      </w:r>
      <w:r>
        <w:rPr>
          <w:rFonts w:ascii="Consolas" w:hAnsi="Consolas" w:cs="Consolas" w:eastAsia="Consolas"/>
          <w:color w:val="8A2B2B"/>
          <w:sz w:val="18"/>
          <w:shd w:val="clear" w:color="auto" w:fill="F0F0F0"/>
        </w:rPr>
        <w:t>parcial</w:t>
      </w:r>
      <w:r>
        <w:rPr>
          <w:rFonts w:ascii="Calibri" w:hAnsi="Calibri" w:cs="Calibri" w:eastAsia="Calibri"/>
        </w:rPr>
        <w:t xml:space="preserve">), </w:t>
      </w:r>
      <w:r>
        <w:rPr>
          <w:rFonts w:ascii="Consolas" w:hAnsi="Consolas" w:cs="Consolas" w:eastAsia="Consolas"/>
          <w:color w:val="8A2B2B"/>
          <w:sz w:val="18"/>
          <w:shd w:val="clear" w:color="auto" w:fill="F0F0F0"/>
        </w:rPr>
        <w:t>exchange_status</w:t>
      </w:r>
      <w:r>
        <w:rPr>
          <w:rFonts w:ascii="Calibri" w:hAnsi="Calibri" w:cs="Calibri" w:eastAsia="Calibri"/>
        </w:rPr>
        <w:t xml:space="preserve"> (</w:t>
      </w:r>
      <w:r>
        <w:rPr>
          <w:rFonts w:ascii="Consolas" w:hAnsi="Consolas" w:cs="Consolas" w:eastAsia="Consolas"/>
          <w:color w:val="8A2B2B"/>
          <w:sz w:val="18"/>
          <w:shd w:val="clear" w:color="auto" w:fill="F0F0F0"/>
        </w:rPr>
        <w:t>pending</w:t>
      </w:r>
      <w:r>
        <w:rPr>
          <w:rFonts w:ascii="Calibri" w:hAnsi="Calibri" w:cs="Calibri" w:eastAsia="Calibri"/>
        </w:rPr>
        <w:t xml:space="preserve">, </w:t>
      </w:r>
      <w:r>
        <w:rPr>
          <w:rFonts w:ascii="Consolas" w:hAnsi="Consolas" w:cs="Consolas" w:eastAsia="Consolas"/>
          <w:color w:val="8A2B2B"/>
          <w:sz w:val="18"/>
          <w:shd w:val="clear" w:color="auto" w:fill="F0F0F0"/>
        </w:rPr>
        <w:t>chatting</w:t>
      </w:r>
      <w:r>
        <w:rPr>
          <w:rFonts w:ascii="Calibri" w:hAnsi="Calibri" w:cs="Calibri" w:eastAsia="Calibri"/>
        </w:rPr>
        <w:t xml:space="preserve">, </w:t>
      </w:r>
      <w:r>
        <w:rPr>
          <w:rFonts w:ascii="Consolas" w:hAnsi="Consolas" w:cs="Consolas" w:eastAsia="Consolas"/>
          <w:color w:val="8A2B2B"/>
          <w:sz w:val="18"/>
          <w:shd w:val="clear" w:color="auto" w:fill="F0F0F0"/>
        </w:rPr>
        <w:t>completed</w:t>
      </w:r>
      <w:r>
        <w:rPr>
          <w:rFonts w:ascii="Calibri" w:hAnsi="Calibri" w:cs="Calibri" w:eastAsia="Calibri"/>
        </w:rPr>
        <w:t xml:space="preserve">, </w:t>
      </w:r>
      <w:r>
        <w:rPr>
          <w:rFonts w:ascii="Consolas" w:hAnsi="Consolas" w:cs="Consolas" w:eastAsia="Consolas"/>
          <w:color w:val="8A2B2B"/>
          <w:sz w:val="18"/>
          <w:shd w:val="clear" w:color="auto" w:fill="F0F0F0"/>
        </w:rPr>
        <w:t>cancelled</w:t>
      </w:r>
      <w:r>
        <w:rPr>
          <w:rFonts w:ascii="Calibri" w:hAnsi="Calibri" w:cs="Calibri" w:eastAsia="Calibri"/>
        </w:rPr>
        <w:t xml:space="preserve">, </w:t>
      </w:r>
      <w:r>
        <w:rPr>
          <w:rFonts w:ascii="Consolas" w:hAnsi="Consolas" w:cs="Consolas" w:eastAsia="Consolas"/>
          <w:color w:val="8A2B2B"/>
          <w:sz w:val="18"/>
          <w:shd w:val="clear" w:color="auto" w:fill="F0F0F0"/>
        </w:rPr>
        <w:t>expired</w:t>
      </w:r>
      <w:r>
        <w:rPr>
          <w:rFonts w:ascii="Calibri" w:hAnsi="Calibri" w:cs="Calibri" w:eastAsia="Calibri"/>
        </w:rPr>
        <w:t xml:space="preserve">). </w:t>
      </w:r>
      <w:r>
        <w:rPr>
          <w:rFonts w:ascii="Calibri" w:hAnsi="Calibri" w:cs="Calibri" w:eastAsia="Calibri"/>
          <w:b/>
        </w:rPr>
        <w:t>Columna nueva:</w:t>
      </w:r>
      <w:r>
        <w:rPr>
          <w:rFonts w:ascii="Calibri" w:hAnsi="Calibri" w:cs="Calibri" w:eastAsia="Calibri"/>
        </w:rPr>
        <w:t xml:space="preserve"> </w:t>
      </w:r>
      <w:r>
        <w:rPr>
          <w:rFonts w:ascii="Consolas" w:hAnsi="Consolas" w:cs="Consolas" w:eastAsia="Consolas"/>
          <w:color w:val="8A2B2B"/>
          <w:sz w:val="18"/>
          <w:shd w:val="clear" w:color="auto" w:fill="F0F0F0"/>
        </w:rPr>
        <w:t>users.is_premium boolean NOT NULL DEFAULT false</w:t>
      </w:r>
      <w:r>
        <w:rPr>
          <w:rFonts w:ascii="Calibri" w:hAnsi="Calibri" w:cs="Calibri" w:eastAsia="Calibri"/>
        </w:rPr>
        <w:t xml:space="preserve">, protegida por el trigger </w:t>
      </w:r>
      <w:r>
        <w:rPr>
          <w:rFonts w:ascii="Consolas" w:hAnsi="Consolas" w:cs="Consolas" w:eastAsia="Consolas"/>
          <w:color w:val="8A2B2B"/>
          <w:sz w:val="18"/>
          <w:shd w:val="clear" w:color="auto" w:fill="F0F0F0"/>
        </w:rPr>
        <w:t>guard_users_premium</w:t>
      </w:r>
      <w:r>
        <w:rPr>
          <w:rFonts w:ascii="Calibri" w:hAnsi="Calibri" w:cs="Calibri" w:eastAsia="Calibri"/>
        </w:rPr>
        <w:t xml:space="preserve"> (SECURITY INVOKER a propósito: si el rol es </w:t>
      </w:r>
      <w:r>
        <w:rPr>
          <w:rFonts w:ascii="Consolas" w:hAnsi="Consolas" w:cs="Consolas" w:eastAsia="Consolas"/>
          <w:color w:val="8A2B2B"/>
          <w:sz w:val="18"/>
          <w:shd w:val="clear" w:color="auto" w:fill="F0F0F0"/>
        </w:rPr>
        <w:t>authenticated</w:t>
      </w:r>
      <w:r>
        <w:rPr>
          <w:rFonts w:ascii="Calibri" w:hAnsi="Calibri" w:cs="Calibri" w:eastAsia="Calibri"/>
        </w:rPr>
        <w:t>/</w:t>
      </w:r>
      <w:r>
        <w:rPr>
          <w:rFonts w:ascii="Consolas" w:hAnsi="Consolas" w:cs="Consolas" w:eastAsia="Consolas"/>
          <w:color w:val="8A2B2B"/>
          <w:sz w:val="18"/>
          <w:shd w:val="clear" w:color="auto" w:fill="F0F0F0"/>
        </w:rPr>
        <w:t>anon</w:t>
      </w:r>
      <w:r>
        <w:rPr>
          <w:rFonts w:ascii="Calibri" w:hAnsi="Calibri" w:cs="Calibri" w:eastAsia="Calibri"/>
        </w:rPr>
        <w:t xml:space="preserve">, revierte cualquier cambio; sin GRANT de SELECT para clientes, se lee vía </w:t>
      </w:r>
      <w:r>
        <w:rPr>
          <w:rFonts w:ascii="Consolas" w:hAnsi="Consolas" w:cs="Consolas" w:eastAsia="Consolas"/>
          <w:color w:val="8A2B2B"/>
          <w:sz w:val="18"/>
          <w:shd w:val="clear" w:color="auto" w:fill="F0F0F0"/>
        </w:rPr>
        <w:t>trueque_status()</w:t>
      </w:r>
      <w:r>
        <w:rPr>
          <w:rFonts w:ascii="Calibri" w:hAnsi="Calibri" w:cs="Calibri" w:eastAsia="Calibri"/>
        </w:rPr>
        <w: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472"/>
            <w:shd w:val="clear" w:color="auto" w:fill="E9DFCB"/>
          </w:tcPr>
          <w:p>
            <w:pPr>
              <w:spacing w:after="20"/>
            </w:pPr>
            <w:r>
              <w:rPr>
                <w:rFonts w:ascii="Calibri" w:hAnsi="Calibri" w:cs="Calibri" w:eastAsia="Calibri"/>
                <w:b/>
                <w:sz w:val="17"/>
              </w:rPr>
              <w:t>Tabla</w:t>
            </w:r>
          </w:p>
        </w:tc>
        <w:tc>
          <w:tcPr>
            <w:tcW w:type="dxa" w:w="3444"/>
            <w:shd w:val="clear" w:color="auto" w:fill="E9DFCB"/>
          </w:tcPr>
          <w:p>
            <w:pPr>
              <w:spacing w:after="20"/>
            </w:pPr>
            <w:r>
              <w:rPr>
                <w:rFonts w:ascii="Calibri" w:hAnsi="Calibri" w:cs="Calibri" w:eastAsia="Calibri"/>
                <w:b/>
                <w:sz w:val="17"/>
              </w:rPr>
              <w:t>Columnas</w:t>
            </w:r>
          </w:p>
        </w:tc>
        <w:tc>
          <w:tcPr>
            <w:tcW w:type="dxa" w:w="3444"/>
            <w:shd w:val="clear" w:color="auto" w:fill="E9DFCB"/>
          </w:tcPr>
          <w:p>
            <w:pPr>
              <w:spacing w:after="20"/>
            </w:pPr>
            <w:r>
              <w:rPr>
                <w:rFonts w:ascii="Calibri" w:hAnsi="Calibri" w:cs="Calibri" w:eastAsia="Calibri"/>
                <w:b/>
                <w:sz w:val="17"/>
              </w:rPr>
              <w:t>RLS</w:t>
            </w:r>
          </w:p>
        </w:tc>
      </w:tr>
      <w:tr>
        <w:tc>
          <w:tcPr>
            <w:tcW w:type="dxa" w:w="2472"/>
          </w:tcPr>
          <w:p>
            <w:pPr>
              <w:spacing w:after="20" w:line="240" w:lineRule="auto"/>
            </w:pPr>
            <w:r>
              <w:rPr>
                <w:rFonts w:ascii="Consolas" w:hAnsi="Consolas" w:cs="Consolas" w:eastAsia="Consolas"/>
                <w:color w:val="8A2B2B"/>
                <w:sz w:val="14"/>
                <w:shd w:val="clear" w:color="auto" w:fill="F0F0F0"/>
              </w:rPr>
              <w:t>user_exchange_zones</w:t>
            </w:r>
          </w:p>
        </w:tc>
        <w:tc>
          <w:tcPr>
            <w:tcW w:type="dxa" w:w="3444"/>
          </w:tcPr>
          <w:p>
            <w:pPr>
              <w:spacing w:after="20" w:line="240" w:lineRule="auto"/>
            </w:pPr>
            <w:r>
              <w:rPr>
                <w:rFonts w:ascii="Consolas" w:hAnsi="Consolas" w:cs="Consolas" w:eastAsia="Consolas"/>
                <w:color w:val="8A2B2B"/>
                <w:sz w:val="14"/>
                <w:shd w:val="clear" w:color="auto" w:fill="F0F0F0"/>
              </w:rPr>
              <w:t>user_id</w:t>
            </w:r>
            <w:r>
              <w:rPr>
                <w:rFonts w:ascii="Calibri" w:hAnsi="Calibri" w:cs="Calibri" w:eastAsia="Calibri"/>
                <w:sz w:val="17"/>
              </w:rPr>
              <w:t xml:space="preserve"> FK users CASCADE, </w:t>
            </w:r>
            <w:r>
              <w:rPr>
                <w:rFonts w:ascii="Consolas" w:hAnsi="Consolas" w:cs="Consolas" w:eastAsia="Consolas"/>
                <w:color w:val="8A2B2B"/>
                <w:sz w:val="14"/>
                <w:shd w:val="clear" w:color="auto" w:fill="F0F0F0"/>
              </w:rPr>
              <w:t>zone exchange_zone</w:t>
            </w:r>
            <w:r>
              <w:rPr>
                <w:rFonts w:ascii="Calibri" w:hAnsi="Calibri" w:cs="Calibri" w:eastAsia="Calibri"/>
                <w:sz w:val="17"/>
              </w:rPr>
              <w:t>; PK (user_id, zone)</w:t>
            </w:r>
          </w:p>
        </w:tc>
        <w:tc>
          <w:tcPr>
            <w:tcW w:type="dxa" w:w="3444"/>
          </w:tcPr>
          <w:p>
            <w:pPr>
              <w:spacing w:after="20" w:line="240" w:lineRule="auto"/>
            </w:pPr>
            <w:r>
              <w:rPr>
                <w:rFonts w:ascii="Calibri" w:hAnsi="Calibri" w:cs="Calibri" w:eastAsia="Calibri"/>
                <w:sz w:val="17"/>
              </w:rPr>
              <w:t xml:space="preserve">SELECT dueño + contrapartes de un match </w:t>
            </w:r>
            <w:r>
              <w:rPr>
                <w:rFonts w:ascii="Consolas" w:hAnsi="Consolas" w:cs="Consolas" w:eastAsia="Consolas"/>
                <w:color w:val="8A2B2B"/>
                <w:sz w:val="14"/>
                <w:shd w:val="clear" w:color="auto" w:fill="F0F0F0"/>
              </w:rPr>
              <w:t>pending/chatting/completed</w:t>
            </w:r>
            <w:r>
              <w:rPr>
                <w:rFonts w:ascii="Calibri" w:hAnsi="Calibri" w:cs="Calibri" w:eastAsia="Calibri"/>
                <w:sz w:val="17"/>
              </w:rPr>
              <w:t>; INSERT/UPDATE/DELETE solo dueño. Trigger: máx. del plan (free 3, Plus 5, tope duro 5)</w:t>
            </w:r>
          </w:p>
        </w:tc>
      </w:tr>
      <w:tr>
        <w:tc>
          <w:tcPr>
            <w:tcW w:type="dxa" w:w="2472"/>
          </w:tcPr>
          <w:p>
            <w:pPr>
              <w:spacing w:after="20" w:line="240" w:lineRule="auto"/>
            </w:pPr>
            <w:r>
              <w:rPr>
                <w:rFonts w:ascii="Consolas" w:hAnsi="Consolas" w:cs="Consolas" w:eastAsia="Consolas"/>
                <w:color w:val="8A2B2B"/>
                <w:sz w:val="14"/>
                <w:shd w:val="clear" w:color="auto" w:fill="F0F0F0"/>
              </w:rPr>
              <w:t>books_offered</w:t>
            </w:r>
          </w:p>
        </w:tc>
        <w:tc>
          <w:tcPr>
            <w:tcW w:type="dxa" w:w="3444"/>
          </w:tcPr>
          <w:p>
            <w:pPr>
              <w:spacing w:after="20" w:line="240" w:lineRule="auto"/>
            </w:pPr>
            <w:r>
              <w:rPr>
                <w:rFonts w:ascii="Consolas" w:hAnsi="Consolas" w:cs="Consolas" w:eastAsia="Consolas"/>
                <w:color w:val="8A2B2B"/>
                <w:sz w:val="14"/>
                <w:shd w:val="clear" w:color="auto" w:fill="F0F0F0"/>
              </w:rPr>
              <w:t>id</w:t>
            </w:r>
            <w:r>
              <w:rPr>
                <w:rFonts w:ascii="Calibri" w:hAnsi="Calibri" w:cs="Calibri" w:eastAsia="Calibri"/>
                <w:sz w:val="17"/>
              </w:rPr>
              <w:t xml:space="preserve">, </w:t>
            </w:r>
            <w:r>
              <w:rPr>
                <w:rFonts w:ascii="Consolas" w:hAnsi="Consolas" w:cs="Consolas" w:eastAsia="Consolas"/>
                <w:color w:val="8A2B2B"/>
                <w:sz w:val="14"/>
                <w:shd w:val="clear" w:color="auto" w:fill="F0F0F0"/>
              </w:rPr>
              <w:t>user_id</w:t>
            </w:r>
            <w:r>
              <w:rPr>
                <w:rFonts w:ascii="Calibri" w:hAnsi="Calibri" w:cs="Calibri" w:eastAsia="Calibri"/>
                <w:sz w:val="17"/>
              </w:rPr>
              <w:t xml:space="preserve"> FK CASCADE, </w:t>
            </w:r>
            <w:r>
              <w:rPr>
                <w:rFonts w:ascii="Consolas" w:hAnsi="Consolas" w:cs="Consolas" w:eastAsia="Consolas"/>
                <w:color w:val="8A2B2B"/>
                <w:sz w:val="14"/>
                <w:shd w:val="clear" w:color="auto" w:fill="F0F0F0"/>
              </w:rPr>
              <w:t>title</w:t>
            </w:r>
            <w:r>
              <w:rPr>
                <w:rFonts w:ascii="Calibri" w:hAnsi="Calibri" w:cs="Calibri" w:eastAsia="Calibri"/>
                <w:sz w:val="17"/>
              </w:rPr>
              <w:t>/</w:t>
            </w:r>
            <w:r>
              <w:rPr>
                <w:rFonts w:ascii="Consolas" w:hAnsi="Consolas" w:cs="Consolas" w:eastAsia="Consolas"/>
                <w:color w:val="8A2B2B"/>
                <w:sz w:val="14"/>
                <w:shd w:val="clear" w:color="auto" w:fill="F0F0F0"/>
              </w:rPr>
              <w:t>author</w:t>
            </w:r>
            <w:r>
              <w:rPr>
                <w:rFonts w:ascii="Calibri" w:hAnsi="Calibri" w:cs="Calibri" w:eastAsia="Calibri"/>
                <w:sz w:val="17"/>
              </w:rPr>
              <w:t xml:space="preserve"> (1-200, NOT NULL), </w:t>
            </w:r>
            <w:r>
              <w:rPr>
                <w:rFonts w:ascii="Consolas" w:hAnsi="Consolas" w:cs="Consolas" w:eastAsia="Consolas"/>
                <w:color w:val="8A2B2B"/>
                <w:sz w:val="14"/>
                <w:shd w:val="clear" w:color="auto" w:fill="F0F0F0"/>
              </w:rPr>
              <w:t>editor</w:t>
            </w:r>
            <w:r>
              <w:rPr>
                <w:rFonts w:ascii="Calibri" w:hAnsi="Calibri" w:cs="Calibri" w:eastAsia="Calibri"/>
                <w:sz w:val="17"/>
              </w:rPr>
              <w:t xml:space="preserve">, </w:t>
            </w:r>
            <w:r>
              <w:rPr>
                <w:rFonts w:ascii="Consolas" w:hAnsi="Consolas" w:cs="Consolas" w:eastAsia="Consolas"/>
                <w:color w:val="8A2B2B"/>
                <w:sz w:val="14"/>
                <w:shd w:val="clear" w:color="auto" w:fill="F0F0F0"/>
              </w:rPr>
              <w:t>condition</w:t>
            </w:r>
            <w:r>
              <w:rPr>
                <w:rFonts w:ascii="Calibri" w:hAnsi="Calibri" w:cs="Calibri" w:eastAsia="Calibri"/>
                <w:sz w:val="17"/>
              </w:rPr>
              <w:t xml:space="preserve">, </w:t>
            </w:r>
            <w:r>
              <w:rPr>
                <w:rFonts w:ascii="Consolas" w:hAnsi="Consolas" w:cs="Consolas" w:eastAsia="Consolas"/>
                <w:color w:val="8A2B2B"/>
                <w:sz w:val="14"/>
                <w:shd w:val="clear" w:color="auto" w:fill="F0F0F0"/>
              </w:rPr>
              <w:t>photo_url</w:t>
            </w:r>
            <w:r>
              <w:rPr>
                <w:rFonts w:ascii="Calibri" w:hAnsi="Calibri" w:cs="Calibri" w:eastAsia="Calibri"/>
                <w:sz w:val="17"/>
              </w:rPr>
              <w:t xml:space="preserve">, </w:t>
            </w:r>
            <w:r>
              <w:rPr>
                <w:rFonts w:ascii="Consolas" w:hAnsi="Consolas" w:cs="Consolas" w:eastAsia="Consolas"/>
                <w:color w:val="8A2B2B"/>
                <w:sz w:val="14"/>
                <w:shd w:val="clear" w:color="auto" w:fill="F0F0F0"/>
              </w:rPr>
              <w:t>is_active</w:t>
            </w:r>
            <w:r>
              <w:rPr>
                <w:rFonts w:ascii="Calibri" w:hAnsi="Calibri" w:cs="Calibri" w:eastAsia="Calibri"/>
                <w:sz w:val="17"/>
              </w:rPr>
              <w:t xml:space="preserve">, </w:t>
            </w:r>
            <w:r>
              <w:rPr>
                <w:rFonts w:ascii="Consolas" w:hAnsi="Consolas" w:cs="Consolas" w:eastAsia="Consolas"/>
                <w:color w:val="8A2B2B"/>
                <w:sz w:val="14"/>
                <w:shd w:val="clear" w:color="auto" w:fill="F0F0F0"/>
              </w:rPr>
              <w:t>created_at</w:t>
            </w:r>
            <w:r>
              <w:rPr>
                <w:rFonts w:ascii="Calibri" w:hAnsi="Calibri" w:cs="Calibri" w:eastAsia="Calibri"/>
                <w:sz w:val="17"/>
              </w:rPr>
              <w:t xml:space="preserve">, </w:t>
            </w:r>
            <w:r>
              <w:rPr>
                <w:rFonts w:ascii="Consolas" w:hAnsi="Consolas" w:cs="Consolas" w:eastAsia="Consolas"/>
                <w:color w:val="8A2B2B"/>
                <w:sz w:val="14"/>
                <w:shd w:val="clear" w:color="auto" w:fill="F0F0F0"/>
              </w:rPr>
              <w:t>title_norm</w:t>
            </w:r>
            <w:r>
              <w:rPr>
                <w:rFonts w:ascii="Calibri" w:hAnsi="Calibri" w:cs="Calibri" w:eastAsia="Calibri"/>
                <w:sz w:val="17"/>
              </w:rPr>
              <w:t xml:space="preserve"> (GENERATED = </w:t>
            </w:r>
            <w:r>
              <w:rPr>
                <w:rFonts w:ascii="Consolas" w:hAnsi="Consolas" w:cs="Consolas" w:eastAsia="Consolas"/>
                <w:color w:val="8A2B2B"/>
                <w:sz w:val="14"/>
                <w:shd w:val="clear" w:color="auto" w:fill="F0F0F0"/>
              </w:rPr>
              <w:t>trueque_norm(title)</w:t>
            </w:r>
            <w:r>
              <w:rPr>
                <w:rFonts w:ascii="Calibri" w:hAnsi="Calibri" w:cs="Calibri" w:eastAsia="Calibri"/>
                <w:sz w:val="17"/>
              </w:rPr>
              <w:t>)</w:t>
            </w:r>
          </w:p>
        </w:tc>
        <w:tc>
          <w:tcPr>
            <w:tcW w:type="dxa" w:w="3444"/>
          </w:tcPr>
          <w:p>
            <w:pPr>
              <w:spacing w:after="20" w:line="240" w:lineRule="auto"/>
            </w:pPr>
            <w:r>
              <w:rPr>
                <w:rFonts w:ascii="Calibri" w:hAnsi="Calibri" w:cs="Calibri" w:eastAsia="Calibri"/>
                <w:sz w:val="17"/>
              </w:rPr>
              <w:t xml:space="preserve">SELECT autenticados si </w:t>
            </w:r>
            <w:r>
              <w:rPr>
                <w:rFonts w:ascii="Consolas" w:hAnsi="Consolas" w:cs="Consolas" w:eastAsia="Consolas"/>
                <w:color w:val="8A2B2B"/>
                <w:sz w:val="14"/>
                <w:shd w:val="clear" w:color="auto" w:fill="F0F0F0"/>
              </w:rPr>
              <w:t>is_active</w:t>
            </w:r>
            <w:r>
              <w:rPr>
                <w:rFonts w:ascii="Calibri" w:hAnsi="Calibri" w:cs="Calibri" w:eastAsia="Calibri"/>
                <w:sz w:val="17"/>
              </w:rPr>
              <w:t xml:space="preserve"> (o dueño); escritura solo dueño. Triggers: límite free/Plus en INSERT y en reactivación; costo de publicar si config &gt; 0; cancelar matches vivos al desactivar; bloquear cambio de título/autor en match vivo</w:t>
            </w:r>
          </w:p>
        </w:tc>
      </w:tr>
      <w:tr>
        <w:tc>
          <w:tcPr>
            <w:tcW w:type="dxa" w:w="2472"/>
          </w:tcPr>
          <w:p>
            <w:pPr>
              <w:spacing w:after="20" w:line="240" w:lineRule="auto"/>
            </w:pPr>
            <w:r>
              <w:rPr>
                <w:rFonts w:ascii="Consolas" w:hAnsi="Consolas" w:cs="Consolas" w:eastAsia="Consolas"/>
                <w:color w:val="8A2B2B"/>
                <w:sz w:val="14"/>
                <w:shd w:val="clear" w:color="auto" w:fill="F0F0F0"/>
              </w:rPr>
              <w:t>books_wanted</w:t>
            </w:r>
          </w:p>
        </w:tc>
        <w:tc>
          <w:tcPr>
            <w:tcW w:type="dxa" w:w="3444"/>
          </w:tcPr>
          <w:p>
            <w:pPr>
              <w:spacing w:after="20" w:line="240" w:lineRule="auto"/>
            </w:pPr>
            <w:r>
              <w:rPr>
                <w:rFonts w:ascii="Consolas" w:hAnsi="Consolas" w:cs="Consolas" w:eastAsia="Consolas"/>
                <w:color w:val="8A2B2B"/>
                <w:sz w:val="14"/>
                <w:shd w:val="clear" w:color="auto" w:fill="F0F0F0"/>
              </w:rPr>
              <w:t>id</w:t>
            </w:r>
            <w:r>
              <w:rPr>
                <w:rFonts w:ascii="Calibri" w:hAnsi="Calibri" w:cs="Calibri" w:eastAsia="Calibri"/>
                <w:sz w:val="17"/>
              </w:rPr>
              <w:t xml:space="preserve">, </w:t>
            </w:r>
            <w:r>
              <w:rPr>
                <w:rFonts w:ascii="Consolas" w:hAnsi="Consolas" w:cs="Consolas" w:eastAsia="Consolas"/>
                <w:color w:val="8A2B2B"/>
                <w:sz w:val="14"/>
                <w:shd w:val="clear" w:color="auto" w:fill="F0F0F0"/>
              </w:rPr>
              <w:t>user_id</w:t>
            </w:r>
            <w:r>
              <w:rPr>
                <w:rFonts w:ascii="Calibri" w:hAnsi="Calibri" w:cs="Calibri" w:eastAsia="Calibri"/>
                <w:sz w:val="17"/>
              </w:rPr>
              <w:t xml:space="preserve"> FK CASCADE, </w:t>
            </w:r>
            <w:r>
              <w:rPr>
                <w:rFonts w:ascii="Consolas" w:hAnsi="Consolas" w:cs="Consolas" w:eastAsia="Consolas"/>
                <w:color w:val="8A2B2B"/>
                <w:sz w:val="14"/>
                <w:shd w:val="clear" w:color="auto" w:fill="F0F0F0"/>
              </w:rPr>
              <w:t>title</w:t>
            </w:r>
            <w:r>
              <w:rPr>
                <w:rFonts w:ascii="Calibri" w:hAnsi="Calibri" w:cs="Calibri" w:eastAsia="Calibri"/>
                <w:sz w:val="17"/>
              </w:rPr>
              <w:t>/</w:t>
            </w:r>
            <w:r>
              <w:rPr>
                <w:rFonts w:ascii="Consolas" w:hAnsi="Consolas" w:cs="Consolas" w:eastAsia="Consolas"/>
                <w:color w:val="8A2B2B"/>
                <w:sz w:val="14"/>
                <w:shd w:val="clear" w:color="auto" w:fill="F0F0F0"/>
              </w:rPr>
              <w:t>author</w:t>
            </w:r>
            <w:r>
              <w:rPr>
                <w:rFonts w:ascii="Calibri" w:hAnsi="Calibri" w:cs="Calibri" w:eastAsia="Calibri"/>
                <w:sz w:val="17"/>
              </w:rPr>
              <w:t xml:space="preserve">, </w:t>
            </w:r>
            <w:r>
              <w:rPr>
                <w:rFonts w:ascii="Consolas" w:hAnsi="Consolas" w:cs="Consolas" w:eastAsia="Consolas"/>
                <w:color w:val="8A2B2B"/>
                <w:sz w:val="14"/>
                <w:shd w:val="clear" w:color="auto" w:fill="F0F0F0"/>
              </w:rPr>
              <w:t>editor</w:t>
            </w:r>
            <w:r>
              <w:rPr>
                <w:rFonts w:ascii="Calibri" w:hAnsi="Calibri" w:cs="Calibri" w:eastAsia="Calibri"/>
                <w:sz w:val="17"/>
              </w:rPr>
              <w:t xml:space="preserve">, </w:t>
            </w:r>
            <w:r>
              <w:rPr>
                <w:rFonts w:ascii="Consolas" w:hAnsi="Consolas" w:cs="Consolas" w:eastAsia="Consolas"/>
                <w:color w:val="8A2B2B"/>
                <w:sz w:val="14"/>
                <w:shd w:val="clear" w:color="auto" w:fill="F0F0F0"/>
              </w:rPr>
              <w:t>is_active</w:t>
            </w:r>
            <w:r>
              <w:rPr>
                <w:rFonts w:ascii="Calibri" w:hAnsi="Calibri" w:cs="Calibri" w:eastAsia="Calibri"/>
                <w:sz w:val="17"/>
              </w:rPr>
              <w:t xml:space="preserve">, </w:t>
            </w:r>
            <w:r>
              <w:rPr>
                <w:rFonts w:ascii="Consolas" w:hAnsi="Consolas" w:cs="Consolas" w:eastAsia="Consolas"/>
                <w:color w:val="8A2B2B"/>
                <w:sz w:val="14"/>
                <w:shd w:val="clear" w:color="auto" w:fill="F0F0F0"/>
              </w:rPr>
              <w:t>created_at</w:t>
            </w:r>
            <w:r>
              <w:rPr>
                <w:rFonts w:ascii="Calibri" w:hAnsi="Calibri" w:cs="Calibri" w:eastAsia="Calibri"/>
                <w:sz w:val="17"/>
              </w:rPr>
              <w:t xml:space="preserve">, </w:t>
            </w:r>
            <w:r>
              <w:rPr>
                <w:rFonts w:ascii="Consolas" w:hAnsi="Consolas" w:cs="Consolas" w:eastAsia="Consolas"/>
                <w:color w:val="8A2B2B"/>
                <w:sz w:val="14"/>
                <w:shd w:val="clear" w:color="auto" w:fill="F0F0F0"/>
              </w:rPr>
              <w:t>title_norm</w:t>
            </w:r>
          </w:p>
        </w:tc>
        <w:tc>
          <w:tcPr>
            <w:tcW w:type="dxa" w:w="3444"/>
          </w:tcPr>
          <w:p>
            <w:pPr>
              <w:spacing w:after="20" w:line="240" w:lineRule="auto"/>
            </w:pPr>
            <w:r>
              <w:rPr>
                <w:rFonts w:ascii="Calibri" w:hAnsi="Calibri" w:cs="Calibri" w:eastAsia="Calibri"/>
                <w:sz w:val="17"/>
              </w:rPr>
              <w:t xml:space="preserve">Igual que </w:t>
            </w:r>
            <w:r>
              <w:rPr>
                <w:rFonts w:ascii="Consolas" w:hAnsi="Consolas" w:cs="Consolas" w:eastAsia="Consolas"/>
                <w:color w:val="8A2B2B"/>
                <w:sz w:val="14"/>
                <w:shd w:val="clear" w:color="auto" w:fill="F0F0F0"/>
              </w:rPr>
              <w:t>books_offered</w:t>
            </w:r>
            <w:r>
              <w:rPr>
                <w:rFonts w:ascii="Calibri" w:hAnsi="Calibri" w:cs="Calibri" w:eastAsia="Calibri"/>
                <w:sz w:val="17"/>
              </w:rPr>
              <w:t xml:space="preserve"> (límite free 5)</w:t>
            </w:r>
          </w:p>
        </w:tc>
      </w:tr>
      <w:tr>
        <w:tc>
          <w:tcPr>
            <w:tcW w:type="dxa" w:w="2472"/>
          </w:tcPr>
          <w:p>
            <w:pPr>
              <w:spacing w:after="20" w:line="240" w:lineRule="auto"/>
            </w:pPr>
            <w:r>
              <w:rPr>
                <w:rFonts w:ascii="Consolas" w:hAnsi="Consolas" w:cs="Consolas" w:eastAsia="Consolas"/>
                <w:color w:val="8A2B2B"/>
                <w:sz w:val="14"/>
                <w:shd w:val="clear" w:color="auto" w:fill="F0F0F0"/>
              </w:rPr>
              <w:t>exchange_matches</w:t>
            </w:r>
          </w:p>
        </w:tc>
        <w:tc>
          <w:tcPr>
            <w:tcW w:type="dxa" w:w="3444"/>
          </w:tcPr>
          <w:p>
            <w:pPr>
              <w:spacing w:after="20" w:line="240" w:lineRule="auto"/>
            </w:pPr>
            <w:r>
              <w:rPr>
                <w:rFonts w:ascii="Consolas" w:hAnsi="Consolas" w:cs="Consolas" w:eastAsia="Consolas"/>
                <w:color w:val="8A2B2B"/>
                <w:sz w:val="14"/>
                <w:shd w:val="clear" w:color="auto" w:fill="F0F0F0"/>
              </w:rPr>
              <w:t>id</w:t>
            </w:r>
            <w:r>
              <w:rPr>
                <w:rFonts w:ascii="Calibri" w:hAnsi="Calibri" w:cs="Calibri" w:eastAsia="Calibri"/>
                <w:sz w:val="17"/>
              </w:rPr>
              <w:t xml:space="preserve">, </w:t>
            </w:r>
            <w:r>
              <w:rPr>
                <w:rFonts w:ascii="Consolas" w:hAnsi="Consolas" w:cs="Consolas" w:eastAsia="Consolas"/>
                <w:color w:val="8A2B2B"/>
                <w:sz w:val="14"/>
                <w:shd w:val="clear" w:color="auto" w:fill="F0F0F0"/>
              </w:rPr>
              <w:t>user_a_id &lt; user_b_id</w:t>
            </w:r>
            <w:r>
              <w:rPr>
                <w:rFonts w:ascii="Calibri" w:hAnsi="Calibri" w:cs="Calibri" w:eastAsia="Calibri"/>
                <w:sz w:val="17"/>
              </w:rPr>
              <w:t xml:space="preserve"> (FK CASCADE), </w:t>
            </w:r>
            <w:r>
              <w:rPr>
                <w:rFonts w:ascii="Consolas" w:hAnsi="Consolas" w:cs="Consolas" w:eastAsia="Consolas"/>
                <w:color w:val="8A2B2B"/>
                <w:sz w:val="14"/>
                <w:shd w:val="clear" w:color="auto" w:fill="F0F0F0"/>
              </w:rPr>
              <w:t>match_type</w:t>
            </w:r>
            <w:r>
              <w:rPr>
                <w:rFonts w:ascii="Calibri" w:hAnsi="Calibri" w:cs="Calibri" w:eastAsia="Calibri"/>
                <w:sz w:val="17"/>
              </w:rPr>
              <w:t xml:space="preserve">, </w:t>
            </w:r>
            <w:r>
              <w:rPr>
                <w:rFonts w:ascii="Consolas" w:hAnsi="Consolas" w:cs="Consolas" w:eastAsia="Consolas"/>
                <w:color w:val="8A2B2B"/>
                <w:sz w:val="14"/>
                <w:shd w:val="clear" w:color="auto" w:fill="F0F0F0"/>
              </w:rPr>
              <w:t>book_a_offers</w:t>
            </w:r>
            <w:r>
              <w:rPr>
                <w:rFonts w:ascii="Calibri" w:hAnsi="Calibri" w:cs="Calibri" w:eastAsia="Calibri"/>
                <w:sz w:val="17"/>
              </w:rPr>
              <w:t>/</w:t>
            </w:r>
            <w:r>
              <w:rPr>
                <w:rFonts w:ascii="Consolas" w:hAnsi="Consolas" w:cs="Consolas" w:eastAsia="Consolas"/>
                <w:color w:val="8A2B2B"/>
                <w:sz w:val="14"/>
                <w:shd w:val="clear" w:color="auto" w:fill="F0F0F0"/>
              </w:rPr>
              <w:t>book_b_offers</w:t>
            </w:r>
            <w:r>
              <w:rPr>
                <w:rFonts w:ascii="Calibri" w:hAnsi="Calibri" w:cs="Calibri" w:eastAsia="Calibri"/>
                <w:sz w:val="17"/>
              </w:rPr>
              <w:t xml:space="preserve"> (FK books_offered CASCADE, uno puede ser NULL en parcial), </w:t>
            </w:r>
            <w:r>
              <w:rPr>
                <w:rFonts w:ascii="Consolas" w:hAnsi="Consolas" w:cs="Consolas" w:eastAsia="Consolas"/>
                <w:color w:val="8A2B2B"/>
                <w:sz w:val="14"/>
                <w:shd w:val="clear" w:color="auto" w:fill="F0F0F0"/>
              </w:rPr>
              <w:t>shared_zones text[]</w:t>
            </w:r>
            <w:r>
              <w:rPr>
                <w:rFonts w:ascii="Calibri" w:hAnsi="Calibri" w:cs="Calibri" w:eastAsia="Calibri"/>
                <w:sz w:val="17"/>
              </w:rPr>
              <w:t xml:space="preserve">, </w:t>
            </w:r>
            <w:r>
              <w:rPr>
                <w:rFonts w:ascii="Consolas" w:hAnsi="Consolas" w:cs="Consolas" w:eastAsia="Consolas"/>
                <w:color w:val="8A2B2B"/>
                <w:sz w:val="14"/>
                <w:shd w:val="clear" w:color="auto" w:fill="F0F0F0"/>
              </w:rPr>
              <w:t>via_reading_list</w:t>
            </w:r>
            <w:r>
              <w:rPr>
                <w:rFonts w:ascii="Calibri" w:hAnsi="Calibri" w:cs="Calibri" w:eastAsia="Calibri"/>
                <w:sz w:val="17"/>
              </w:rPr>
              <w:t xml:space="preserve">, </w:t>
            </w:r>
            <w:r>
              <w:rPr>
                <w:rFonts w:ascii="Consolas" w:hAnsi="Consolas" w:cs="Consolas" w:eastAsia="Consolas"/>
                <w:color w:val="8A2B2B"/>
                <w:sz w:val="14"/>
                <w:shd w:val="clear" w:color="auto" w:fill="F0F0F0"/>
              </w:rPr>
              <w:t>status</w:t>
            </w:r>
            <w:r>
              <w:rPr>
                <w:rFonts w:ascii="Calibri" w:hAnsi="Calibri" w:cs="Calibri" w:eastAsia="Calibri"/>
                <w:sz w:val="17"/>
              </w:rPr>
              <w:t xml:space="preserve">, </w:t>
            </w:r>
            <w:r>
              <w:rPr>
                <w:rFonts w:ascii="Consolas" w:hAnsi="Consolas" w:cs="Consolas" w:eastAsia="Consolas"/>
                <w:color w:val="8A2B2B"/>
                <w:sz w:val="14"/>
                <w:shd w:val="clear" w:color="auto" w:fill="F0F0F0"/>
              </w:rPr>
              <w:t>created_at</w:t>
            </w:r>
            <w:r>
              <w:rPr>
                <w:rFonts w:ascii="Calibri" w:hAnsi="Calibri" w:cs="Calibri" w:eastAsia="Calibri"/>
                <w:sz w:val="17"/>
              </w:rPr>
              <w:t xml:space="preserve">, </w:t>
            </w:r>
            <w:r>
              <w:rPr>
                <w:rFonts w:ascii="Consolas" w:hAnsi="Consolas" w:cs="Consolas" w:eastAsia="Consolas"/>
                <w:color w:val="8A2B2B"/>
                <w:sz w:val="14"/>
                <w:shd w:val="clear" w:color="auto" w:fill="F0F0F0"/>
              </w:rPr>
              <w:t>expires_at</w:t>
            </w:r>
            <w:r>
              <w:rPr>
                <w:rFonts w:ascii="Calibri" w:hAnsi="Calibri" w:cs="Calibri" w:eastAsia="Calibri"/>
                <w:sz w:val="17"/>
              </w:rPr>
              <w:t xml:space="preserve"> (+14 días)</w:t>
            </w:r>
          </w:p>
        </w:tc>
        <w:tc>
          <w:tcPr>
            <w:tcW w:type="dxa" w:w="3444"/>
          </w:tcPr>
          <w:p>
            <w:pPr>
              <w:spacing w:after="20" w:line="240" w:lineRule="auto"/>
            </w:pPr>
            <w:r>
              <w:rPr>
                <w:rFonts w:ascii="Calibri" w:hAnsi="Calibri" w:cs="Calibri" w:eastAsia="Calibri"/>
                <w:sz w:val="17"/>
              </w:rPr>
              <w:t xml:space="preserve">SELECT solo participantes; sin INSERT/UPDATE/DELETE para clientes (REVOKE + sin policy) → solo RPCs. UNIQUE parcial </w:t>
            </w:r>
            <w:r>
              <w:rPr>
                <w:rFonts w:ascii="Consolas" w:hAnsi="Consolas" w:cs="Consolas" w:eastAsia="Consolas"/>
                <w:color w:val="8A2B2B"/>
                <w:sz w:val="14"/>
                <w:shd w:val="clear" w:color="auto" w:fill="F0F0F0"/>
              </w:rPr>
              <w:t>exchange_matches_live_unique</w:t>
            </w:r>
            <w:r>
              <w:rPr>
                <w:rFonts w:ascii="Calibri" w:hAnsi="Calibri" w:cs="Calibri" w:eastAsia="Calibri"/>
                <w:sz w:val="17"/>
              </w:rPr>
              <w:t xml:space="preserve"> (pareja + libros con COALESCE, solo estados vivos/completados)</w:t>
            </w:r>
          </w:p>
        </w:tc>
      </w:tr>
      <w:tr>
        <w:tc>
          <w:tcPr>
            <w:tcW w:type="dxa" w:w="2472"/>
          </w:tcPr>
          <w:p>
            <w:pPr>
              <w:spacing w:after="20" w:line="240" w:lineRule="auto"/>
            </w:pPr>
            <w:r>
              <w:rPr>
                <w:rFonts w:ascii="Consolas" w:hAnsi="Consolas" w:cs="Consolas" w:eastAsia="Consolas"/>
                <w:color w:val="8A2B2B"/>
                <w:sz w:val="14"/>
                <w:shd w:val="clear" w:color="auto" w:fill="F0F0F0"/>
              </w:rPr>
              <w:t>exchange_chats</w:t>
            </w:r>
          </w:p>
        </w:tc>
        <w:tc>
          <w:tcPr>
            <w:tcW w:type="dxa" w:w="3444"/>
          </w:tcPr>
          <w:p>
            <w:pPr>
              <w:spacing w:after="20" w:line="240" w:lineRule="auto"/>
            </w:pPr>
            <w:r>
              <w:rPr>
                <w:rFonts w:ascii="Consolas" w:hAnsi="Consolas" w:cs="Consolas" w:eastAsia="Consolas"/>
                <w:color w:val="8A2B2B"/>
                <w:sz w:val="14"/>
                <w:shd w:val="clear" w:color="auto" w:fill="F0F0F0"/>
              </w:rPr>
              <w:t>id</w:t>
            </w:r>
            <w:r>
              <w:rPr>
                <w:rFonts w:ascii="Calibri" w:hAnsi="Calibri" w:cs="Calibri" w:eastAsia="Calibri"/>
                <w:sz w:val="17"/>
              </w:rPr>
              <w:t xml:space="preserve">, </w:t>
            </w:r>
            <w:r>
              <w:rPr>
                <w:rFonts w:ascii="Consolas" w:hAnsi="Consolas" w:cs="Consolas" w:eastAsia="Consolas"/>
                <w:color w:val="8A2B2B"/>
                <w:sz w:val="14"/>
                <w:shd w:val="clear" w:color="auto" w:fill="F0F0F0"/>
              </w:rPr>
              <w:t>match_id</w:t>
            </w:r>
            <w:r>
              <w:rPr>
                <w:rFonts w:ascii="Calibri" w:hAnsi="Calibri" w:cs="Calibri" w:eastAsia="Calibri"/>
                <w:sz w:val="17"/>
              </w:rPr>
              <w:t xml:space="preserve"> FK CASCADE, </w:t>
            </w:r>
            <w:r>
              <w:rPr>
                <w:rFonts w:ascii="Consolas" w:hAnsi="Consolas" w:cs="Consolas" w:eastAsia="Consolas"/>
                <w:color w:val="8A2B2B"/>
                <w:sz w:val="14"/>
                <w:shd w:val="clear" w:color="auto" w:fill="F0F0F0"/>
              </w:rPr>
              <w:t>sender_id</w:t>
            </w:r>
            <w:r>
              <w:rPr>
                <w:rFonts w:ascii="Calibri" w:hAnsi="Calibri" w:cs="Calibri" w:eastAsia="Calibri"/>
                <w:sz w:val="17"/>
              </w:rPr>
              <w:t xml:space="preserve">, </w:t>
            </w:r>
            <w:r>
              <w:rPr>
                <w:rFonts w:ascii="Consolas" w:hAnsi="Consolas" w:cs="Consolas" w:eastAsia="Consolas"/>
                <w:color w:val="8A2B2B"/>
                <w:sz w:val="14"/>
                <w:shd w:val="clear" w:color="auto" w:fill="F0F0F0"/>
              </w:rPr>
              <w:t>message</w:t>
            </w:r>
            <w:r>
              <w:rPr>
                <w:rFonts w:ascii="Calibri" w:hAnsi="Calibri" w:cs="Calibri" w:eastAsia="Calibri"/>
                <w:sz w:val="17"/>
              </w:rPr>
              <w:t xml:space="preserve"> (1-1000), </w:t>
            </w:r>
            <w:r>
              <w:rPr>
                <w:rFonts w:ascii="Consolas" w:hAnsi="Consolas" w:cs="Consolas" w:eastAsia="Consolas"/>
                <w:color w:val="8A2B2B"/>
                <w:sz w:val="14"/>
                <w:shd w:val="clear" w:color="auto" w:fill="F0F0F0"/>
              </w:rPr>
              <w:t>is_system</w:t>
            </w:r>
            <w:r>
              <w:rPr>
                <w:rFonts w:ascii="Calibri" w:hAnsi="Calibri" w:cs="Calibri" w:eastAsia="Calibri"/>
                <w:sz w:val="17"/>
              </w:rPr>
              <w:t xml:space="preserve">, </w:t>
            </w:r>
            <w:r>
              <w:rPr>
                <w:rFonts w:ascii="Consolas" w:hAnsi="Consolas" w:cs="Consolas" w:eastAsia="Consolas"/>
                <w:color w:val="8A2B2B"/>
                <w:sz w:val="14"/>
                <w:shd w:val="clear" w:color="auto" w:fill="F0F0F0"/>
              </w:rPr>
              <w:t>created_at</w:t>
            </w:r>
          </w:p>
        </w:tc>
        <w:tc>
          <w:tcPr>
            <w:tcW w:type="dxa" w:w="3444"/>
          </w:tcPr>
          <w:p>
            <w:pPr>
              <w:spacing w:after="20" w:line="240" w:lineRule="auto"/>
            </w:pPr>
            <w:r>
              <w:rPr>
                <w:rFonts w:ascii="Calibri" w:hAnsi="Calibri" w:cs="Calibri" w:eastAsia="Calibri"/>
                <w:sz w:val="17"/>
              </w:rPr>
              <w:t>SELECT solo participantes del match; escritura solo RPC / trigger</w:t>
            </w:r>
          </w:p>
        </w:tc>
      </w:tr>
      <w:tr>
        <w:tc>
          <w:tcPr>
            <w:tcW w:type="dxa" w:w="2472"/>
          </w:tcPr>
          <w:p>
            <w:pPr>
              <w:spacing w:after="20" w:line="240" w:lineRule="auto"/>
            </w:pPr>
            <w:r>
              <w:rPr>
                <w:rFonts w:ascii="Consolas" w:hAnsi="Consolas" w:cs="Consolas" w:eastAsia="Consolas"/>
                <w:color w:val="8A2B2B"/>
                <w:sz w:val="14"/>
                <w:shd w:val="clear" w:color="auto" w:fill="F0F0F0"/>
              </w:rPr>
              <w:t>exchange_ratings</w:t>
            </w:r>
          </w:p>
        </w:tc>
        <w:tc>
          <w:tcPr>
            <w:tcW w:type="dxa" w:w="3444"/>
          </w:tcPr>
          <w:p>
            <w:pPr>
              <w:spacing w:after="20" w:line="240" w:lineRule="auto"/>
            </w:pPr>
            <w:r>
              <w:rPr>
                <w:rFonts w:ascii="Consolas" w:hAnsi="Consolas" w:cs="Consolas" w:eastAsia="Consolas"/>
                <w:color w:val="8A2B2B"/>
                <w:sz w:val="14"/>
                <w:shd w:val="clear" w:color="auto" w:fill="F0F0F0"/>
              </w:rPr>
              <w:t>id</w:t>
            </w:r>
            <w:r>
              <w:rPr>
                <w:rFonts w:ascii="Calibri" w:hAnsi="Calibri" w:cs="Calibri" w:eastAsia="Calibri"/>
                <w:sz w:val="17"/>
              </w:rPr>
              <w:t xml:space="preserve">, </w:t>
            </w:r>
            <w:r>
              <w:rPr>
                <w:rFonts w:ascii="Consolas" w:hAnsi="Consolas" w:cs="Consolas" w:eastAsia="Consolas"/>
                <w:color w:val="8A2B2B"/>
                <w:sz w:val="14"/>
                <w:shd w:val="clear" w:color="auto" w:fill="F0F0F0"/>
              </w:rPr>
              <w:t>match_id</w:t>
            </w:r>
            <w:r>
              <w:rPr>
                <w:rFonts w:ascii="Calibri" w:hAnsi="Calibri" w:cs="Calibri" w:eastAsia="Calibri"/>
                <w:sz w:val="17"/>
              </w:rPr>
              <w:t xml:space="preserve">, </w:t>
            </w:r>
            <w:r>
              <w:rPr>
                <w:rFonts w:ascii="Consolas" w:hAnsi="Consolas" w:cs="Consolas" w:eastAsia="Consolas"/>
                <w:color w:val="8A2B2B"/>
                <w:sz w:val="14"/>
                <w:shd w:val="clear" w:color="auto" w:fill="F0F0F0"/>
              </w:rPr>
              <w:t>rated_by</w:t>
            </w:r>
            <w:r>
              <w:rPr>
                <w:rFonts w:ascii="Calibri" w:hAnsi="Calibri" w:cs="Calibri" w:eastAsia="Calibri"/>
                <w:sz w:val="17"/>
              </w:rPr>
              <w:t xml:space="preserve">, </w:t>
            </w:r>
            <w:r>
              <w:rPr>
                <w:rFonts w:ascii="Consolas" w:hAnsi="Consolas" w:cs="Consolas" w:eastAsia="Consolas"/>
                <w:color w:val="8A2B2B"/>
                <w:sz w:val="14"/>
                <w:shd w:val="clear" w:color="auto" w:fill="F0F0F0"/>
              </w:rPr>
              <w:t>rated_user</w:t>
            </w:r>
            <w:r>
              <w:rPr>
                <w:rFonts w:ascii="Calibri" w:hAnsi="Calibri" w:cs="Calibri" w:eastAsia="Calibri"/>
                <w:sz w:val="17"/>
              </w:rPr>
              <w:t xml:space="preserve">, </w:t>
            </w:r>
            <w:r>
              <w:rPr>
                <w:rFonts w:ascii="Consolas" w:hAnsi="Consolas" w:cs="Consolas" w:eastAsia="Consolas"/>
                <w:color w:val="8A2B2B"/>
                <w:sz w:val="14"/>
                <w:shd w:val="clear" w:color="auto" w:fill="F0F0F0"/>
              </w:rPr>
              <w:t>rating</w:t>
            </w:r>
            <w:r>
              <w:rPr>
                <w:rFonts w:ascii="Calibri" w:hAnsi="Calibri" w:cs="Calibri" w:eastAsia="Calibri"/>
                <w:sz w:val="17"/>
              </w:rPr>
              <w:t xml:space="preserve"> 1-5 (CHECK), </w:t>
            </w:r>
            <w:r>
              <w:rPr>
                <w:rFonts w:ascii="Consolas" w:hAnsi="Consolas" w:cs="Consolas" w:eastAsia="Consolas"/>
                <w:color w:val="8A2B2B"/>
                <w:sz w:val="14"/>
                <w:shd w:val="clear" w:color="auto" w:fill="F0F0F0"/>
              </w:rPr>
              <w:t>review</w:t>
            </w:r>
            <w:r>
              <w:rPr>
                <w:rFonts w:ascii="Calibri" w:hAnsi="Calibri" w:cs="Calibri" w:eastAsia="Calibri"/>
                <w:sz w:val="17"/>
              </w:rPr>
              <w:t xml:space="preserve"> (≤ 500), </w:t>
            </w:r>
            <w:r>
              <w:rPr>
                <w:rFonts w:ascii="Consolas" w:hAnsi="Consolas" w:cs="Consolas" w:eastAsia="Consolas"/>
                <w:color w:val="8A2B2B"/>
                <w:sz w:val="14"/>
                <w:shd w:val="clear" w:color="auto" w:fill="F0F0F0"/>
              </w:rPr>
              <w:t>created_at</w:t>
            </w:r>
            <w:r>
              <w:rPr>
                <w:rFonts w:ascii="Calibri" w:hAnsi="Calibri" w:cs="Calibri" w:eastAsia="Calibri"/>
                <w:sz w:val="17"/>
              </w:rPr>
              <w:t>; UNIQUE (match_id, rated_by)</w:t>
            </w:r>
          </w:p>
        </w:tc>
        <w:tc>
          <w:tcPr>
            <w:tcW w:type="dxa" w:w="3444"/>
          </w:tcPr>
          <w:p>
            <w:pPr>
              <w:spacing w:after="20" w:line="240" w:lineRule="auto"/>
            </w:pPr>
            <w:r>
              <w:rPr>
                <w:rFonts w:ascii="Calibri" w:hAnsi="Calibri" w:cs="Calibri" w:eastAsia="Calibri"/>
                <w:sz w:val="17"/>
              </w:rPr>
              <w:t>SELECT solo participantes; escritura solo RPC</w:t>
            </w:r>
          </w:p>
        </w:tc>
      </w:tr>
      <w:tr>
        <w:tc>
          <w:tcPr>
            <w:tcW w:type="dxa" w:w="2472"/>
          </w:tcPr>
          <w:p>
            <w:pPr>
              <w:spacing w:after="20" w:line="240" w:lineRule="auto"/>
            </w:pPr>
            <w:r>
              <w:rPr>
                <w:rFonts w:ascii="Consolas" w:hAnsi="Consolas" w:cs="Consolas" w:eastAsia="Consolas"/>
                <w:color w:val="8A2B2B"/>
                <w:sz w:val="14"/>
                <w:shd w:val="clear" w:color="auto" w:fill="F0F0F0"/>
              </w:rPr>
              <w:t>trueque_gems_cost</w:t>
            </w:r>
          </w:p>
        </w:tc>
        <w:tc>
          <w:tcPr>
            <w:tcW w:type="dxa" w:w="3444"/>
          </w:tcPr>
          <w:p>
            <w:pPr>
              <w:spacing w:after="20" w:line="240" w:lineRule="auto"/>
            </w:pPr>
            <w:r>
              <w:rPr>
                <w:rFonts w:ascii="Consolas" w:hAnsi="Consolas" w:cs="Consolas" w:eastAsia="Consolas"/>
                <w:color w:val="8A2B2B"/>
                <w:sz w:val="14"/>
                <w:shd w:val="clear" w:color="auto" w:fill="F0F0F0"/>
              </w:rPr>
              <w:t>key</w:t>
            </w:r>
            <w:r>
              <w:rPr>
                <w:rFonts w:ascii="Calibri" w:hAnsi="Calibri" w:cs="Calibri" w:eastAsia="Calibri"/>
                <w:sz w:val="17"/>
              </w:rPr>
              <w:t xml:space="preserve"> PK, </w:t>
            </w:r>
            <w:r>
              <w:rPr>
                <w:rFonts w:ascii="Consolas" w:hAnsi="Consolas" w:cs="Consolas" w:eastAsia="Consolas"/>
                <w:color w:val="8A2B2B"/>
                <w:sz w:val="14"/>
                <w:shd w:val="clear" w:color="auto" w:fill="F0F0F0"/>
              </w:rPr>
              <w:t>value int</w:t>
            </w:r>
            <w:r>
              <w:rPr>
                <w:rFonts w:ascii="Calibri" w:hAnsi="Calibri" w:cs="Calibri" w:eastAsia="Calibri"/>
                <w:sz w:val="17"/>
              </w:rPr>
              <w:t xml:space="preserve"> — </w:t>
            </w:r>
            <w:r>
              <w:rPr>
                <w:rFonts w:ascii="Consolas" w:hAnsi="Consolas" w:cs="Consolas" w:eastAsia="Consolas"/>
                <w:color w:val="8A2B2B"/>
                <w:sz w:val="14"/>
                <w:shd w:val="clear" w:color="auto" w:fill="F0F0F0"/>
              </w:rPr>
              <w:t>search_matches_cost</w:t>
            </w:r>
            <w:r>
              <w:rPr>
                <w:rFonts w:ascii="Calibri" w:hAnsi="Calibri" w:cs="Calibri" w:eastAsia="Calibri"/>
                <w:sz w:val="17"/>
              </w:rPr>
              <w:t xml:space="preserve"> 20, </w:t>
            </w:r>
            <w:r>
              <w:rPr>
                <w:rFonts w:ascii="Consolas" w:hAnsi="Consolas" w:cs="Consolas" w:eastAsia="Consolas"/>
                <w:color w:val="8A2B2B"/>
                <w:sz w:val="14"/>
                <w:shd w:val="clear" w:color="auto" w:fill="F0F0F0"/>
              </w:rPr>
              <w:t>publish_book_cost</w:t>
            </w:r>
            <w:r>
              <w:rPr>
                <w:rFonts w:ascii="Calibri" w:hAnsi="Calibri" w:cs="Calibri" w:eastAsia="Calibri"/>
                <w:sz w:val="17"/>
              </w:rPr>
              <w:t xml:space="preserve"> 0, </w:t>
            </w:r>
            <w:r>
              <w:rPr>
                <w:rFonts w:ascii="Consolas" w:hAnsi="Consolas" w:cs="Consolas" w:eastAsia="Consolas"/>
                <w:color w:val="8A2B2B"/>
                <w:sz w:val="14"/>
                <w:shd w:val="clear" w:color="auto" w:fill="F0F0F0"/>
              </w:rPr>
              <w:t>free_tier_max_offered</w:t>
            </w:r>
            <w:r>
              <w:rPr>
                <w:rFonts w:ascii="Calibri" w:hAnsi="Calibri" w:cs="Calibri" w:eastAsia="Calibri"/>
                <w:sz w:val="17"/>
              </w:rPr>
              <w:t xml:space="preserve"> 3, </w:t>
            </w:r>
            <w:r>
              <w:rPr>
                <w:rFonts w:ascii="Consolas" w:hAnsi="Consolas" w:cs="Consolas" w:eastAsia="Consolas"/>
                <w:color w:val="8A2B2B"/>
                <w:sz w:val="14"/>
                <w:shd w:val="clear" w:color="auto" w:fill="F0F0F0"/>
              </w:rPr>
              <w:t>free_tier_max_wanted</w:t>
            </w:r>
            <w:r>
              <w:rPr>
                <w:rFonts w:ascii="Calibri" w:hAnsi="Calibri" w:cs="Calibri" w:eastAsia="Calibri"/>
                <w:sz w:val="17"/>
              </w:rPr>
              <w:t xml:space="preserve"> 5, </w:t>
            </w:r>
            <w:r>
              <w:rPr>
                <w:rFonts w:ascii="Consolas" w:hAnsi="Consolas" w:cs="Consolas" w:eastAsia="Consolas"/>
                <w:color w:val="8A2B2B"/>
                <w:sz w:val="14"/>
                <w:shd w:val="clear" w:color="auto" w:fill="F0F0F0"/>
              </w:rPr>
              <w:t>free_tier_max_zones</w:t>
            </w:r>
            <w:r>
              <w:rPr>
                <w:rFonts w:ascii="Calibri" w:hAnsi="Calibri" w:cs="Calibri" w:eastAsia="Calibri"/>
                <w:sz w:val="17"/>
              </w:rPr>
              <w:t xml:space="preserve"> 3, </w:t>
            </w:r>
            <w:r>
              <w:rPr>
                <w:rFonts w:ascii="Consolas" w:hAnsi="Consolas" w:cs="Consolas" w:eastAsia="Consolas"/>
                <w:color w:val="8A2B2B"/>
                <w:sz w:val="14"/>
                <w:shd w:val="clear" w:color="auto" w:fill="F0F0F0"/>
              </w:rPr>
              <w:t>plus_max_offered</w:t>
            </w:r>
            <w:r>
              <w:rPr>
                <w:rFonts w:ascii="Calibri" w:hAnsi="Calibri" w:cs="Calibri" w:eastAsia="Calibri"/>
                <w:sz w:val="17"/>
              </w:rPr>
              <w:t xml:space="preserve"> 999, </w:t>
            </w:r>
            <w:r>
              <w:rPr>
                <w:rFonts w:ascii="Consolas" w:hAnsi="Consolas" w:cs="Consolas" w:eastAsia="Consolas"/>
                <w:color w:val="8A2B2B"/>
                <w:sz w:val="14"/>
                <w:shd w:val="clear" w:color="auto" w:fill="F0F0F0"/>
              </w:rPr>
              <w:t>plus_max_wanted</w:t>
            </w:r>
            <w:r>
              <w:rPr>
                <w:rFonts w:ascii="Calibri" w:hAnsi="Calibri" w:cs="Calibri" w:eastAsia="Calibri"/>
                <w:sz w:val="17"/>
              </w:rPr>
              <w:t xml:space="preserve"> 999, </w:t>
            </w:r>
            <w:r>
              <w:rPr>
                <w:rFonts w:ascii="Consolas" w:hAnsi="Consolas" w:cs="Consolas" w:eastAsia="Consolas"/>
                <w:color w:val="8A2B2B"/>
                <w:sz w:val="14"/>
                <w:shd w:val="clear" w:color="auto" w:fill="F0F0F0"/>
              </w:rPr>
              <w:t>plus_max_zones</w:t>
            </w:r>
            <w:r>
              <w:rPr>
                <w:rFonts w:ascii="Calibri" w:hAnsi="Calibri" w:cs="Calibri" w:eastAsia="Calibri"/>
                <w:sz w:val="17"/>
              </w:rPr>
              <w:t xml:space="preserve"> 5, </w:t>
            </w:r>
            <w:r>
              <w:rPr>
                <w:rFonts w:ascii="Consolas" w:hAnsi="Consolas" w:cs="Consolas" w:eastAsia="Consolas"/>
                <w:color w:val="8A2B2B"/>
                <w:sz w:val="14"/>
                <w:shd w:val="clear" w:color="auto" w:fill="F0F0F0"/>
              </w:rPr>
              <w:t>plus_daily_searches</w:t>
            </w:r>
            <w:r>
              <w:rPr>
                <w:rFonts w:ascii="Calibri" w:hAnsi="Calibri" w:cs="Calibri" w:eastAsia="Calibri"/>
                <w:sz w:val="17"/>
              </w:rPr>
              <w:t xml:space="preserve"> 10</w:t>
            </w:r>
          </w:p>
        </w:tc>
        <w:tc>
          <w:tcPr>
            <w:tcW w:type="dxa" w:w="3444"/>
          </w:tcPr>
          <w:p>
            <w:pPr>
              <w:spacing w:after="20" w:line="240" w:lineRule="auto"/>
            </w:pPr>
            <w:r>
              <w:rPr>
                <w:rFonts w:ascii="Calibri" w:hAnsi="Calibri" w:cs="Calibri" w:eastAsia="Calibri"/>
                <w:sz w:val="17"/>
              </w:rPr>
              <w:t>SELECT autenticados; escritura solo SQL Editor</w:t>
            </w:r>
          </w:p>
        </w:tc>
      </w:tr>
      <w:tr>
        <w:tc>
          <w:tcPr>
            <w:tcW w:type="dxa" w:w="2472"/>
          </w:tcPr>
          <w:p>
            <w:pPr>
              <w:spacing w:after="20" w:line="240" w:lineRule="auto"/>
            </w:pPr>
            <w:r>
              <w:rPr>
                <w:rFonts w:ascii="Consolas" w:hAnsi="Consolas" w:cs="Consolas" w:eastAsia="Consolas"/>
                <w:color w:val="8A2B2B"/>
                <w:sz w:val="14"/>
                <w:shd w:val="clear" w:color="auto" w:fill="F0F0F0"/>
              </w:rPr>
              <w:t>trueque_search_credits</w:t>
            </w:r>
            <w:r>
              <w:rPr>
                <w:rFonts w:ascii="Calibri" w:hAnsi="Calibri" w:cs="Calibri" w:eastAsia="Calibri"/>
                <w:sz w:val="17"/>
              </w:rPr>
              <w:t xml:space="preserve"> (interna)</w:t>
            </w:r>
          </w:p>
        </w:tc>
        <w:tc>
          <w:tcPr>
            <w:tcW w:type="dxa" w:w="3444"/>
          </w:tcPr>
          <w:p>
            <w:pPr>
              <w:spacing w:after="20" w:line="240" w:lineRule="auto"/>
            </w:pPr>
            <w:r>
              <w:rPr>
                <w:rFonts w:ascii="Consolas" w:hAnsi="Consolas" w:cs="Consolas" w:eastAsia="Consolas"/>
                <w:color w:val="8A2B2B"/>
                <w:sz w:val="14"/>
                <w:shd w:val="clear" w:color="auto" w:fill="F0F0F0"/>
              </w:rPr>
              <w:t>id</w:t>
            </w:r>
            <w:r>
              <w:rPr>
                <w:rFonts w:ascii="Calibri" w:hAnsi="Calibri" w:cs="Calibri" w:eastAsia="Calibri"/>
                <w:sz w:val="17"/>
              </w:rPr>
              <w:t xml:space="preserve">, </w:t>
            </w:r>
            <w:r>
              <w:rPr>
                <w:rFonts w:ascii="Consolas" w:hAnsi="Consolas" w:cs="Consolas" w:eastAsia="Consolas"/>
                <w:color w:val="8A2B2B"/>
                <w:sz w:val="14"/>
                <w:shd w:val="clear" w:color="auto" w:fill="F0F0F0"/>
              </w:rPr>
              <w:t>user_id</w:t>
            </w:r>
            <w:r>
              <w:rPr>
                <w:rFonts w:ascii="Calibri" w:hAnsi="Calibri" w:cs="Calibri" w:eastAsia="Calibri"/>
                <w:sz w:val="17"/>
              </w:rPr>
              <w:t xml:space="preserve">, </w:t>
            </w:r>
            <w:r>
              <w:rPr>
                <w:rFonts w:ascii="Consolas" w:hAnsi="Consolas" w:cs="Consolas" w:eastAsia="Consolas"/>
                <w:color w:val="8A2B2B"/>
                <w:sz w:val="14"/>
                <w:shd w:val="clear" w:color="auto" w:fill="F0F0F0"/>
              </w:rPr>
              <w:t>created_at</w:t>
            </w:r>
            <w:r>
              <w:rPr>
                <w:rFonts w:ascii="Calibri" w:hAnsi="Calibri" w:cs="Calibri" w:eastAsia="Calibri"/>
                <w:sz w:val="17"/>
              </w:rPr>
              <w:t xml:space="preserve">, </w:t>
            </w:r>
            <w:r>
              <w:rPr>
                <w:rFonts w:ascii="Consolas" w:hAnsi="Consolas" w:cs="Consolas" w:eastAsia="Consolas"/>
                <w:color w:val="8A2B2B"/>
                <w:sz w:val="14"/>
                <w:shd w:val="clear" w:color="auto" w:fill="F0F0F0"/>
              </w:rPr>
              <w:t>used_at</w:t>
            </w:r>
          </w:p>
        </w:tc>
        <w:tc>
          <w:tcPr>
            <w:tcW w:type="dxa" w:w="3444"/>
          </w:tcPr>
          <w:p>
            <w:pPr>
              <w:spacing w:after="20" w:line="240" w:lineRule="auto"/>
            </w:pPr>
            <w:r>
              <w:rPr>
                <w:rFonts w:ascii="Calibri" w:hAnsi="Calibri" w:cs="Calibri" w:eastAsia="Calibri"/>
                <w:sz w:val="17"/>
              </w:rPr>
              <w:t>Sin policies ni GRANT: solo SECURITY DEFINER</w:t>
            </w:r>
          </w:p>
        </w:tc>
      </w:tr>
    </w:tbl>
    <w:p>
      <w:pPr>
        <w:spacing w:after="40"/>
      </w:pP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233"/>
            <w:shd w:val="clear" w:color="auto" w:fill="E9DFCB"/>
          </w:tcPr>
          <w:p>
            <w:pPr>
              <w:spacing w:after="20"/>
            </w:pPr>
            <w:r>
              <w:rPr>
                <w:rFonts w:ascii="Calibri" w:hAnsi="Calibri" w:cs="Calibri" w:eastAsia="Calibri"/>
                <w:b/>
                <w:sz w:val="17"/>
              </w:rPr>
              <w:t xml:space="preserve">RPC (SECURITY DEFINER, </w:t>
            </w:r>
            <w:r>
              <w:rPr>
                <w:rFonts w:ascii="Consolas" w:hAnsi="Consolas" w:cs="Consolas" w:eastAsia="Consolas"/>
                <w:color w:val="8A2B2B"/>
                <w:sz w:val="14"/>
                <w:shd w:val="clear" w:color="auto" w:fill="F0F0F0"/>
              </w:rPr>
              <w:t>authenticated</w:t>
            </w:r>
            <w:r>
              <w:rPr>
                <w:rFonts w:ascii="Calibri" w:hAnsi="Calibri" w:cs="Calibri" w:eastAsia="Calibri"/>
                <w:b/>
                <w:sz w:val="17"/>
              </w:rPr>
              <w:t>)</w:t>
            </w:r>
          </w:p>
        </w:tc>
        <w:tc>
          <w:tcPr>
            <w:tcW w:type="dxa" w:w="5127"/>
            <w:shd w:val="clear" w:color="auto" w:fill="E9DFCB"/>
          </w:tcPr>
          <w:p>
            <w:pPr>
              <w:spacing w:after="20"/>
            </w:pPr>
            <w:r>
              <w:rPr>
                <w:rFonts w:ascii="Calibri" w:hAnsi="Calibri" w:cs="Calibri" w:eastAsia="Calibri"/>
                <w:b/>
                <w:sz w:val="17"/>
              </w:rPr>
              <w:t>Qué hace</w:t>
            </w:r>
          </w:p>
        </w:tc>
      </w:tr>
      <w:tr>
        <w:tc>
          <w:tcPr>
            <w:tcW w:type="dxa" w:w="4233"/>
          </w:tcPr>
          <w:p>
            <w:pPr>
              <w:spacing w:after="20" w:line="240" w:lineRule="auto"/>
            </w:pPr>
            <w:r>
              <w:rPr>
                <w:rFonts w:ascii="Consolas" w:hAnsi="Consolas" w:cs="Consolas" w:eastAsia="Consolas"/>
                <w:color w:val="8A2B2B"/>
                <w:sz w:val="14"/>
                <w:shd w:val="clear" w:color="auto" w:fill="F0F0F0"/>
              </w:rPr>
              <w:t>trueque_status()</w:t>
            </w:r>
            <w:r>
              <w:rPr>
                <w:rFonts w:ascii="Calibri" w:hAnsi="Calibri" w:cs="Calibri" w:eastAsia="Calibri"/>
                <w:sz w:val="17"/>
              </w:rPr>
              <w:t xml:space="preserve"> → jsonb</w:t>
            </w:r>
          </w:p>
        </w:tc>
        <w:tc>
          <w:tcPr>
            <w:tcW w:type="dxa" w:w="5127"/>
          </w:tcPr>
          <w:p>
            <w:pPr>
              <w:spacing w:after="20" w:line="240" w:lineRule="auto"/>
            </w:pPr>
            <w:r>
              <w:rPr>
                <w:rFonts w:ascii="Calibri" w:hAnsi="Calibri" w:cs="Calibri" w:eastAsia="Calibri"/>
                <w:sz w:val="17"/>
              </w:rPr>
              <w:t>Plan, límites efectivos, costo de búsqueda, búsquedas de hoy, conteos activos</w:t>
            </w:r>
          </w:p>
        </w:tc>
      </w:tr>
      <w:tr>
        <w:tc>
          <w:tcPr>
            <w:tcW w:type="dxa" w:w="4233"/>
          </w:tcPr>
          <w:p>
            <w:pPr>
              <w:spacing w:after="20" w:line="240" w:lineRule="auto"/>
            </w:pPr>
            <w:r>
              <w:rPr>
                <w:rFonts w:ascii="Consolas" w:hAnsi="Consolas" w:cs="Consolas" w:eastAsia="Consolas"/>
                <w:color w:val="8A2B2B"/>
                <w:sz w:val="14"/>
                <w:shd w:val="clear" w:color="auto" w:fill="F0F0F0"/>
              </w:rPr>
              <w:t>set_exchange_zones(text[])</w:t>
            </w:r>
          </w:p>
        </w:tc>
        <w:tc>
          <w:tcPr>
            <w:tcW w:type="dxa" w:w="5127"/>
          </w:tcPr>
          <w:p>
            <w:pPr>
              <w:spacing w:after="20" w:line="240" w:lineRule="auto"/>
            </w:pPr>
            <w:r>
              <w:rPr>
                <w:rFonts w:ascii="Calibri" w:hAnsi="Calibri" w:cs="Calibri" w:eastAsia="Calibri"/>
                <w:sz w:val="17"/>
              </w:rPr>
              <w:t>Reemplazo atómico de zonas; dedup; valida 2..máx del plan y el enum</w:t>
            </w:r>
          </w:p>
        </w:tc>
      </w:tr>
      <w:tr>
        <w:tc>
          <w:tcPr>
            <w:tcW w:type="dxa" w:w="4233"/>
          </w:tcPr>
          <w:p>
            <w:pPr>
              <w:spacing w:after="20" w:line="240" w:lineRule="auto"/>
            </w:pPr>
            <w:r>
              <w:rPr>
                <w:rFonts w:ascii="Consolas" w:hAnsi="Consolas" w:cs="Consolas" w:eastAsia="Consolas"/>
                <w:color w:val="8A2B2B"/>
                <w:sz w:val="14"/>
                <w:shd w:val="clear" w:color="auto" w:fill="F0F0F0"/>
              </w:rPr>
              <w:t>cost_search_matches(p_user_id)</w:t>
            </w:r>
            <w:r>
              <w:rPr>
                <w:rFonts w:ascii="Calibri" w:hAnsi="Calibri" w:cs="Calibri" w:eastAsia="Calibri"/>
                <w:sz w:val="17"/>
              </w:rPr>
              <w:t xml:space="preserve"> → bool</w:t>
            </w:r>
          </w:p>
        </w:tc>
        <w:tc>
          <w:tcPr>
            <w:tcW w:type="dxa" w:w="5127"/>
          </w:tcPr>
          <w:p>
            <w:pPr>
              <w:spacing w:after="20" w:line="240" w:lineRule="auto"/>
            </w:pPr>
            <w:r>
              <w:rPr>
                <w:rFonts w:ascii="Calibri" w:hAnsi="Calibri" w:cs="Calibri" w:eastAsia="Calibri"/>
                <w:sz w:val="17"/>
              </w:rPr>
              <w:t xml:space="preserve">Exige </w:t>
            </w:r>
            <w:r>
              <w:rPr>
                <w:rFonts w:ascii="Consolas" w:hAnsi="Consolas" w:cs="Consolas" w:eastAsia="Consolas"/>
                <w:color w:val="8A2B2B"/>
                <w:sz w:val="14"/>
                <w:shd w:val="clear" w:color="auto" w:fill="F0F0F0"/>
              </w:rPr>
              <w:t>p_user_id = auth.uid()</w:t>
            </w:r>
            <w:r>
              <w:rPr>
                <w:rFonts w:ascii="Calibri" w:hAnsi="Calibri" w:cs="Calibri" w:eastAsia="Calibri"/>
                <w:sz w:val="17"/>
              </w:rPr>
              <w:t xml:space="preserve"> y zonas. Plus: gratis con tope diario (</w:t>
            </w:r>
            <w:r>
              <w:rPr>
                <w:rFonts w:ascii="Consolas" w:hAnsi="Consolas" w:cs="Consolas" w:eastAsia="Consolas"/>
                <w:color w:val="8A2B2B"/>
                <w:sz w:val="14"/>
                <w:shd w:val="clear" w:color="auto" w:fill="F0F0F0"/>
              </w:rPr>
              <w:t>TRUEQUE_RATE_LIMIT</w:t>
            </w:r>
            <w:r>
              <w:rPr>
                <w:rFonts w:ascii="Calibri" w:hAnsi="Calibri" w:cs="Calibri" w:eastAsia="Calibri"/>
                <w:sz w:val="17"/>
              </w:rPr>
              <w:t>). Free: descuenta 20 gemas atómicamente (</w:t>
            </w:r>
            <w:r>
              <w:rPr>
                <w:rFonts w:ascii="Consolas" w:hAnsi="Consolas" w:cs="Consolas" w:eastAsia="Consolas"/>
                <w:color w:val="8A2B2B"/>
                <w:sz w:val="14"/>
                <w:shd w:val="clear" w:color="auto" w:fill="F0F0F0"/>
              </w:rPr>
              <w:t>balance &gt;= costo</w:t>
            </w:r>
            <w:r>
              <w:rPr>
                <w:rFonts w:ascii="Calibri" w:hAnsi="Calibri" w:cs="Calibri" w:eastAsia="Calibri"/>
                <w:sz w:val="17"/>
              </w:rPr>
              <w:t xml:space="preserve">) + ledger negativo. </w:t>
            </w:r>
            <w:r>
              <w:rPr>
                <w:rFonts w:ascii="Consolas" w:hAnsi="Consolas" w:cs="Consolas" w:eastAsia="Consolas"/>
                <w:color w:val="8A2B2B"/>
                <w:sz w:val="14"/>
                <w:shd w:val="clear" w:color="auto" w:fill="F0F0F0"/>
              </w:rPr>
              <w:t>false</w:t>
            </w:r>
            <w:r>
              <w:rPr>
                <w:rFonts w:ascii="Calibri" w:hAnsi="Calibri" w:cs="Calibri" w:eastAsia="Calibri"/>
                <w:sz w:val="17"/>
              </w:rPr>
              <w:t xml:space="preserve"> si no alcanza. Emite un crédito</w:t>
            </w:r>
          </w:p>
        </w:tc>
      </w:tr>
      <w:tr>
        <w:tc>
          <w:tcPr>
            <w:tcW w:type="dxa" w:w="4233"/>
          </w:tcPr>
          <w:p>
            <w:pPr>
              <w:spacing w:after="20" w:line="240" w:lineRule="auto"/>
            </w:pPr>
            <w:r>
              <w:rPr>
                <w:rFonts w:ascii="Consolas" w:hAnsi="Consolas" w:cs="Consolas" w:eastAsia="Consolas"/>
                <w:color w:val="8A2B2B"/>
                <w:sz w:val="14"/>
                <w:shd w:val="clear" w:color="auto" w:fill="F0F0F0"/>
              </w:rPr>
              <w:t>find_book_matches(p_user_id)</w:t>
            </w:r>
            <w:r>
              <w:rPr>
                <w:rFonts w:ascii="Calibri" w:hAnsi="Calibri" w:cs="Calibri" w:eastAsia="Calibri"/>
                <w:sz w:val="17"/>
              </w:rPr>
              <w:t xml:space="preserve"> → TABLE</w:t>
            </w:r>
          </w:p>
        </w:tc>
        <w:tc>
          <w:tcPr>
            <w:tcW w:type="dxa" w:w="5127"/>
          </w:tcPr>
          <w:p>
            <w:pPr>
              <w:spacing w:after="20" w:line="240" w:lineRule="auto"/>
            </w:pPr>
            <w:r>
              <w:rPr>
                <w:rFonts w:ascii="Calibri" w:hAnsi="Calibri" w:cs="Calibri" w:eastAsia="Calibri"/>
                <w:sz w:val="17"/>
              </w:rPr>
              <w:t>Consume un crédito (</w:t>
            </w:r>
            <w:r>
              <w:rPr>
                <w:rFonts w:ascii="Consolas" w:hAnsi="Consolas" w:cs="Consolas" w:eastAsia="Consolas"/>
                <w:color w:val="8A2B2B"/>
                <w:sz w:val="14"/>
                <w:shd w:val="clear" w:color="auto" w:fill="F0F0F0"/>
              </w:rPr>
              <w:t>TRUEQUE_NO_CREDIT</w:t>
            </w:r>
            <w:r>
              <w:rPr>
                <w:rFonts w:ascii="Calibri" w:hAnsi="Calibri" w:cs="Calibri" w:eastAsia="Calibri"/>
                <w:sz w:val="17"/>
              </w:rPr>
              <w:t xml:space="preserve"> si no hay), expira los vencidos del usuario, genera/actualiza matches y devuelve la lista con los datos del otro usuario (nombre, avatar, ★ promedio), los libros de cada lado y </w:t>
            </w:r>
            <w:r>
              <w:rPr>
                <w:rFonts w:ascii="Consolas" w:hAnsi="Consolas" w:cs="Consolas" w:eastAsia="Consolas"/>
                <w:color w:val="8A2B2B"/>
                <w:sz w:val="14"/>
                <w:shd w:val="clear" w:color="auto" w:fill="F0F0F0"/>
              </w:rPr>
              <w:t>i_rated</w:t>
            </w:r>
          </w:p>
        </w:tc>
      </w:tr>
      <w:tr>
        <w:tc>
          <w:tcPr>
            <w:tcW w:type="dxa" w:w="4233"/>
          </w:tcPr>
          <w:p>
            <w:pPr>
              <w:spacing w:after="20" w:line="240" w:lineRule="auto"/>
            </w:pPr>
            <w:r>
              <w:rPr>
                <w:rFonts w:ascii="Consolas" w:hAnsi="Consolas" w:cs="Consolas" w:eastAsia="Consolas"/>
                <w:color w:val="8A2B2B"/>
                <w:sz w:val="14"/>
                <w:shd w:val="clear" w:color="auto" w:fill="F0F0F0"/>
              </w:rPr>
              <w:t>get_my_exchange_matches()</w:t>
            </w:r>
            <w:r>
              <w:rPr>
                <w:rFonts w:ascii="Calibri" w:hAnsi="Calibri" w:cs="Calibri" w:eastAsia="Calibri"/>
                <w:sz w:val="17"/>
              </w:rPr>
              <w:t xml:space="preserve"> → TABLE</w:t>
            </w:r>
          </w:p>
        </w:tc>
        <w:tc>
          <w:tcPr>
            <w:tcW w:type="dxa" w:w="5127"/>
          </w:tcPr>
          <w:p>
            <w:pPr>
              <w:spacing w:after="20" w:line="240" w:lineRule="auto"/>
            </w:pPr>
            <w:r>
              <w:rPr>
                <w:rFonts w:ascii="Calibri" w:hAnsi="Calibri" w:cs="Calibri" w:eastAsia="Calibri"/>
                <w:sz w:val="17"/>
              </w:rPr>
              <w:t>Lo mismo pero solo lectura (no descubre ni cobra); oculta vencidos</w:t>
            </w:r>
          </w:p>
        </w:tc>
      </w:tr>
      <w:tr>
        <w:tc>
          <w:tcPr>
            <w:tcW w:type="dxa" w:w="4233"/>
          </w:tcPr>
          <w:p>
            <w:pPr>
              <w:spacing w:after="20" w:line="240" w:lineRule="auto"/>
            </w:pPr>
            <w:r>
              <w:rPr>
                <w:rFonts w:ascii="Consolas" w:hAnsi="Consolas" w:cs="Consolas" w:eastAsia="Consolas"/>
                <w:color w:val="8A2B2B"/>
                <w:sz w:val="14"/>
                <w:shd w:val="clear" w:color="auto" w:fill="F0F0F0"/>
              </w:rPr>
              <w:t>send_exchange_message(match, text)</w:t>
            </w:r>
            <w:r>
              <w:rPr>
                <w:rFonts w:ascii="Calibri" w:hAnsi="Calibri" w:cs="Calibri" w:eastAsia="Calibri"/>
                <w:sz w:val="17"/>
              </w:rPr>
              <w:t xml:space="preserve"> → uuid</w:t>
            </w:r>
          </w:p>
        </w:tc>
        <w:tc>
          <w:tcPr>
            <w:tcW w:type="dxa" w:w="5127"/>
          </w:tcPr>
          <w:p>
            <w:pPr>
              <w:spacing w:after="20" w:line="240" w:lineRule="auto"/>
            </w:pPr>
            <w:r>
              <w:rPr>
                <w:rFonts w:ascii="Calibri" w:hAnsi="Calibri" w:cs="Calibri" w:eastAsia="Calibri"/>
                <w:sz w:val="17"/>
              </w:rPr>
              <w:t>Participante + match vivo + no vencido; pending→chatting</w:t>
            </w:r>
          </w:p>
        </w:tc>
      </w:tr>
      <w:tr>
        <w:tc>
          <w:tcPr>
            <w:tcW w:type="dxa" w:w="4233"/>
          </w:tcPr>
          <w:p>
            <w:pPr>
              <w:spacing w:after="20" w:line="240" w:lineRule="auto"/>
            </w:pPr>
            <w:r>
              <w:rPr>
                <w:rFonts w:ascii="Consolas" w:hAnsi="Consolas" w:cs="Consolas" w:eastAsia="Consolas"/>
                <w:color w:val="8A2B2B"/>
                <w:sz w:val="14"/>
                <w:shd w:val="clear" w:color="auto" w:fill="F0F0F0"/>
              </w:rPr>
              <w:t>complete_exchange(match)</w:t>
            </w:r>
            <w:r>
              <w:rPr>
                <w:rFonts w:ascii="Calibri" w:hAnsi="Calibri" w:cs="Calibri" w:eastAsia="Calibri"/>
                <w:sz w:val="17"/>
              </w:rPr>
              <w:t xml:space="preserve"> → bool</w:t>
            </w:r>
          </w:p>
        </w:tc>
        <w:tc>
          <w:tcPr>
            <w:tcW w:type="dxa" w:w="5127"/>
          </w:tcPr>
          <w:p>
            <w:pPr>
              <w:spacing w:after="20" w:line="240" w:lineRule="auto"/>
            </w:pPr>
            <w:r>
              <w:rPr>
                <w:rFonts w:ascii="Calibri" w:hAnsi="Calibri" w:cs="Calibri" w:eastAsia="Calibri"/>
                <w:sz w:val="17"/>
              </w:rPr>
              <w:t xml:space="preserve">Participante; requiere </w:t>
            </w:r>
            <w:r>
              <w:rPr>
                <w:rFonts w:ascii="Consolas" w:hAnsi="Consolas" w:cs="Consolas" w:eastAsia="Consolas"/>
                <w:color w:val="8A2B2B"/>
                <w:sz w:val="14"/>
                <w:shd w:val="clear" w:color="auto" w:fill="F0F0F0"/>
              </w:rPr>
              <w:t>chatting</w:t>
            </w:r>
            <w:r>
              <w:rPr>
                <w:rFonts w:ascii="Calibri" w:hAnsi="Calibri" w:cs="Calibri" w:eastAsia="Calibri"/>
                <w:sz w:val="17"/>
              </w:rPr>
              <w:t>; desactiva los libros del match (sus otros matches vivos se cancelan por trigger)</w:t>
            </w:r>
          </w:p>
        </w:tc>
      </w:tr>
      <w:tr>
        <w:tc>
          <w:tcPr>
            <w:tcW w:type="dxa" w:w="4233"/>
          </w:tcPr>
          <w:p>
            <w:pPr>
              <w:spacing w:after="20" w:line="240" w:lineRule="auto"/>
            </w:pPr>
            <w:r>
              <w:rPr>
                <w:rFonts w:ascii="Consolas" w:hAnsi="Consolas" w:cs="Consolas" w:eastAsia="Consolas"/>
                <w:color w:val="8A2B2B"/>
                <w:sz w:val="14"/>
                <w:shd w:val="clear" w:color="auto" w:fill="F0F0F0"/>
              </w:rPr>
              <w:t>rate_exchange(match, rating, review)</w:t>
            </w:r>
            <w:r>
              <w:rPr>
                <w:rFonts w:ascii="Calibri" w:hAnsi="Calibri" w:cs="Calibri" w:eastAsia="Calibri"/>
                <w:sz w:val="17"/>
              </w:rPr>
              <w:t xml:space="preserve"> → uuid</w:t>
            </w:r>
          </w:p>
        </w:tc>
        <w:tc>
          <w:tcPr>
            <w:tcW w:type="dxa" w:w="5127"/>
          </w:tcPr>
          <w:p>
            <w:pPr>
              <w:spacing w:after="20" w:line="240" w:lineRule="auto"/>
            </w:pPr>
            <w:r>
              <w:rPr>
                <w:rFonts w:ascii="Calibri" w:hAnsi="Calibri" w:cs="Calibri" w:eastAsia="Calibri"/>
                <w:sz w:val="17"/>
              </w:rPr>
              <w:t xml:space="preserve">Requiere </w:t>
            </w:r>
            <w:r>
              <w:rPr>
                <w:rFonts w:ascii="Consolas" w:hAnsi="Consolas" w:cs="Consolas" w:eastAsia="Consolas"/>
                <w:color w:val="8A2B2B"/>
                <w:sz w:val="14"/>
                <w:shd w:val="clear" w:color="auto" w:fill="F0F0F0"/>
              </w:rPr>
              <w:t>completed</w:t>
            </w:r>
            <w:r>
              <w:rPr>
                <w:rFonts w:ascii="Calibri" w:hAnsi="Calibri" w:cs="Calibri" w:eastAsia="Calibri"/>
                <w:sz w:val="17"/>
              </w:rPr>
              <w:t>; 1 por participante (</w:t>
            </w:r>
            <w:r>
              <w:rPr>
                <w:rFonts w:ascii="Consolas" w:hAnsi="Consolas" w:cs="Consolas" w:eastAsia="Consolas"/>
                <w:color w:val="8A2B2B"/>
                <w:sz w:val="14"/>
                <w:shd w:val="clear" w:color="auto" w:fill="F0F0F0"/>
              </w:rPr>
              <w:t>TRUEQUE_ALREADY_RATED</w:t>
            </w:r>
            <w:r>
              <w:rPr>
                <w:rFonts w:ascii="Calibri" w:hAnsi="Calibri" w:cs="Calibri" w:eastAsia="Calibri"/>
                <w:sz w:val="17"/>
              </w:rPr>
              <w:t>)</w:t>
            </w:r>
          </w:p>
        </w:tc>
      </w:tr>
      <w:tr>
        <w:tc>
          <w:tcPr>
            <w:tcW w:type="dxa" w:w="4233"/>
          </w:tcPr>
          <w:p>
            <w:pPr>
              <w:spacing w:after="20" w:line="240" w:lineRule="auto"/>
            </w:pPr>
            <w:r>
              <w:rPr>
                <w:rFonts w:ascii="Consolas" w:hAnsi="Consolas" w:cs="Consolas" w:eastAsia="Consolas"/>
                <w:color w:val="8A2B2B"/>
                <w:sz w:val="14"/>
                <w:shd w:val="clear" w:color="auto" w:fill="F0F0F0"/>
              </w:rPr>
              <w:t>cleanup_expired_matches()</w:t>
            </w:r>
            <w:r>
              <w:rPr>
                <w:rFonts w:ascii="Calibri" w:hAnsi="Calibri" w:cs="Calibri" w:eastAsia="Calibri"/>
                <w:sz w:val="17"/>
              </w:rPr>
              <w:t xml:space="preserve"> → int</w:t>
            </w:r>
          </w:p>
        </w:tc>
        <w:tc>
          <w:tcPr>
            <w:tcW w:type="dxa" w:w="5127"/>
          </w:tcPr>
          <w:p>
            <w:pPr>
              <w:spacing w:after="20" w:line="240" w:lineRule="auto"/>
            </w:pPr>
            <w:r>
              <w:rPr>
                <w:rFonts w:ascii="Calibri" w:hAnsi="Calibri" w:cs="Calibri" w:eastAsia="Calibri"/>
                <w:sz w:val="17"/>
              </w:rPr>
              <w:t xml:space="preserve">NO expuesta a clientes. pg_cron </w:t>
            </w:r>
            <w:r>
              <w:rPr>
                <w:rFonts w:ascii="Consolas" w:hAnsi="Consolas" w:cs="Consolas" w:eastAsia="Consolas"/>
                <w:color w:val="8A2B2B"/>
                <w:sz w:val="14"/>
                <w:shd w:val="clear" w:color="auto" w:fill="F0F0F0"/>
              </w:rPr>
              <w:t>trueque-cleanup-expired-matches</w:t>
            </w:r>
            <w:r>
              <w:rPr>
                <w:rFonts w:ascii="Calibri" w:hAnsi="Calibri" w:cs="Calibri" w:eastAsia="Calibri"/>
                <w:sz w:val="17"/>
              </w:rPr>
              <w:t xml:space="preserve">, </w:t>
            </w:r>
            <w:r>
              <w:rPr>
                <w:rFonts w:ascii="Consolas" w:hAnsi="Consolas" w:cs="Consolas" w:eastAsia="Consolas"/>
                <w:color w:val="8A2B2B"/>
                <w:sz w:val="14"/>
                <w:shd w:val="clear" w:color="auto" w:fill="F0F0F0"/>
              </w:rPr>
              <w:t>0 9 * * *</w:t>
            </w:r>
            <w:r>
              <w:rPr>
                <w:rFonts w:ascii="Calibri" w:hAnsi="Calibri" w:cs="Calibri" w:eastAsia="Calibri"/>
                <w:sz w:val="17"/>
              </w:rPr>
              <w:t xml:space="preserve"> UTC = 3:00 AM hora de México</w:t>
            </w:r>
          </w:p>
        </w:tc>
      </w:tr>
    </w:tbl>
    <w:p>
      <w:pPr>
        <w:spacing w:after="40"/>
      </w:pPr>
    </w:p>
    <w:p>
      <w:r>
        <w:rPr>
          <w:rFonts w:ascii="Calibri" w:hAnsi="Calibri" w:cs="Calibri" w:eastAsia="Calibri"/>
        </w:rPr>
        <w:t xml:space="preserve">Internas (REVOKE a clientes): </w:t>
      </w:r>
      <w:r>
        <w:rPr>
          <w:rFonts w:ascii="Consolas" w:hAnsi="Consolas" w:cs="Consolas" w:eastAsia="Consolas"/>
          <w:color w:val="8A2B2B"/>
          <w:sz w:val="18"/>
          <w:shd w:val="clear" w:color="auto" w:fill="F0F0F0"/>
        </w:rPr>
        <w:t>trueque_norm</w:t>
      </w:r>
      <w:r>
        <w:rPr>
          <w:rFonts w:ascii="Calibri" w:hAnsi="Calibri" w:cs="Calibri" w:eastAsia="Calibri"/>
        </w:rPr>
        <w:t xml:space="preserve">, </w:t>
      </w:r>
      <w:r>
        <w:rPr>
          <w:rFonts w:ascii="Consolas" w:hAnsi="Consolas" w:cs="Consolas" w:eastAsia="Consolas"/>
          <w:color w:val="8A2B2B"/>
          <w:sz w:val="18"/>
          <w:shd w:val="clear" w:color="auto" w:fill="F0F0F0"/>
        </w:rPr>
        <w:t>trueque_cfg</w:t>
      </w:r>
      <w:r>
        <w:rPr>
          <w:rFonts w:ascii="Calibri" w:hAnsi="Calibri" w:cs="Calibri" w:eastAsia="Calibri"/>
        </w:rPr>
        <w:t xml:space="preserve">, </w:t>
      </w:r>
      <w:r>
        <w:rPr>
          <w:rFonts w:ascii="Consolas" w:hAnsi="Consolas" w:cs="Consolas" w:eastAsia="Consolas"/>
          <w:color w:val="8A2B2B"/>
          <w:sz w:val="18"/>
          <w:shd w:val="clear" w:color="auto" w:fill="F0F0F0"/>
        </w:rPr>
        <w:t>trueque_generate_matches</w:t>
      </w:r>
      <w:r>
        <w:rPr>
          <w:rFonts w:ascii="Calibri" w:hAnsi="Calibri" w:cs="Calibri" w:eastAsia="Calibri"/>
        </w:rPr>
        <w:t xml:space="preserve">, </w:t>
      </w:r>
      <w:r>
        <w:rPr>
          <w:rFonts w:ascii="Consolas" w:hAnsi="Consolas" w:cs="Consolas" w:eastAsia="Consolas"/>
          <w:color w:val="8A2B2B"/>
          <w:sz w:val="18"/>
          <w:shd w:val="clear" w:color="auto" w:fill="F0F0F0"/>
        </w:rPr>
        <w:t>trueque_matches_for</w:t>
      </w:r>
      <w:r>
        <w:rPr>
          <w:rFonts w:ascii="Calibri" w:hAnsi="Calibri" w:cs="Calibri" w:eastAsia="Calibri"/>
        </w:rPr>
        <w:t xml:space="preserve">. </w:t>
      </w:r>
      <w:r>
        <w:rPr>
          <w:rFonts w:ascii="Calibri" w:hAnsi="Calibri" w:cs="Calibri" w:eastAsia="Calibri"/>
          <w:b/>
        </w:rPr>
        <w:t>Storage:</w:t>
      </w:r>
      <w:r>
        <w:rPr>
          <w:rFonts w:ascii="Calibri" w:hAnsi="Calibri" w:cs="Calibri" w:eastAsia="Calibri"/>
        </w:rPr>
        <w:t xml:space="preserve"> bucket </w:t>
      </w:r>
      <w:r>
        <w:rPr>
          <w:rFonts w:ascii="Consolas" w:hAnsi="Consolas" w:cs="Consolas" w:eastAsia="Consolas"/>
          <w:color w:val="8A2B2B"/>
          <w:sz w:val="18"/>
          <w:shd w:val="clear" w:color="auto" w:fill="F0F0F0"/>
        </w:rPr>
        <w:t>trueque</w:t>
      </w:r>
      <w:r>
        <w:rPr>
          <w:rFonts w:ascii="Calibri" w:hAnsi="Calibri" w:cs="Calibri" w:eastAsia="Calibri"/>
        </w:rPr>
        <w:t xml:space="preserve"> (público, 5 MB, jpeg/png/webp). Lectura pública; INSERT/UPDATE/DELETE solo en objetos cuyo nombre empieza con </w:t>
      </w:r>
      <w:r>
        <w:rPr>
          <w:rFonts w:ascii="Consolas" w:hAnsi="Consolas" w:cs="Consolas" w:eastAsia="Consolas"/>
          <w:color w:val="8A2B2B"/>
          <w:sz w:val="18"/>
          <w:shd w:val="clear" w:color="auto" w:fill="F0F0F0"/>
        </w:rPr>
        <w:t>&lt;auth.uid()&gt;/</w:t>
      </w:r>
      <w:r>
        <w:rPr>
          <w:rFonts w:ascii="Calibri" w:hAnsi="Calibri" w:cs="Calibri" w:eastAsia="Calibri"/>
        </w:rPr>
        <w:t xml:space="preserve">. Todos los errores de negocio son </w:t>
      </w:r>
      <w:r>
        <w:rPr>
          <w:rFonts w:ascii="Consolas" w:hAnsi="Consolas" w:cs="Consolas" w:eastAsia="Consolas"/>
          <w:color w:val="8A2B2B"/>
          <w:sz w:val="18"/>
          <w:shd w:val="clear" w:color="auto" w:fill="F0F0F0"/>
        </w:rPr>
        <w:t>RAISE EXCEPTION 'TRUEQUE_*'</w:t>
      </w:r>
      <w:r>
        <w:rPr>
          <w:rFonts w:ascii="Calibri" w:hAnsi="Calibri" w:cs="Calibri" w:eastAsia="Calibri"/>
        </w:rPr>
        <w:t xml:space="preserve">, y </w:t>
      </w:r>
      <w:r>
        <w:rPr>
          <w:rFonts w:ascii="Consolas" w:hAnsi="Consolas" w:cs="Consolas" w:eastAsia="Consolas"/>
          <w:color w:val="8A2B2B"/>
          <w:sz w:val="18"/>
          <w:shd w:val="clear" w:color="auto" w:fill="F0F0F0"/>
        </w:rPr>
        <w:t>truequeService</w:t>
      </w:r>
      <w:r>
        <w:rPr>
          <w:rFonts w:ascii="Calibri" w:hAnsi="Calibri" w:cs="Calibri" w:eastAsia="Calibri"/>
        </w:rPr>
        <w:t xml:space="preserve"> los traduce.</w:t>
      </w:r>
    </w:p>
    <w:p>
      <w:r>
        <w:rPr>
          <w:rFonts w:ascii="Calibri" w:hAnsi="Calibri" w:cs="Calibri" w:eastAsia="Calibri"/>
          <w:b/>
        </w:rPr>
        <w:t>Borrado de cuenta:</w:t>
      </w:r>
      <w:r>
        <w:rPr>
          <w:rFonts w:ascii="Calibri" w:hAnsi="Calibri" w:cs="Calibri" w:eastAsia="Calibri"/>
        </w:rPr>
        <w:t xml:space="preserve"> todas las FKs del Trueque son </w:t>
      </w:r>
      <w:r>
        <w:rPr>
          <w:rFonts w:ascii="Consolas" w:hAnsi="Consolas" w:cs="Consolas" w:eastAsia="Consolas"/>
          <w:color w:val="8A2B2B"/>
          <w:sz w:val="18"/>
          <w:shd w:val="clear" w:color="auto" w:fill="F0F0F0"/>
        </w:rPr>
        <w:t>ON DELETE CASCADE</w:t>
      </w:r>
      <w:r>
        <w:rPr>
          <w:rFonts w:ascii="Calibri" w:hAnsi="Calibri" w:cs="Calibri" w:eastAsia="Calibri"/>
        </w:rPr>
        <w:t xml:space="preserve"> a </w:t>
      </w:r>
      <w:r>
        <w:rPr>
          <w:rFonts w:ascii="Consolas" w:hAnsi="Consolas" w:cs="Consolas" w:eastAsia="Consolas"/>
          <w:color w:val="8A2B2B"/>
          <w:sz w:val="18"/>
          <w:shd w:val="clear" w:color="auto" w:fill="F0F0F0"/>
        </w:rPr>
        <w:t>users</w:t>
      </w:r>
      <w:r>
        <w:rPr>
          <w:rFonts w:ascii="Calibri" w:hAnsi="Calibri" w:cs="Calibri" w:eastAsia="Calibri"/>
        </w:rPr>
        <w:t xml:space="preserve">, así que </w:t>
      </w:r>
      <w:r>
        <w:rPr>
          <w:rFonts w:ascii="Consolas" w:hAnsi="Consolas" w:cs="Consolas" w:eastAsia="Consolas"/>
          <w:color w:val="8A2B2B"/>
          <w:sz w:val="18"/>
          <w:shd w:val="clear" w:color="auto" w:fill="F0F0F0"/>
        </w:rPr>
        <w:t>delete_my_account()</w:t>
      </w:r>
      <w:r>
        <w:rPr>
          <w:rFonts w:ascii="Calibri" w:hAnsi="Calibri" w:cs="Calibri" w:eastAsia="Calibri"/>
        </w:rPr>
        <w:t xml:space="preserve"> (que borra </w:t>
      </w:r>
      <w:r>
        <w:rPr>
          <w:rFonts w:ascii="Consolas" w:hAnsi="Consolas" w:cs="Consolas" w:eastAsia="Consolas"/>
          <w:color w:val="8A2B2B"/>
          <w:sz w:val="18"/>
          <w:shd w:val="clear" w:color="auto" w:fill="F0F0F0"/>
        </w:rPr>
        <w:t>public.users</w:t>
      </w:r>
      <w:r>
        <w:rPr>
          <w:rFonts w:ascii="Calibri" w:hAnsi="Calibri" w:cs="Calibri" w:eastAsia="Calibri"/>
        </w:rPr>
        <w:t xml:space="preserve">) arrastra zonas, libros, matches, chats y ratings sin tocar esa función. Las fotos del bucket </w:t>
      </w:r>
      <w:r>
        <w:rPr>
          <w:rFonts w:ascii="Consolas" w:hAnsi="Consolas" w:cs="Consolas" w:eastAsia="Consolas"/>
          <w:color w:val="8A2B2B"/>
          <w:sz w:val="18"/>
          <w:shd w:val="clear" w:color="auto" w:fill="F0F0F0"/>
        </w:rPr>
        <w:t>trueque</w:t>
      </w:r>
      <w:r>
        <w:rPr>
          <w:rFonts w:ascii="Calibri" w:hAnsi="Calibri" w:cs="Calibri" w:eastAsia="Calibri"/>
        </w:rPr>
        <w:t xml:space="preserve"> </w:t>
      </w:r>
      <w:r>
        <w:rPr>
          <w:rFonts w:ascii="Calibri" w:hAnsi="Calibri" w:cs="Calibri" w:eastAsia="Calibri"/>
          <w:b/>
        </w:rPr>
        <w:t>no</w:t>
      </w:r>
      <w:r>
        <w:rPr>
          <w:rFonts w:ascii="Calibri" w:hAnsi="Calibri" w:cs="Calibri" w:eastAsia="Calibri"/>
        </w:rPr>
        <w:t xml:space="preserve"> se borran (ver §XII).</w:t>
      </w:r>
    </w:p>
    <w:p>
      <w:pPr>
        <w:pStyle w:val="Heading2"/>
      </w:pPr>
      <w:r>
        <w:t>9.6  Índices relevantes</w:t>
      </w:r>
    </w:p>
    <w:p>
      <w:r>
        <w:rPr>
          <w:rFonts w:ascii="Consolas" w:hAnsi="Consolas" w:cs="Consolas" w:eastAsia="Consolas"/>
          <w:color w:val="8A2B2B"/>
          <w:sz w:val="18"/>
          <w:shd w:val="clear" w:color="auto" w:fill="F0F0F0"/>
        </w:rPr>
        <w:t>reward_ledger_once</w:t>
      </w:r>
      <w:r>
        <w:rPr>
          <w:rFonts w:ascii="Calibri" w:hAnsi="Calibri" w:cs="Calibri" w:eastAsia="Calibri"/>
        </w:rPr>
        <w:t xml:space="preserve"> (UNIQUE parcial user+reason+ref WHERE ref IS NOT NULL), </w:t>
      </w:r>
      <w:r>
        <w:rPr>
          <w:rFonts w:ascii="Consolas" w:hAnsi="Consolas" w:cs="Consolas" w:eastAsia="Consolas"/>
          <w:color w:val="8A2B2B"/>
          <w:sz w:val="18"/>
          <w:shd w:val="clear" w:color="auto" w:fill="F0F0F0"/>
        </w:rPr>
        <w:t>reading_logs_session_id_key</w:t>
      </w:r>
      <w:r>
        <w:rPr>
          <w:rFonts w:ascii="Calibri" w:hAnsi="Calibri" w:cs="Calibri" w:eastAsia="Calibri"/>
        </w:rPr>
        <w:t xml:space="preserve"> (UNIQUE </w:t>
      </w:r>
      <w:r>
        <w:rPr>
          <w:rFonts w:ascii="Consolas" w:hAnsi="Consolas" w:cs="Consolas" w:eastAsia="Consolas"/>
          <w:color w:val="8A2B2B"/>
          <w:sz w:val="18"/>
          <w:shd w:val="clear" w:color="auto" w:fill="F0F0F0"/>
        </w:rPr>
        <w:t>session_id</w:t>
      </w:r>
      <w:r>
        <w:rPr>
          <w:rFonts w:ascii="Calibri" w:hAnsi="Calibri" w:cs="Calibri" w:eastAsia="Calibri"/>
        </w:rPr>
        <w:t xml:space="preserve">), </w:t>
      </w:r>
      <w:r>
        <w:rPr>
          <w:rFonts w:ascii="Consolas" w:hAnsi="Consolas" w:cs="Consolas" w:eastAsia="Consolas"/>
          <w:color w:val="8A2B2B"/>
          <w:sz w:val="18"/>
          <w:shd w:val="clear" w:color="auto" w:fill="F0F0F0"/>
        </w:rPr>
        <w:t>recommendation_scores_user_idx</w:t>
      </w:r>
      <w:r>
        <w:rPr>
          <w:rFonts w:ascii="Calibri" w:hAnsi="Calibri" w:cs="Calibri" w:eastAsia="Calibri"/>
        </w:rPr>
        <w:t>, PKs/uniques (user_pets.user_id UNIQUE, achievements UNIQUE(user_id, key), daily_save_limits onConflict user_id+date).</w:t>
      </w:r>
    </w:p>
    <w:p>
      <w:pPr>
        <w:pStyle w:val="Heading1"/>
      </w:pPr>
      <w:r>
        <w:t>10.  Integraciones externas</w:t>
      </w:r>
    </w:p>
    <w:p>
      <w:pPr>
        <w:pStyle w:val="Heading2"/>
      </w:pPr>
      <w:r>
        <w:t>10.1  Contexto adicional</w:t>
      </w:r>
    </w:p>
    <w:p>
      <w:r>
        <w:rPr>
          <w:rFonts w:ascii="Calibri" w:hAnsi="Calibri" w:cs="Calibri" w:eastAsia="Calibri"/>
        </w:rPr>
        <w:t xml:space="preserve">Ninguna integración externa se llama con secretos desde el navegador: o pasan por </w:t>
      </w:r>
      <w:r>
        <w:rPr>
          <w:rFonts w:ascii="Consolas" w:hAnsi="Consolas" w:cs="Consolas" w:eastAsia="Consolas"/>
          <w:color w:val="8A2B2B"/>
          <w:sz w:val="18"/>
          <w:shd w:val="clear" w:color="auto" w:fill="F0F0F0"/>
        </w:rPr>
        <w:t>api/*</w:t>
      </w:r>
      <w:r>
        <w:rPr>
          <w:rFonts w:ascii="Calibri" w:hAnsi="Calibri" w:cs="Calibri" w:eastAsia="Calibri"/>
        </w:rPr>
        <w:t xml:space="preserve"> (Anthropic, Google Books) o usan la anon key con RLS (Supabase). Las únicas llamadas directas son públicas y de solo lectura (Open Library para portadas).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95"/>
            <w:shd w:val="clear" w:color="auto" w:fill="E9DFCB"/>
          </w:tcPr>
          <w:p>
            <w:pPr>
              <w:spacing w:after="20"/>
            </w:pPr>
            <w:r>
              <w:rPr>
                <w:rFonts w:ascii="Calibri" w:hAnsi="Calibri" w:cs="Calibri" w:eastAsia="Calibri"/>
                <w:b/>
                <w:sz w:val="17"/>
              </w:rPr>
              <w:t>Integración</w:t>
            </w:r>
          </w:p>
        </w:tc>
        <w:tc>
          <w:tcPr>
            <w:tcW w:type="dxa" w:w="2432"/>
            <w:shd w:val="clear" w:color="auto" w:fill="E9DFCB"/>
          </w:tcPr>
          <w:p>
            <w:pPr>
              <w:spacing w:after="20"/>
            </w:pPr>
            <w:r>
              <w:rPr>
                <w:rFonts w:ascii="Calibri" w:hAnsi="Calibri" w:cs="Calibri" w:eastAsia="Calibri"/>
                <w:b/>
                <w:sz w:val="17"/>
              </w:rPr>
              <w:t>Entrada</w:t>
            </w:r>
          </w:p>
        </w:tc>
        <w:tc>
          <w:tcPr>
            <w:tcW w:type="dxa" w:w="4033"/>
            <w:shd w:val="clear" w:color="auto" w:fill="E9DFCB"/>
          </w:tcPr>
          <w:p>
            <w:pPr>
              <w:spacing w:after="20"/>
            </w:pPr>
            <w:r>
              <w:rPr>
                <w:rFonts w:ascii="Calibri" w:hAnsi="Calibri" w:cs="Calibri" w:eastAsia="Calibri"/>
                <w:b/>
                <w:sz w:val="17"/>
              </w:rPr>
              <w:t>Detalles</w:t>
            </w:r>
          </w:p>
        </w:tc>
      </w:tr>
      <w:tr>
        <w:tc>
          <w:tcPr>
            <w:tcW w:type="dxa" w:w="2895"/>
          </w:tcPr>
          <w:p>
            <w:pPr>
              <w:spacing w:after="20" w:line="240" w:lineRule="auto"/>
            </w:pPr>
            <w:r>
              <w:rPr>
                <w:rFonts w:ascii="Calibri" w:hAnsi="Calibri" w:cs="Calibri" w:eastAsia="Calibri"/>
                <w:sz w:val="17"/>
              </w:rPr>
              <w:t>Google Books</w:t>
            </w:r>
          </w:p>
        </w:tc>
        <w:tc>
          <w:tcPr>
            <w:tcW w:type="dxa" w:w="2432"/>
          </w:tcPr>
          <w:p>
            <w:pPr>
              <w:spacing w:after="20" w:line="240" w:lineRule="auto"/>
            </w:pPr>
            <w:r>
              <w:rPr>
                <w:rFonts w:ascii="Consolas" w:hAnsi="Consolas" w:cs="Consolas" w:eastAsia="Consolas"/>
                <w:color w:val="8A2B2B"/>
                <w:sz w:val="14"/>
                <w:shd w:val="clear" w:color="auto" w:fill="F0F0F0"/>
              </w:rPr>
              <w:t>GET /api/books?q=</w:t>
            </w:r>
          </w:p>
        </w:tc>
        <w:tc>
          <w:tcPr>
            <w:tcW w:type="dxa" w:w="4033"/>
          </w:tcPr>
          <w:p>
            <w:pPr>
              <w:spacing w:after="20" w:line="240" w:lineRule="auto"/>
            </w:pPr>
            <w:r>
              <w:rPr>
                <w:rFonts w:ascii="Calibri" w:hAnsi="Calibri" w:cs="Calibri" w:eastAsia="Calibri"/>
                <w:sz w:val="17"/>
              </w:rPr>
              <w:t xml:space="preserve">Server añade </w:t>
            </w:r>
            <w:r>
              <w:rPr>
                <w:rFonts w:ascii="Consolas" w:hAnsi="Consolas" w:cs="Consolas" w:eastAsia="Consolas"/>
                <w:color w:val="8A2B2B"/>
                <w:sz w:val="14"/>
                <w:shd w:val="clear" w:color="auto" w:fill="F0F0F0"/>
              </w:rPr>
              <w:t>GOOGLE_BOOKS_API_KEY</w:t>
            </w:r>
            <w:r>
              <w:rPr>
                <w:rFonts w:ascii="Calibri" w:hAnsi="Calibri" w:cs="Calibri" w:eastAsia="Calibri"/>
                <w:sz w:val="17"/>
              </w:rPr>
              <w:t xml:space="preserve"> si existe; ES-first; CDN cache 5 min; cliente deduplica y cachea 60 s</w:t>
            </w:r>
          </w:p>
        </w:tc>
      </w:tr>
      <w:tr>
        <w:tc>
          <w:tcPr>
            <w:tcW w:type="dxa" w:w="2895"/>
          </w:tcPr>
          <w:p>
            <w:pPr>
              <w:spacing w:after="20" w:line="240" w:lineRule="auto"/>
            </w:pPr>
            <w:r>
              <w:rPr>
                <w:rFonts w:ascii="Calibri" w:hAnsi="Calibri" w:cs="Calibri" w:eastAsia="Calibri"/>
                <w:sz w:val="17"/>
              </w:rPr>
              <w:t>Open Library</w:t>
            </w:r>
          </w:p>
        </w:tc>
        <w:tc>
          <w:tcPr>
            <w:tcW w:type="dxa" w:w="2432"/>
          </w:tcPr>
          <w:p>
            <w:pPr>
              <w:spacing w:after="20" w:line="240" w:lineRule="auto"/>
            </w:pPr>
            <w:r>
              <w:rPr>
                <w:rFonts w:ascii="Calibri" w:hAnsi="Calibri" w:cs="Calibri" w:eastAsia="Calibri"/>
                <w:sz w:val="17"/>
              </w:rPr>
              <w:t>directo desde el cliente</w:t>
            </w:r>
          </w:p>
        </w:tc>
        <w:tc>
          <w:tcPr>
            <w:tcW w:type="dxa" w:w="4033"/>
          </w:tcPr>
          <w:p>
            <w:pPr>
              <w:spacing w:after="20" w:line="240" w:lineRule="auto"/>
            </w:pPr>
            <w:r>
              <w:rPr>
                <w:rFonts w:ascii="Calibri" w:hAnsi="Calibri" w:cs="Calibri" w:eastAsia="Calibri"/>
                <w:sz w:val="17"/>
              </w:rPr>
              <w:t>Solo covers; SW cachea 200 imágenes 30 días</w:t>
            </w:r>
          </w:p>
        </w:tc>
      </w:tr>
      <w:tr>
        <w:tc>
          <w:tcPr>
            <w:tcW w:type="dxa" w:w="2895"/>
          </w:tcPr>
          <w:p>
            <w:pPr>
              <w:spacing w:after="20" w:line="240" w:lineRule="auto"/>
            </w:pPr>
            <w:r>
              <w:rPr>
                <w:rFonts w:ascii="Calibri" w:hAnsi="Calibri" w:cs="Calibri" w:eastAsia="Calibri"/>
                <w:sz w:val="17"/>
              </w:rPr>
              <w:t>Anthropic</w:t>
            </w:r>
          </w:p>
        </w:tc>
        <w:tc>
          <w:tcPr>
            <w:tcW w:type="dxa" w:w="2432"/>
          </w:tcPr>
          <w:p>
            <w:pPr>
              <w:spacing w:after="20" w:line="240" w:lineRule="auto"/>
            </w:pPr>
            <w:r>
              <w:rPr>
                <w:rFonts w:ascii="Consolas" w:hAnsi="Consolas" w:cs="Consolas" w:eastAsia="Consolas"/>
                <w:color w:val="8A2B2B"/>
                <w:sz w:val="14"/>
                <w:shd w:val="clear" w:color="auto" w:fill="F0F0F0"/>
              </w:rPr>
              <w:t>POST /api/anthropic</w:t>
            </w:r>
          </w:p>
        </w:tc>
        <w:tc>
          <w:tcPr>
            <w:tcW w:type="dxa" w:w="4033"/>
          </w:tcPr>
          <w:p>
            <w:pPr>
              <w:spacing w:after="20" w:line="240" w:lineRule="auto"/>
            </w:pPr>
            <w:r>
              <w:rPr>
                <w:rFonts w:ascii="Calibri" w:hAnsi="Calibri" w:cs="Calibri" w:eastAsia="Calibri"/>
                <w:sz w:val="17"/>
              </w:rPr>
              <w:t xml:space="preserve">Passthrough del body a </w:t>
            </w:r>
            <w:r>
              <w:rPr>
                <w:rFonts w:ascii="Consolas" w:hAnsi="Consolas" w:cs="Consolas" w:eastAsia="Consolas"/>
                <w:color w:val="8A2B2B"/>
                <w:sz w:val="14"/>
                <w:shd w:val="clear" w:color="auto" w:fill="F0F0F0"/>
              </w:rPr>
              <w:t>/v1/messages</w:t>
            </w:r>
            <w:r>
              <w:rPr>
                <w:rFonts w:ascii="Calibri" w:hAnsi="Calibri" w:cs="Calibri" w:eastAsia="Calibri"/>
                <w:sz w:val="17"/>
              </w:rPr>
              <w:t xml:space="preserve">, </w:t>
            </w:r>
            <w:r>
              <w:rPr>
                <w:rFonts w:ascii="Calibri" w:hAnsi="Calibri" w:cs="Calibri" w:eastAsia="Calibri"/>
                <w:b/>
                <w:sz w:val="17"/>
              </w:rPr>
              <w:t xml:space="preserve">salvo </w:t>
            </w:r>
            <w:r>
              <w:rPr>
                <w:rFonts w:ascii="Consolas" w:hAnsi="Consolas" w:cs="Consolas" w:eastAsia="Consolas"/>
                <w:b/>
                <w:color w:val="8A2B2B"/>
                <w:sz w:val="14"/>
                <w:shd w:val="clear" w:color="auto" w:fill="F0F0F0"/>
              </w:rPr>
              <w:t>model</w:t>
            </w:r>
            <w:r>
              <w:rPr>
                <w:rFonts w:ascii="Calibri" w:hAnsi="Calibri" w:cs="Calibri" w:eastAsia="Calibri"/>
                <w:sz w:val="17"/>
              </w:rPr>
              <w:t>: lo fija el servidor (</w:t>
            </w:r>
            <w:r>
              <w:rPr>
                <w:rFonts w:ascii="Consolas" w:hAnsi="Consolas" w:cs="Consolas" w:eastAsia="Consolas"/>
                <w:color w:val="8A2B2B"/>
                <w:sz w:val="14"/>
                <w:shd w:val="clear" w:color="auto" w:fill="F0F0F0"/>
              </w:rPr>
              <w:t>ANTHROPIC_MODEL</w:t>
            </w:r>
            <w:r>
              <w:rPr>
                <w:rFonts w:ascii="Calibri" w:hAnsi="Calibri" w:cs="Calibri" w:eastAsia="Calibri"/>
                <w:sz w:val="17"/>
              </w:rPr>
              <w:t xml:space="preserve"> o </w:t>
            </w:r>
            <w:r>
              <w:rPr>
                <w:rFonts w:ascii="Consolas" w:hAnsi="Consolas" w:cs="Consolas" w:eastAsia="Consolas"/>
                <w:color w:val="8A2B2B"/>
                <w:sz w:val="14"/>
                <w:shd w:val="clear" w:color="auto" w:fill="F0F0F0"/>
              </w:rPr>
              <w:t>claude-sonnet-4-6</w:t>
            </w:r>
            <w:r>
              <w:rPr>
                <w:rFonts w:ascii="Calibri" w:hAnsi="Calibri" w:cs="Calibri" w:eastAsia="Calibri"/>
                <w:sz w:val="17"/>
              </w:rPr>
              <w:t xml:space="preserve">). </w:t>
            </w:r>
            <w:r>
              <w:rPr>
                <w:rFonts w:ascii="Calibri" w:hAnsi="Calibri" w:cs="Calibri" w:eastAsia="Calibri"/>
                <w:b/>
                <w:sz w:val="17"/>
              </w:rPr>
              <w:t xml:space="preserve">Exige </w:t>
            </w:r>
            <w:r>
              <w:rPr>
                <w:rFonts w:ascii="Consolas" w:hAnsi="Consolas" w:cs="Consolas" w:eastAsia="Consolas"/>
                <w:b/>
                <w:color w:val="8A2B2B"/>
                <w:sz w:val="14"/>
                <w:shd w:val="clear" w:color="auto" w:fill="F0F0F0"/>
              </w:rPr>
              <w:t>Authorization: Bearer &lt;JWT Supabase&gt;</w:t>
            </w:r>
            <w:r>
              <w:rPr>
                <w:rFonts w:ascii="Calibri" w:hAnsi="Calibri" w:cs="Calibri" w:eastAsia="Calibri"/>
                <w:sz w:val="17"/>
              </w:rPr>
              <w:t xml:space="preserve"> (validado con </w:t>
            </w:r>
            <w:r>
              <w:rPr>
                <w:rFonts w:ascii="Consolas" w:hAnsi="Consolas" w:cs="Consolas" w:eastAsia="Consolas"/>
                <w:color w:val="8A2B2B"/>
                <w:sz w:val="14"/>
                <w:shd w:val="clear" w:color="auto" w:fill="F0F0F0"/>
              </w:rPr>
              <w:t>supabase.auth.getUser</w:t>
            </w:r>
            <w:r>
              <w:rPr>
                <w:rFonts w:ascii="Calibri" w:hAnsi="Calibri" w:cs="Calibri" w:eastAsia="Calibri"/>
                <w:sz w:val="17"/>
              </w:rPr>
              <w:t xml:space="preserve">; 401 si falta o es inválido) o el header </w:t>
            </w:r>
            <w:r>
              <w:rPr>
                <w:rFonts w:ascii="Consolas" w:hAnsi="Consolas" w:cs="Consolas" w:eastAsia="Consolas"/>
                <w:color w:val="8A2B2B"/>
                <w:sz w:val="14"/>
                <w:shd w:val="clear" w:color="auto" w:fill="F0F0F0"/>
              </w:rPr>
              <w:t>x-admin-key</w:t>
            </w:r>
            <w:r>
              <w:rPr>
                <w:rFonts w:ascii="Calibri" w:hAnsi="Calibri" w:cs="Calibri" w:eastAsia="Calibri"/>
                <w:sz w:val="17"/>
              </w:rPr>
              <w:t xml:space="preserve"> (bypass total, sin JWT ni rate limit). Rate limit 10 req/min/IP, solo para usuarios no-admin (Map en memoria — se resetea por cold start). </w:t>
            </w:r>
            <w:r>
              <w:rPr>
                <w:rFonts w:ascii="Consolas" w:hAnsi="Consolas" w:cs="Consolas" w:eastAsia="Consolas"/>
                <w:color w:val="8A2B2B"/>
                <w:sz w:val="14"/>
                <w:shd w:val="clear" w:color="auto" w:fill="F0F0F0"/>
              </w:rPr>
              <w:t>server.js</w:t>
            </w:r>
            <w:r>
              <w:rPr>
                <w:rFonts w:ascii="Calibri" w:hAnsi="Calibri" w:cs="Calibri" w:eastAsia="Calibri"/>
                <w:sz w:val="17"/>
              </w:rPr>
              <w:t xml:space="preserve"> (dev) valida el JWT igual pero sin rate limit</w:t>
            </w:r>
          </w:p>
        </w:tc>
      </w:tr>
      <w:tr>
        <w:tc>
          <w:tcPr>
            <w:tcW w:type="dxa" w:w="2895"/>
          </w:tcPr>
          <w:p>
            <w:pPr>
              <w:spacing w:after="20" w:line="240" w:lineRule="auto"/>
            </w:pPr>
            <w:r>
              <w:rPr>
                <w:rFonts w:ascii="Calibri" w:hAnsi="Calibri" w:cs="Calibri" w:eastAsia="Calibri"/>
                <w:sz w:val="17"/>
              </w:rPr>
              <w:t>Supabase Auth</w:t>
            </w:r>
          </w:p>
        </w:tc>
        <w:tc>
          <w:tcPr>
            <w:tcW w:type="dxa" w:w="2432"/>
          </w:tcPr>
          <w:p>
            <w:pPr>
              <w:spacing w:after="20" w:line="240" w:lineRule="auto"/>
            </w:pPr>
            <w:r>
              <w:rPr>
                <w:rFonts w:ascii="Calibri" w:hAnsi="Calibri" w:cs="Calibri" w:eastAsia="Calibri"/>
                <w:sz w:val="17"/>
              </w:rPr>
              <w:t>supabase-js</w:t>
            </w:r>
          </w:p>
        </w:tc>
        <w:tc>
          <w:tcPr>
            <w:tcW w:type="dxa" w:w="4033"/>
          </w:tcPr>
          <w:p>
            <w:pPr>
              <w:spacing w:after="20" w:line="240" w:lineRule="auto"/>
            </w:pPr>
            <w:r>
              <w:rPr>
                <w:rFonts w:ascii="Calibri" w:hAnsi="Calibri" w:cs="Calibri" w:eastAsia="Calibri"/>
                <w:sz w:val="17"/>
              </w:rPr>
              <w:t xml:space="preserve">Token en localStorage; realtime channels para chat/notifs. El JWT también autentica </w:t>
            </w:r>
            <w:r>
              <w:rPr>
                <w:rFonts w:ascii="Consolas" w:hAnsi="Consolas" w:cs="Consolas" w:eastAsia="Consolas"/>
                <w:color w:val="8A2B2B"/>
                <w:sz w:val="14"/>
                <w:shd w:val="clear" w:color="auto" w:fill="F0F0F0"/>
              </w:rPr>
              <w:t>/api/anthropic</w:t>
            </w:r>
            <w:r>
              <w:rPr>
                <w:rFonts w:ascii="Calibri" w:hAnsi="Calibri" w:cs="Calibri" w:eastAsia="Calibri"/>
                <w:sz w:val="17"/>
              </w:rPr>
              <w:t xml:space="preserve"> y </w:t>
            </w:r>
            <w:r>
              <w:rPr>
                <w:rFonts w:ascii="Consolas" w:hAnsi="Consolas" w:cs="Consolas" w:eastAsia="Consolas"/>
                <w:color w:val="8A2B2B"/>
                <w:sz w:val="14"/>
                <w:shd w:val="clear" w:color="auto" w:fill="F0F0F0"/>
              </w:rPr>
              <w:t>/api/recommendations</w:t>
            </w:r>
          </w:p>
        </w:tc>
      </w:tr>
      <w:tr>
        <w:tc>
          <w:tcPr>
            <w:tcW w:type="dxa" w:w="2895"/>
          </w:tcPr>
          <w:p>
            <w:pPr>
              <w:spacing w:after="20" w:line="240" w:lineRule="auto"/>
            </w:pPr>
            <w:r>
              <w:rPr>
                <w:rFonts w:ascii="Calibri" w:hAnsi="Calibri" w:cs="Calibri" w:eastAsia="Calibri"/>
                <w:sz w:val="17"/>
              </w:rPr>
              <w:t>Supabase Storage</w:t>
            </w:r>
          </w:p>
        </w:tc>
        <w:tc>
          <w:tcPr>
            <w:tcW w:type="dxa" w:w="2432"/>
          </w:tcPr>
          <w:p>
            <w:pPr>
              <w:spacing w:after="20" w:line="240" w:lineRule="auto"/>
            </w:pPr>
            <w:r>
              <w:rPr>
                <w:rFonts w:ascii="Calibri" w:hAnsi="Calibri" w:cs="Calibri" w:eastAsia="Calibri"/>
                <w:sz w:val="17"/>
              </w:rPr>
              <w:t>supabase-js</w:t>
            </w:r>
          </w:p>
        </w:tc>
        <w:tc>
          <w:tcPr>
            <w:tcW w:type="dxa" w:w="4033"/>
          </w:tcPr>
          <w:p>
            <w:pPr>
              <w:spacing w:after="20" w:line="240" w:lineRule="auto"/>
            </w:pPr>
            <w:r>
              <w:rPr>
                <w:rFonts w:ascii="Calibri" w:hAnsi="Calibri" w:cs="Calibri" w:eastAsia="Calibri"/>
                <w:sz w:val="17"/>
              </w:rPr>
              <w:t xml:space="preserve">Buckets </w:t>
            </w:r>
            <w:r>
              <w:rPr>
                <w:rFonts w:ascii="Consolas" w:hAnsi="Consolas" w:cs="Consolas" w:eastAsia="Consolas"/>
                <w:color w:val="8A2B2B"/>
                <w:sz w:val="14"/>
                <w:shd w:val="clear" w:color="auto" w:fill="F0F0F0"/>
              </w:rPr>
              <w:t>avatars</w:t>
            </w:r>
            <w:r>
              <w:rPr>
                <w:rFonts w:ascii="Calibri" w:hAnsi="Calibri" w:cs="Calibri" w:eastAsia="Calibri"/>
                <w:sz w:val="17"/>
              </w:rPr>
              <w:t xml:space="preserve">, </w:t>
            </w:r>
            <w:r>
              <w:rPr>
                <w:rFonts w:ascii="Consolas" w:hAnsi="Consolas" w:cs="Consolas" w:eastAsia="Consolas"/>
                <w:color w:val="8A2B2B"/>
                <w:sz w:val="14"/>
                <w:shd w:val="clear" w:color="auto" w:fill="F0F0F0"/>
              </w:rPr>
              <w:t>covers</w:t>
            </w:r>
            <w:r>
              <w:rPr>
                <w:rFonts w:ascii="Calibri" w:hAnsi="Calibri" w:cs="Calibri" w:eastAsia="Calibri"/>
                <w:sz w:val="17"/>
              </w:rPr>
              <w:t xml:space="preserve">, </w:t>
            </w:r>
            <w:r>
              <w:rPr>
                <w:rFonts w:ascii="Consolas" w:hAnsi="Consolas" w:cs="Consolas" w:eastAsia="Consolas"/>
                <w:color w:val="8A2B2B"/>
                <w:sz w:val="14"/>
                <w:shd w:val="clear" w:color="auto" w:fill="F0F0F0"/>
              </w:rPr>
              <w:t>post-images</w:t>
            </w:r>
            <w:r>
              <w:rPr>
                <w:rFonts w:ascii="Calibri" w:hAnsi="Calibri" w:cs="Calibri" w:eastAsia="Calibri"/>
                <w:sz w:val="17"/>
              </w:rPr>
              <w:t xml:space="preserve"> (URLs públicas; avatar/portada se sobrescriben con </w:t>
            </w:r>
            <w:r>
              <w:rPr>
                <w:rFonts w:ascii="Consolas" w:hAnsi="Consolas" w:cs="Consolas" w:eastAsia="Consolas"/>
                <w:color w:val="8A2B2B"/>
                <w:sz w:val="14"/>
                <w:shd w:val="clear" w:color="auto" w:fill="F0F0F0"/>
              </w:rPr>
              <w:t>upsert</w:t>
            </w:r>
            <w:r>
              <w:rPr>
                <w:rFonts w:ascii="Calibri" w:hAnsi="Calibri" w:cs="Calibri" w:eastAsia="Calibri"/>
                <w:sz w:val="17"/>
              </w:rPr>
              <w:t xml:space="preserve"> en </w:t>
            </w:r>
            <w:r>
              <w:rPr>
                <w:rFonts w:ascii="Consolas" w:hAnsi="Consolas" w:cs="Consolas" w:eastAsia="Consolas"/>
                <w:color w:val="8A2B2B"/>
                <w:sz w:val="14"/>
                <w:shd w:val="clear" w:color="auto" w:fill="F0F0F0"/>
              </w:rPr>
              <w:t>&lt;user_id&gt;.&lt;ext&gt;</w:t>
            </w:r>
            <w:r>
              <w:rPr>
                <w:rFonts w:ascii="Calibri" w:hAnsi="Calibri" w:cs="Calibri" w:eastAsia="Calibri"/>
                <w:sz w:val="17"/>
              </w:rPr>
              <w:t>)</w:t>
            </w:r>
          </w:p>
        </w:tc>
      </w:tr>
      <w:tr>
        <w:tc>
          <w:tcPr>
            <w:tcW w:type="dxa" w:w="2895"/>
          </w:tcPr>
          <w:p>
            <w:pPr>
              <w:spacing w:after="20" w:line="240" w:lineRule="auto"/>
            </w:pPr>
            <w:r>
              <w:rPr>
                <w:rFonts w:ascii="Calibri" w:hAnsi="Calibri" w:cs="Calibri" w:eastAsia="Calibri"/>
                <w:sz w:val="17"/>
              </w:rPr>
              <w:t>Email transaccional (Resend, etc.)</w:t>
            </w:r>
          </w:p>
        </w:tc>
        <w:tc>
          <w:tcPr>
            <w:tcW w:type="dxa" w:w="2432"/>
          </w:tcPr>
          <w:p>
            <w:pPr>
              <w:spacing w:after="20" w:line="240" w:lineRule="auto"/>
            </w:pPr>
            <w:r>
              <w:rPr>
                <w:rFonts w:ascii="Calibri" w:hAnsi="Calibri" w:cs="Calibri" w:eastAsia="Calibri"/>
                <w:sz w:val="17"/>
              </w:rPr>
              <w:t>—</w:t>
            </w:r>
          </w:p>
        </w:tc>
        <w:tc>
          <w:tcPr>
            <w:tcW w:type="dxa" w:w="4033"/>
          </w:tcPr>
          <w:p>
            <w:pPr>
              <w:spacing w:after="20" w:line="240" w:lineRule="auto"/>
            </w:pPr>
            <w:r>
              <w:rPr>
                <w:rFonts w:ascii="Calibri" w:hAnsi="Calibri" w:cs="Calibri" w:eastAsia="Calibri"/>
                <w:b/>
                <w:sz w:val="17"/>
              </w:rPr>
              <w:t>No integrado.</w:t>
            </w:r>
            <w:r>
              <w:rPr>
                <w:rFonts w:ascii="Calibri" w:hAnsi="Calibri" w:cs="Calibri" w:eastAsia="Calibri"/>
                <w:sz w:val="17"/>
              </w:rPr>
              <w:t xml:space="preserve"> No hay código ni dependencia; solo los emails propios de Supabase Auth</w:t>
            </w:r>
          </w:p>
        </w:tc>
      </w:tr>
      <w:tr>
        <w:tc>
          <w:tcPr>
            <w:tcW w:type="dxa" w:w="2895"/>
          </w:tcPr>
          <w:p>
            <w:pPr>
              <w:spacing w:after="20" w:line="240" w:lineRule="auto"/>
            </w:pPr>
            <w:r>
              <w:rPr>
                <w:rFonts w:ascii="Calibri" w:hAnsi="Calibri" w:cs="Calibri" w:eastAsia="Calibri"/>
                <w:sz w:val="17"/>
              </w:rPr>
              <w:t>Vercel</w:t>
            </w:r>
          </w:p>
        </w:tc>
        <w:tc>
          <w:tcPr>
            <w:tcW w:type="dxa" w:w="2432"/>
          </w:tcPr>
          <w:p>
            <w:pPr>
              <w:spacing w:after="20" w:line="240" w:lineRule="auto"/>
            </w:pPr>
            <w:r>
              <w:rPr>
                <w:rFonts w:ascii="Consolas" w:hAnsi="Consolas" w:cs="Consolas" w:eastAsia="Consolas"/>
                <w:color w:val="8A2B2B"/>
                <w:sz w:val="14"/>
                <w:shd w:val="clear" w:color="auto" w:fill="F0F0F0"/>
              </w:rPr>
              <w:t>vercel --prod</w:t>
            </w:r>
            <w:r>
              <w:rPr>
                <w:rFonts w:ascii="Calibri" w:hAnsi="Calibri" w:cs="Calibri" w:eastAsia="Calibri"/>
                <w:sz w:val="17"/>
              </w:rPr>
              <w:t xml:space="preserve"> manual</w:t>
            </w:r>
          </w:p>
        </w:tc>
        <w:tc>
          <w:tcPr>
            <w:tcW w:type="dxa" w:w="4033"/>
          </w:tcPr>
          <w:p>
            <w:pPr>
              <w:spacing w:after="20" w:line="240" w:lineRule="auto"/>
            </w:pPr>
            <w:r>
              <w:rPr>
                <w:rFonts w:ascii="Calibri" w:hAnsi="Calibri" w:cs="Calibri" w:eastAsia="Calibri"/>
                <w:sz w:val="17"/>
              </w:rPr>
              <w:t xml:space="preserve">⚠️ sin integración Git aún; </w:t>
            </w:r>
            <w:r>
              <w:rPr>
                <w:rFonts w:ascii="Consolas" w:hAnsi="Consolas" w:cs="Consolas" w:eastAsia="Consolas"/>
                <w:color w:val="8A2B2B"/>
                <w:sz w:val="14"/>
                <w:shd w:val="clear" w:color="auto" w:fill="F0F0F0"/>
              </w:rPr>
              <w:t>vercel.json</w:t>
            </w:r>
            <w:r>
              <w:rPr>
                <w:rFonts w:ascii="Calibri" w:hAnsi="Calibri" w:cs="Calibri" w:eastAsia="Calibri"/>
                <w:sz w:val="17"/>
              </w:rPr>
              <w:t xml:space="preserve"> controla el caching. Sus </w:t>
            </w:r>
            <w:r>
              <w:rPr>
                <w:rFonts w:ascii="Consolas" w:hAnsi="Consolas" w:cs="Consolas" w:eastAsia="Consolas"/>
                <w:color w:val="8A2B2B"/>
                <w:sz w:val="14"/>
                <w:shd w:val="clear" w:color="auto" w:fill="F0F0F0"/>
              </w:rPr>
              <w:t>rewrites</w:t>
            </w:r>
            <w:r>
              <w:rPr>
                <w:rFonts w:ascii="Calibri" w:hAnsi="Calibri" w:cs="Calibri" w:eastAsia="Calibri"/>
                <w:sz w:val="17"/>
              </w:rPr>
              <w:t xml:space="preserve"> conservan </w:t>
            </w:r>
            <w:r>
              <w:rPr>
                <w:rFonts w:ascii="Consolas" w:hAnsi="Consolas" w:cs="Consolas" w:eastAsia="Consolas"/>
                <w:color w:val="8A2B2B"/>
                <w:sz w:val="14"/>
                <w:shd w:val="clear" w:color="auto" w:fill="F0F0F0"/>
              </w:rPr>
              <w:t>/api/anthropic</w:t>
            </w:r>
            <w:r>
              <w:rPr>
                <w:rFonts w:ascii="Calibri" w:hAnsi="Calibri" w:cs="Calibri" w:eastAsia="Calibri"/>
                <w:sz w:val="17"/>
              </w:rPr>
              <w:t xml:space="preserve"> y </w:t>
            </w:r>
            <w:r>
              <w:rPr>
                <w:rFonts w:ascii="Consolas" w:hAnsi="Consolas" w:cs="Consolas" w:eastAsia="Consolas"/>
                <w:color w:val="8A2B2B"/>
                <w:sz w:val="14"/>
                <w:shd w:val="clear" w:color="auto" w:fill="F0F0F0"/>
              </w:rPr>
              <w:t>/api/buscalibre-check</w:t>
            </w:r>
            <w:r>
              <w:rPr>
                <w:rFonts w:ascii="Calibri" w:hAnsi="Calibri" w:cs="Calibri" w:eastAsia="Calibri"/>
                <w:sz w:val="17"/>
              </w:rPr>
              <w:t xml:space="preserve"> (existen en </w:t>
            </w:r>
            <w:r>
              <w:rPr>
                <w:rFonts w:ascii="Consolas" w:hAnsi="Consolas" w:cs="Consolas" w:eastAsia="Consolas"/>
                <w:color w:val="8A2B2B"/>
                <w:sz w:val="14"/>
                <w:shd w:val="clear" w:color="auto" w:fill="F0F0F0"/>
              </w:rPr>
              <w:t>api/</w:t>
            </w:r>
            <w:r>
              <w:rPr>
                <w:rFonts w:ascii="Calibri" w:hAnsi="Calibri" w:cs="Calibri" w:eastAsia="Calibri"/>
                <w:sz w:val="17"/>
              </w:rPr>
              <w:t xml:space="preserve">); el rewrite muerto a </w:t>
            </w:r>
            <w:r>
              <w:rPr>
                <w:rFonts w:ascii="Consolas" w:hAnsi="Consolas" w:cs="Consolas" w:eastAsia="Consolas"/>
                <w:color w:val="8A2B2B"/>
                <w:sz w:val="14"/>
                <w:shd w:val="clear" w:color="auto" w:fill="F0F0F0"/>
              </w:rPr>
              <w:t>/api/login</w:t>
            </w:r>
            <w:r>
              <w:rPr>
                <w:rFonts w:ascii="Calibri" w:hAnsi="Calibri" w:cs="Calibri" w:eastAsia="Calibri"/>
                <w:sz w:val="17"/>
              </w:rPr>
              <w:t xml:space="preserve"> se eliminó el 2026-09-19</w:t>
            </w:r>
          </w:p>
        </w:tc>
      </w:tr>
      <w:tr>
        <w:tc>
          <w:tcPr>
            <w:tcW w:type="dxa" w:w="2895"/>
          </w:tcPr>
          <w:p>
            <w:pPr>
              <w:spacing w:after="20" w:line="240" w:lineRule="auto"/>
            </w:pPr>
            <w:r>
              <w:rPr>
                <w:rFonts w:ascii="Calibri" w:hAnsi="Calibri" w:cs="Calibri" w:eastAsia="Calibri"/>
                <w:sz w:val="17"/>
              </w:rPr>
              <w:t>GitHub Actions</w:t>
            </w:r>
          </w:p>
        </w:tc>
        <w:tc>
          <w:tcPr>
            <w:tcW w:type="dxa" w:w="2432"/>
          </w:tcPr>
          <w:p>
            <w:pPr>
              <w:spacing w:after="20" w:line="240" w:lineRule="auto"/>
            </w:pPr>
            <w:r>
              <w:rPr>
                <w:rFonts w:ascii="Calibri" w:hAnsi="Calibri" w:cs="Calibri" w:eastAsia="Calibri"/>
                <w:sz w:val="17"/>
              </w:rPr>
              <w:t>cron diario</w:t>
            </w:r>
          </w:p>
        </w:tc>
        <w:tc>
          <w:tcPr>
            <w:tcW w:type="dxa" w:w="4033"/>
          </w:tcPr>
          <w:p>
            <w:pPr>
              <w:spacing w:after="20" w:line="240" w:lineRule="auto"/>
            </w:pPr>
            <w:r>
              <w:rPr>
                <w:rFonts w:ascii="Calibri" w:hAnsi="Calibri" w:cs="Calibri" w:eastAsia="Calibri"/>
                <w:sz w:val="17"/>
              </w:rPr>
              <w:t>Entrena recomendador; secrets: SUPABASE_SERVICE_ROLE_KEY (SOLO aquí, jamás en Vercel/cliente)</w:t>
            </w:r>
          </w:p>
        </w:tc>
      </w:tr>
      <w:tr>
        <w:tc>
          <w:tcPr>
            <w:tcW w:type="dxa" w:w="2895"/>
          </w:tcPr>
          <w:p>
            <w:pPr>
              <w:spacing w:after="20" w:line="240" w:lineRule="auto"/>
            </w:pPr>
            <w:r>
              <w:rPr>
                <w:rFonts w:ascii="Calibri" w:hAnsi="Calibri" w:cs="Calibri" w:eastAsia="Calibri"/>
                <w:sz w:val="17"/>
              </w:rPr>
              <w:t>PWA/Workbox</w:t>
            </w:r>
          </w:p>
        </w:tc>
        <w:tc>
          <w:tcPr>
            <w:tcW w:type="dxa" w:w="2432"/>
          </w:tcPr>
          <w:p>
            <w:pPr>
              <w:spacing w:after="20" w:line="240" w:lineRule="auto"/>
            </w:pPr>
            <w:r>
              <w:rPr>
                <w:rFonts w:ascii="Calibri" w:hAnsi="Calibri" w:cs="Calibri" w:eastAsia="Calibri"/>
                <w:sz w:val="17"/>
              </w:rPr>
              <w:t>vite.config.js</w:t>
            </w:r>
          </w:p>
        </w:tc>
        <w:tc>
          <w:tcPr>
            <w:tcW w:type="dxa" w:w="4033"/>
          </w:tcPr>
          <w:p>
            <w:pPr>
              <w:spacing w:after="20" w:line="240" w:lineRule="auto"/>
            </w:pPr>
            <w:r>
              <w:rPr>
                <w:rFonts w:ascii="Calibri" w:hAnsi="Calibri" w:cs="Calibri" w:eastAsia="Calibri"/>
                <w:sz w:val="17"/>
              </w:rPr>
              <w:t xml:space="preserve">autoUpdate + skipWaiting; NetworkFirst para navegación (timeout 3 s → caché offline); </w:t>
            </w:r>
            <w:r>
              <w:rPr>
                <w:rFonts w:ascii="Consolas" w:hAnsi="Consolas" w:cs="Consolas" w:eastAsia="Consolas"/>
                <w:color w:val="8A2B2B"/>
                <w:sz w:val="14"/>
                <w:shd w:val="clear" w:color="auto" w:fill="F0F0F0"/>
              </w:rPr>
              <w:t>sw-notifications.js</w:t>
            </w:r>
            <w:r>
              <w:rPr>
                <w:rFonts w:ascii="Calibri" w:hAnsi="Calibri" w:cs="Calibri" w:eastAsia="Calibri"/>
                <w:sz w:val="17"/>
              </w:rPr>
              <w:t xml:space="preserve"> para notifs programadas</w:t>
            </w:r>
          </w:p>
        </w:tc>
      </w:tr>
    </w:tbl>
    <w:p>
      <w:pPr>
        <w:spacing w:after="40"/>
      </w:pPr>
    </w:p>
    <w:p>
      <w:pPr>
        <w:pStyle w:val="Heading1"/>
      </w:pPr>
      <w:r>
        <w:t>11.  Patrones y convenciones</w:t>
      </w:r>
    </w:p>
    <w:p>
      <w:pPr>
        <w:pStyle w:val="Heading2"/>
      </w:pPr>
      <w:r>
        <w:t>11.1  Contexto adicional</w:t>
      </w:r>
    </w:p>
    <w:p>
      <w:r>
        <w:rPr>
          <w:rFonts w:ascii="Calibri" w:hAnsi="Calibri" w:cs="Calibri" w:eastAsia="Calibri"/>
        </w:rPr>
        <w:t>Los patrones son las «reglas del juego» del código. Si vas a romper alguno, tiene que ser a propósito y quedar documentado. Los más importantes son el 5 (idempotencia), el 6 (server authority) y el 13 (auto-reparación de perfiles huérfanos).</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 Patrón 2 — event bus</w:t>
        <w:br/>
      </w:r>
      <w:r>
        <w:rPr>
          <w:rFonts w:ascii="Consolas" w:hAnsi="Consolas" w:cs="Consolas" w:eastAsia="Consolas"/>
          <w:sz w:val="16"/>
        </w:rPr>
        <w:t>const unsub = petBus.on((evt) =&gt; setPetToast(evt));   // dentro de useEffect</w:t>
        <w:br/>
      </w:r>
      <w:r>
        <w:rPr>
          <w:rFonts w:ascii="Consolas" w:hAnsi="Consolas" w:cs="Consolas" w:eastAsia="Consolas"/>
          <w:sz w:val="16"/>
        </w:rPr>
        <w:t>return () =&gt; unsub();</w:t>
        <w:br/>
      </w:r>
      <w:r>
        <w:rPr>
          <w:rFonts w:ascii="Consolas" w:hAnsi="Consolas" w:cs="Consolas" w:eastAsia="Consolas"/>
          <w:sz w:val="16"/>
        </w:rPr>
        <w:t xml:space="preserve"> </w:t>
        <w:br/>
      </w:r>
      <w:r>
        <w:rPr>
          <w:rFonts w:ascii="Consolas" w:hAnsi="Consolas" w:cs="Consolas" w:eastAsia="Consolas"/>
          <w:sz w:val="16"/>
        </w:rPr>
        <w:t>// Patrón 5 — idempotencia (SQL)</w:t>
        <w:br/>
      </w:r>
      <w:r>
        <w:rPr>
          <w:rFonts w:ascii="Consolas" w:hAnsi="Consolas" w:cs="Consolas" w:eastAsia="Consolas"/>
          <w:sz w:val="16"/>
        </w:rPr>
        <w:t>INSERT INTO reward_ledger (user_id, reason, ref) VALUES (uid, 'book_finished', book_id)</w:t>
        <w:br/>
      </w:r>
      <w:r>
        <w:rPr>
          <w:rFonts w:ascii="Consolas" w:hAnsi="Consolas" w:cs="Consolas" w:eastAsia="Consolas"/>
          <w:sz w:val="16"/>
        </w:rPr>
        <w:t>ON CONFLICT DO NOTHING;   -- si ya existía, folio_award no vuelve a pagar</w:t>
      </w:r>
    </w:p>
    <w:p>
      <w:pPr>
        <w:spacing w:after="60"/>
        <w:ind w:left="504" w:hanging="360"/>
      </w:pPr>
      <w:r>
        <w:rPr>
          <w:rFonts w:ascii="Calibri" w:hAnsi="Calibri" w:cs="Calibri" w:eastAsia="Calibri"/>
        </w:rPr>
        <w:t xml:space="preserve">1. </w:t>
      </w:r>
      <w:r>
        <w:rPr>
          <w:rFonts w:ascii="Calibri" w:hAnsi="Calibri" w:cs="Calibri" w:eastAsia="Calibri"/>
          <w:b/>
        </w:rPr>
        <w:t>Servicios = funciones async con named exports</w:t>
      </w:r>
      <w:r>
        <w:rPr>
          <w:rFonts w:ascii="Calibri" w:hAnsi="Calibri" w:cs="Calibri" w:eastAsia="Calibri"/>
        </w:rPr>
        <w:t xml:space="preserve"> que devuelven datos o lanzan; el componente decide la UI de error. Dos contratos de error permitidos (2026-09-22): </w:t>
      </w:r>
      <w:r>
        <w:rPr>
          <w:rFonts w:ascii="Calibri" w:hAnsi="Calibri" w:cs="Calibri" w:eastAsia="Calibri"/>
          <w:b/>
        </w:rPr>
        <w:t>CRUD</w:t>
      </w:r>
      <w:r>
        <w:rPr>
          <w:rFonts w:ascii="Calibri" w:hAnsi="Calibri" w:cs="Calibri" w:eastAsia="Calibri"/>
        </w:rPr>
        <w:t xml:space="preserve"> (</w:t>
      </w:r>
      <w:r>
        <w:rPr>
          <w:rFonts w:ascii="Consolas" w:hAnsi="Consolas" w:cs="Consolas" w:eastAsia="Consolas"/>
          <w:color w:val="8A2B2B"/>
          <w:sz w:val="18"/>
          <w:shd w:val="clear" w:color="auto" w:fill="F0F0F0"/>
        </w:rPr>
        <w:t>books</w:t>
      </w:r>
      <w:r>
        <w:rPr>
          <w:rFonts w:ascii="Calibri" w:hAnsi="Calibri" w:cs="Calibri" w:eastAsia="Calibri"/>
        </w:rPr>
        <w:t xml:space="preserve">, </w:t>
      </w:r>
      <w:r>
        <w:rPr>
          <w:rFonts w:ascii="Consolas" w:hAnsi="Consolas" w:cs="Consolas" w:eastAsia="Consolas"/>
          <w:color w:val="8A2B2B"/>
          <w:sz w:val="18"/>
          <w:shd w:val="clear" w:color="auto" w:fill="F0F0F0"/>
        </w:rPr>
        <w:t>lists</w:t>
      </w:r>
      <w:r>
        <w:rPr>
          <w:rFonts w:ascii="Calibri" w:hAnsi="Calibri" w:cs="Calibri" w:eastAsia="Calibri"/>
        </w:rPr>
        <w:t xml:space="preserve">, </w:t>
      </w:r>
      <w:r>
        <w:rPr>
          <w:rFonts w:ascii="Consolas" w:hAnsi="Consolas" w:cs="Consolas" w:eastAsia="Consolas"/>
          <w:color w:val="8A2B2B"/>
          <w:sz w:val="18"/>
          <w:shd w:val="clear" w:color="auto" w:fill="F0F0F0"/>
        </w:rPr>
        <w:t>quotes</w:t>
      </w:r>
      <w:r>
        <w:rPr>
          <w:rFonts w:ascii="Calibri" w:hAnsi="Calibri" w:cs="Calibri" w:eastAsia="Calibri"/>
        </w:rPr>
        <w:t xml:space="preserve">, </w:t>
      </w:r>
      <w:r>
        <w:rPr>
          <w:rFonts w:ascii="Consolas" w:hAnsi="Consolas" w:cs="Consolas" w:eastAsia="Consolas"/>
          <w:color w:val="8A2B2B"/>
          <w:sz w:val="18"/>
          <w:shd w:val="clear" w:color="auto" w:fill="F0F0F0"/>
        </w:rPr>
        <w:t>social</w:t>
      </w:r>
      <w:r>
        <w:rPr>
          <w:rFonts w:ascii="Calibri" w:hAnsi="Calibri" w:cs="Calibri" w:eastAsia="Calibri"/>
        </w:rPr>
        <w:t xml:space="preserve">, </w:t>
      </w:r>
      <w:r>
        <w:rPr>
          <w:rFonts w:ascii="Consolas" w:hAnsi="Consolas" w:cs="Consolas" w:eastAsia="Consolas"/>
          <w:color w:val="8A2B2B"/>
          <w:sz w:val="18"/>
          <w:shd w:val="clear" w:color="auto" w:fill="F0F0F0"/>
        </w:rPr>
        <w:t>reading</w:t>
      </w:r>
      <w:r>
        <w:rPr>
          <w:rFonts w:ascii="Calibri" w:hAnsi="Calibri" w:cs="Calibri" w:eastAsia="Calibri"/>
        </w:rPr>
        <w:t xml:space="preserve">, </w:t>
      </w:r>
      <w:r>
        <w:rPr>
          <w:rFonts w:ascii="Consolas" w:hAnsi="Consolas" w:cs="Consolas" w:eastAsia="Consolas"/>
          <w:color w:val="8A2B2B"/>
          <w:sz w:val="18"/>
          <w:shd w:val="clear" w:color="auto" w:fill="F0F0F0"/>
        </w:rPr>
        <w:t>wraps</w:t>
      </w:r>
      <w:r>
        <w:rPr>
          <w:rFonts w:ascii="Calibri" w:hAnsi="Calibri" w:cs="Calibri" w:eastAsia="Calibri"/>
        </w:rPr>
        <w:t xml:space="preserve">, </w:t>
      </w:r>
      <w:r>
        <w:rPr>
          <w:rFonts w:ascii="Consolas" w:hAnsi="Consolas" w:cs="Consolas" w:eastAsia="Consolas"/>
          <w:color w:val="8A2B2B"/>
          <w:sz w:val="18"/>
          <w:shd w:val="clear" w:color="auto" w:fill="F0F0F0"/>
        </w:rPr>
        <w:t>ai</w:t>
      </w:r>
      <w:r>
        <w:rPr>
          <w:rFonts w:ascii="Calibri" w:hAnsi="Calibri" w:cs="Calibri" w:eastAsia="Calibri"/>
        </w:rPr>
        <w:t xml:space="preserve">) </w:t>
      </w:r>
      <w:r>
        <w:rPr>
          <w:rFonts w:ascii="Calibri" w:hAnsi="Calibri" w:cs="Calibri" w:eastAsia="Calibri"/>
          <w:b/>
        </w:rPr>
        <w:t>lanza</w:t>
      </w:r>
      <w:r>
        <w:rPr>
          <w:rFonts w:ascii="Calibri" w:hAnsi="Calibri" w:cs="Calibri" w:eastAsia="Calibri"/>
        </w:rPr>
        <w:t xml:space="preserve">; </w:t>
      </w:r>
      <w:r>
        <w:rPr>
          <w:rFonts w:ascii="Calibri" w:hAnsi="Calibri" w:cs="Calibri" w:eastAsia="Calibri"/>
          <w:b/>
        </w:rPr>
        <w:t>lecturas de gamificación</w:t>
      </w:r>
      <w:r>
        <w:rPr>
          <w:rFonts w:ascii="Calibri" w:hAnsi="Calibri" w:cs="Calibri" w:eastAsia="Calibri"/>
        </w:rPr>
        <w:t xml:space="preserve"> (</w:t>
      </w:r>
      <w:r>
        <w:rPr>
          <w:rFonts w:ascii="Consolas" w:hAnsi="Consolas" w:cs="Consolas" w:eastAsia="Consolas"/>
          <w:color w:val="8A2B2B"/>
          <w:sz w:val="18"/>
          <w:shd w:val="clear" w:color="auto" w:fill="F0F0F0"/>
        </w:rPr>
        <w:t>gems</w:t>
      </w:r>
      <w:r>
        <w:rPr>
          <w:rFonts w:ascii="Calibri" w:hAnsi="Calibri" w:cs="Calibri" w:eastAsia="Calibri"/>
        </w:rPr>
        <w:t xml:space="preserve">, </w:t>
      </w:r>
      <w:r>
        <w:rPr>
          <w:rFonts w:ascii="Consolas" w:hAnsi="Consolas" w:cs="Consolas" w:eastAsia="Consolas"/>
          <w:color w:val="8A2B2B"/>
          <w:sz w:val="18"/>
          <w:shd w:val="clear" w:color="auto" w:fill="F0F0F0"/>
        </w:rPr>
        <w:t>pet</w:t>
      </w:r>
      <w:r>
        <w:rPr>
          <w:rFonts w:ascii="Calibri" w:hAnsi="Calibri" w:cs="Calibri" w:eastAsia="Calibri"/>
        </w:rPr>
        <w:t xml:space="preserve">, </w:t>
      </w:r>
      <w:r>
        <w:rPr>
          <w:rFonts w:ascii="Consolas" w:hAnsi="Consolas" w:cs="Consolas" w:eastAsia="Consolas"/>
          <w:color w:val="8A2B2B"/>
          <w:sz w:val="18"/>
          <w:shd w:val="clear" w:color="auto" w:fill="F0F0F0"/>
        </w:rPr>
        <w:t>checkDailyLimit</w:t>
      </w:r>
      <w:r>
        <w:rPr>
          <w:rFonts w:ascii="Calibri" w:hAnsi="Calibri" w:cs="Calibri" w:eastAsia="Calibri"/>
        </w:rPr>
        <w:t xml:space="preserve">, </w:t>
      </w:r>
      <w:r>
        <w:rPr>
          <w:rFonts w:ascii="Consolas" w:hAnsi="Consolas" w:cs="Consolas" w:eastAsia="Consolas"/>
          <w:color w:val="8A2B2B"/>
          <w:sz w:val="18"/>
          <w:shd w:val="clear" w:color="auto" w:fill="F0F0F0"/>
        </w:rPr>
        <w:t>checkStreakOnLoad</w:t>
      </w:r>
      <w:r>
        <w:rPr>
          <w:rFonts w:ascii="Calibri" w:hAnsi="Calibri" w:cs="Calibri" w:eastAsia="Calibri"/>
        </w:rPr>
        <w:t xml:space="preserve">) </w:t>
      </w:r>
      <w:r>
        <w:rPr>
          <w:rFonts w:ascii="Calibri" w:hAnsi="Calibri" w:cs="Calibri" w:eastAsia="Calibri"/>
          <w:b/>
        </w:rPr>
        <w:t>degradan</w:t>
      </w:r>
      <w:r>
        <w:rPr>
          <w:rFonts w:ascii="Calibri" w:hAnsi="Calibri" w:cs="Calibri" w:eastAsia="Calibri"/>
        </w:rPr>
        <w:t xml:space="preserve"> (0 / null / undefined) pero siempre dejan </w:t>
      </w:r>
      <w:r>
        <w:rPr>
          <w:rFonts w:ascii="Consolas" w:hAnsi="Consolas" w:cs="Consolas" w:eastAsia="Consolas"/>
          <w:color w:val="8A2B2B"/>
          <w:sz w:val="18"/>
          <w:shd w:val="clear" w:color="auto" w:fill="F0F0F0"/>
        </w:rPr>
        <w:t>console.error</w:t>
      </w:r>
      <w:r>
        <w:rPr>
          <w:rFonts w:ascii="Calibri" w:hAnsi="Calibri" w:cs="Calibri" w:eastAsia="Calibri"/>
        </w:rPr>
        <w:t>/</w:t>
      </w:r>
      <w:r>
        <w:rPr>
          <w:rFonts w:ascii="Consolas" w:hAnsi="Consolas" w:cs="Consolas" w:eastAsia="Consolas"/>
          <w:color w:val="8A2B2B"/>
          <w:sz w:val="18"/>
          <w:shd w:val="clear" w:color="auto" w:fill="F0F0F0"/>
        </w:rPr>
        <w:t>warn</w:t>
      </w:r>
      <w:r>
        <w:rPr>
          <w:rFonts w:ascii="Calibri" w:hAnsi="Calibri" w:cs="Calibri" w:eastAsia="Calibri"/>
        </w:rPr>
        <w:t xml:space="preserve"> con prefijo. Ningún error de Supabase se ignora: supabase-js </w:t>
      </w:r>
      <w:r>
        <w:rPr>
          <w:rFonts w:ascii="Calibri" w:hAnsi="Calibri" w:cs="Calibri" w:eastAsia="Calibri"/>
          <w:b/>
        </w:rPr>
        <w:t>no rechaza</w:t>
      </w:r>
      <w:r>
        <w:rPr>
          <w:rFonts w:ascii="Calibri" w:hAnsi="Calibri" w:cs="Calibri" w:eastAsia="Calibri"/>
        </w:rPr>
        <w:t xml:space="preserve">, devuelve </w:t>
      </w:r>
      <w:r>
        <w:rPr>
          <w:rFonts w:ascii="Consolas" w:hAnsi="Consolas" w:cs="Consolas" w:eastAsia="Consolas"/>
          <w:color w:val="8A2B2B"/>
          <w:sz w:val="18"/>
          <w:shd w:val="clear" w:color="auto" w:fill="F0F0F0"/>
        </w:rPr>
        <w:t>{ error }</w:t>
      </w:r>
      <w:r>
        <w:rPr>
          <w:rFonts w:ascii="Calibri" w:hAnsi="Calibri" w:cs="Calibri" w:eastAsia="Calibri"/>
        </w:rPr>
        <w:t>, así que hay que revisarlo explícitamente.</w:t>
      </w:r>
    </w:p>
    <w:p>
      <w:pPr>
        <w:spacing w:after="60"/>
        <w:ind w:left="504" w:hanging="360"/>
      </w:pPr>
      <w:r>
        <w:rPr>
          <w:rFonts w:ascii="Calibri" w:hAnsi="Calibri" w:cs="Calibri" w:eastAsia="Calibri"/>
        </w:rPr>
        <w:t xml:space="preserve">2. </w:t>
      </w:r>
      <w:r>
        <w:rPr>
          <w:rFonts w:ascii="Calibri" w:hAnsi="Calibri" w:cs="Calibri" w:eastAsia="Calibri"/>
          <w:b/>
        </w:rPr>
        <w:t>Event buses pub/sub</w:t>
      </w:r>
      <w:r>
        <w:rPr>
          <w:rFonts w:ascii="Calibri" w:hAnsi="Calibri" w:cs="Calibri" w:eastAsia="Calibri"/>
        </w:rPr>
        <w:t xml:space="preserve"> para cruzar la frontera servicio→UI sin contexto React (</w:t>
      </w:r>
      <w:r>
        <w:rPr>
          <w:rFonts w:ascii="Consolas" w:hAnsi="Consolas" w:cs="Consolas" w:eastAsia="Consolas"/>
          <w:color w:val="8A2B2B"/>
          <w:sz w:val="18"/>
          <w:shd w:val="clear" w:color="auto" w:fill="F0F0F0"/>
        </w:rPr>
        <w:t>petBus</w:t>
      </w:r>
      <w:r>
        <w:rPr>
          <w:rFonts w:ascii="Calibri" w:hAnsi="Calibri" w:cs="Calibri" w:eastAsia="Calibri"/>
        </w:rPr>
        <w:t xml:space="preserve">, </w:t>
      </w:r>
      <w:r>
        <w:rPr>
          <w:rFonts w:ascii="Consolas" w:hAnsi="Consolas" w:cs="Consolas" w:eastAsia="Consolas"/>
          <w:color w:val="8A2B2B"/>
          <w:sz w:val="18"/>
          <w:shd w:val="clear" w:color="auto" w:fill="F0F0F0"/>
        </w:rPr>
        <w:t>gemsEventBus</w:t>
      </w:r>
      <w:r>
        <w:rPr>
          <w:rFonts w:ascii="Calibri" w:hAnsi="Calibri" w:cs="Calibri" w:eastAsia="Calibri"/>
        </w:rPr>
        <w:t xml:space="preserve">, </w:t>
      </w:r>
      <w:r>
        <w:rPr>
          <w:rFonts w:ascii="Consolas" w:hAnsi="Consolas" w:cs="Consolas" w:eastAsia="Consolas"/>
          <w:color w:val="8A2B2B"/>
          <w:sz w:val="18"/>
          <w:shd w:val="clear" w:color="auto" w:fill="F0F0F0"/>
        </w:rPr>
        <w:t>achievementBus</w:t>
      </w:r>
      <w:r>
        <w:rPr>
          <w:rFonts w:ascii="Calibri" w:hAnsi="Calibri" w:cs="Calibri" w:eastAsia="Calibri"/>
        </w:rPr>
        <w:t xml:space="preserve">). Patrón: </w:t>
      </w:r>
      <w:r>
        <w:rPr>
          <w:rFonts w:ascii="Consolas" w:hAnsi="Consolas" w:cs="Consolas" w:eastAsia="Consolas"/>
          <w:color w:val="8A2B2B"/>
          <w:sz w:val="18"/>
          <w:shd w:val="clear" w:color="auto" w:fill="F0F0F0"/>
        </w:rPr>
        <w:t>bus.on(fn)</w:t>
      </w:r>
      <w:r>
        <w:rPr>
          <w:rFonts w:ascii="Calibri" w:hAnsi="Calibri" w:cs="Calibri" w:eastAsia="Calibri"/>
        </w:rPr>
        <w:t xml:space="preserve"> devuelve unsubscribe; usar dentro de </w:t>
      </w:r>
      <w:r>
        <w:rPr>
          <w:rFonts w:ascii="Consolas" w:hAnsi="Consolas" w:cs="Consolas" w:eastAsia="Consolas"/>
          <w:color w:val="8A2B2B"/>
          <w:sz w:val="18"/>
          <w:shd w:val="clear" w:color="auto" w:fill="F0F0F0"/>
        </w:rPr>
        <w:t>useEffect</w:t>
      </w:r>
      <w:r>
        <w:rPr>
          <w:rFonts w:ascii="Calibri" w:hAnsi="Calibri" w:cs="Calibri" w:eastAsia="Calibri"/>
        </w:rPr>
        <w:t>.</w:t>
      </w:r>
    </w:p>
    <w:p>
      <w:pPr>
        <w:spacing w:after="60"/>
        <w:ind w:left="504" w:hanging="360"/>
      </w:pPr>
      <w:r>
        <w:rPr>
          <w:rFonts w:ascii="Calibri" w:hAnsi="Calibri" w:cs="Calibri" w:eastAsia="Calibri"/>
        </w:rPr>
        <w:t xml:space="preserve">3. </w:t>
      </w:r>
      <w:r>
        <w:rPr>
          <w:rFonts w:ascii="Calibri" w:hAnsi="Calibri" w:cs="Calibri" w:eastAsia="Calibri"/>
          <w:b/>
        </w:rPr>
        <w:t>Offline-first pragmático</w:t>
      </w:r>
      <w:r>
        <w:rPr>
          <w:rFonts w:ascii="Calibri" w:hAnsi="Calibri" w:cs="Calibri" w:eastAsia="Calibri"/>
        </w:rPr>
        <w:t>: lecturas caen a caché localStorage (</w:t>
      </w:r>
      <w:r>
        <w:rPr>
          <w:rFonts w:ascii="Consolas" w:hAnsi="Consolas" w:cs="Consolas" w:eastAsia="Consolas"/>
          <w:color w:val="8A2B2B"/>
          <w:sz w:val="18"/>
          <w:shd w:val="clear" w:color="auto" w:fill="F0F0F0"/>
        </w:rPr>
        <w:t>folio_books</w:t>
      </w:r>
      <w:r>
        <w:rPr>
          <w:rFonts w:ascii="Calibri" w:hAnsi="Calibri" w:cs="Calibri" w:eastAsia="Calibri"/>
        </w:rPr>
        <w:t xml:space="preserve">, </w:t>
      </w:r>
      <w:r>
        <w:rPr>
          <w:rFonts w:ascii="Consolas" w:hAnsi="Consolas" w:cs="Consolas" w:eastAsia="Consolas"/>
          <w:color w:val="8A2B2B"/>
          <w:sz w:val="18"/>
          <w:shd w:val="clear" w:color="auto" w:fill="F0F0F0"/>
        </w:rPr>
        <w:t>folio_profile</w:t>
      </w:r>
      <w:r>
        <w:rPr>
          <w:rFonts w:ascii="Calibri" w:hAnsi="Calibri" w:cs="Calibri" w:eastAsia="Calibri"/>
        </w:rPr>
        <w:t xml:space="preserve">, </w:t>
      </w:r>
      <w:r>
        <w:rPr>
          <w:rFonts w:ascii="Consolas" w:hAnsi="Consolas" w:cs="Consolas" w:eastAsia="Consolas"/>
          <w:color w:val="8A2B2B"/>
          <w:sz w:val="18"/>
          <w:shd w:val="clear" w:color="auto" w:fill="F0F0F0"/>
        </w:rPr>
        <w:t>folio_auth_user</w:t>
      </w:r>
      <w:r>
        <w:rPr>
          <w:rFonts w:ascii="Calibri" w:hAnsi="Calibri" w:cs="Calibri" w:eastAsia="Calibri"/>
        </w:rPr>
        <w:t>); escrituras van a colas (</w:t>
      </w:r>
      <w:r>
        <w:rPr>
          <w:rFonts w:ascii="Consolas" w:hAnsi="Consolas" w:cs="Consolas" w:eastAsia="Consolas"/>
          <w:color w:val="8A2B2B"/>
          <w:sz w:val="18"/>
          <w:shd w:val="clear" w:color="auto" w:fill="F0F0F0"/>
        </w:rPr>
        <w:t>folio_pending_logs/posts</w:t>
      </w:r>
      <w:r>
        <w:rPr>
          <w:rFonts w:ascii="Calibri" w:hAnsi="Calibri" w:cs="Calibri" w:eastAsia="Calibri"/>
        </w:rPr>
        <w:t>) y se sincronizan al reconectar (</w:t>
      </w:r>
      <w:r>
        <w:rPr>
          <w:rFonts w:ascii="Consolas" w:hAnsi="Consolas" w:cs="Consolas" w:eastAsia="Consolas"/>
          <w:color w:val="8A2B2B"/>
          <w:sz w:val="18"/>
          <w:shd w:val="clear" w:color="auto" w:fill="F0F0F0"/>
        </w:rPr>
        <w:t>useOnlineStatus</w:t>
      </w:r>
      <w:r>
        <w:rPr>
          <w:rFonts w:ascii="Calibri" w:hAnsi="Calibri" w:cs="Calibri" w:eastAsia="Calibri"/>
        </w:rPr>
        <w:t xml:space="preserve"> + </w:t>
      </w:r>
      <w:r>
        <w:rPr>
          <w:rFonts w:ascii="Consolas" w:hAnsi="Consolas" w:cs="Consolas" w:eastAsia="Consolas"/>
          <w:color w:val="8A2B2B"/>
          <w:sz w:val="18"/>
          <w:shd w:val="clear" w:color="auto" w:fill="F0F0F0"/>
        </w:rPr>
        <w:t>syncPending*</w:t>
      </w:r>
      <w:r>
        <w:rPr>
          <w:rFonts w:ascii="Calibri" w:hAnsi="Calibri" w:cs="Calibri" w:eastAsia="Calibri"/>
        </w:rPr>
        <w:t xml:space="preserve">). Los logs pendientes conservan su </w:t>
      </w:r>
      <w:r>
        <w:rPr>
          <w:rFonts w:ascii="Consolas" w:hAnsi="Consolas" w:cs="Consolas" w:eastAsia="Consolas"/>
          <w:color w:val="8A2B2B"/>
          <w:sz w:val="18"/>
          <w:shd w:val="clear" w:color="auto" w:fill="F0F0F0"/>
        </w:rPr>
        <w:t>sessionId</w:t>
      </w:r>
      <w:r>
        <w:rPr>
          <w:rFonts w:ascii="Calibri" w:hAnsi="Calibri" w:cs="Calibri" w:eastAsia="Calibri"/>
        </w:rPr>
        <w:t>, así que el reintento es idempotente en el servidor.</w:t>
      </w:r>
    </w:p>
    <w:p>
      <w:pPr>
        <w:spacing w:after="60"/>
        <w:ind w:left="504" w:hanging="360"/>
      </w:pPr>
      <w:r>
        <w:rPr>
          <w:rFonts w:ascii="Calibri" w:hAnsi="Calibri" w:cs="Calibri" w:eastAsia="Calibri"/>
        </w:rPr>
        <w:t xml:space="preserve">4. </w:t>
      </w:r>
      <w:r>
        <w:rPr>
          <w:rFonts w:ascii="Calibri" w:hAnsi="Calibri" w:cs="Calibri" w:eastAsia="Calibri"/>
          <w:b/>
        </w:rPr>
        <w:t>Degradación por migraciones pendientes</w:t>
      </w:r>
      <w:r>
        <w:rPr>
          <w:rFonts w:ascii="Calibri" w:hAnsi="Calibri" w:cs="Calibri" w:eastAsia="Calibri"/>
        </w:rPr>
        <w:t>: los servicios toleran columnas/tablas inexistentes (reintento sin columnas nuevas, warnings con el SQL a correr). Permite deployar frontend antes que la migración.</w:t>
      </w:r>
    </w:p>
    <w:p>
      <w:pPr>
        <w:spacing w:after="60"/>
        <w:ind w:left="504" w:hanging="360"/>
      </w:pPr>
      <w:r>
        <w:rPr>
          <w:rFonts w:ascii="Calibri" w:hAnsi="Calibri" w:cs="Calibri" w:eastAsia="Calibri"/>
        </w:rPr>
        <w:t xml:space="preserve">5. </w:t>
      </w:r>
      <w:r>
        <w:rPr>
          <w:rFonts w:ascii="Calibri" w:hAnsi="Calibri" w:cs="Calibri" w:eastAsia="Calibri"/>
          <w:b/>
        </w:rPr>
        <w:t>Idempotencia en todas las recompensas</w:t>
      </w:r>
      <w:r>
        <w:rPr>
          <w:rFonts w:ascii="Calibri" w:hAnsi="Calibri" w:cs="Calibri" w:eastAsia="Calibri"/>
        </w:rPr>
        <w:t xml:space="preserve"> (reward_ledger) y en inserts sociales (23505 = éxito). Los </w:t>
      </w:r>
      <w:r>
        <w:rPr>
          <w:rFonts w:ascii="Calibri" w:hAnsi="Calibri" w:cs="Calibri" w:eastAsia="Calibri"/>
          <w:b/>
        </w:rPr>
        <w:t>gastos</w:t>
      </w:r>
      <w:r>
        <w:rPr>
          <w:rFonts w:ascii="Calibri" w:hAnsi="Calibri" w:cs="Calibri" w:eastAsia="Calibri"/>
        </w:rPr>
        <w:t xml:space="preserve"> (</w:t>
      </w:r>
      <w:r>
        <w:rPr>
          <w:rFonts w:ascii="Consolas" w:hAnsi="Consolas" w:cs="Consolas" w:eastAsia="Consolas"/>
          <w:color w:val="8A2B2B"/>
          <w:sz w:val="18"/>
          <w:shd w:val="clear" w:color="auto" w:fill="F0F0F0"/>
        </w:rPr>
        <w:t>spend_gems</w:t>
      </w:r>
      <w:r>
        <w:rPr>
          <w:rFonts w:ascii="Calibri" w:hAnsi="Calibri" w:cs="Calibri" w:eastAsia="Calibri"/>
        </w:rPr>
        <w:t xml:space="preserve">) son idempotentes solo si el cliente manda </w:t>
      </w:r>
      <w:r>
        <w:rPr>
          <w:rFonts w:ascii="Consolas" w:hAnsi="Consolas" w:cs="Consolas" w:eastAsia="Consolas"/>
          <w:color w:val="8A2B2B"/>
          <w:sz w:val="18"/>
          <w:shd w:val="clear" w:color="auto" w:fill="F0F0F0"/>
        </w:rPr>
        <w:t>p_ref</w:t>
      </w:r>
      <w:r>
        <w:rPr>
          <w:rFonts w:ascii="Calibri" w:hAnsi="Calibri" w:cs="Calibri" w:eastAsia="Calibri"/>
        </w:rPr>
        <w:t xml:space="preserve">; sin él, cada llamada es una compra nueva (ref aleatorio) y el cliente evita el doble clic con </w:t>
      </w:r>
      <w:r>
        <w:rPr>
          <w:rFonts w:ascii="Consolas" w:hAnsi="Consolas" w:cs="Consolas" w:eastAsia="Consolas"/>
          <w:color w:val="8A2B2B"/>
          <w:sz w:val="18"/>
          <w:shd w:val="clear" w:color="auto" w:fill="F0F0F0"/>
        </w:rPr>
        <w:t>buyingGems</w:t>
      </w:r>
      <w:r>
        <w:rPr>
          <w:rFonts w:ascii="Calibri" w:hAnsi="Calibri" w:cs="Calibri" w:eastAsia="Calibri"/>
        </w:rPr>
        <w:t>.</w:t>
      </w:r>
    </w:p>
    <w:p>
      <w:pPr>
        <w:spacing w:after="60"/>
        <w:ind w:left="504" w:hanging="360"/>
      </w:pPr>
      <w:r>
        <w:rPr>
          <w:rFonts w:ascii="Calibri" w:hAnsi="Calibri" w:cs="Calibri" w:eastAsia="Calibri"/>
        </w:rPr>
        <w:t xml:space="preserve">6. </w:t>
      </w:r>
      <w:r>
        <w:rPr>
          <w:rFonts w:ascii="Calibri" w:hAnsi="Calibri" w:cs="Calibri" w:eastAsia="Calibri"/>
          <w:b/>
        </w:rPr>
        <w:t>Server authority</w:t>
      </w:r>
      <w:r>
        <w:rPr>
          <w:rFonts w:ascii="Calibri" w:hAnsi="Calibri" w:cs="Calibri" w:eastAsia="Calibri"/>
        </w:rPr>
        <w:t xml:space="preserve">: cualquier valor "ganable" (XP/gemas/nivel, logros, racha) se decide en Postgres vía RPC/trigger SECURITY DEFINER; las tablas </w:t>
      </w:r>
      <w:r>
        <w:rPr>
          <w:rFonts w:ascii="Consolas" w:hAnsi="Consolas" w:cs="Consolas" w:eastAsia="Consolas"/>
          <w:color w:val="8A2B2B"/>
          <w:sz w:val="18"/>
          <w:shd w:val="clear" w:color="auto" w:fill="F0F0F0"/>
        </w:rPr>
        <w:t>user_gems</w:t>
      </w:r>
      <w:r>
        <w:rPr>
          <w:rFonts w:ascii="Calibri" w:hAnsi="Calibri" w:cs="Calibri" w:eastAsia="Calibri"/>
        </w:rPr>
        <w:t xml:space="preserve">, </w:t>
      </w:r>
      <w:r>
        <w:rPr>
          <w:rFonts w:ascii="Consolas" w:hAnsi="Consolas" w:cs="Consolas" w:eastAsia="Consolas"/>
          <w:color w:val="8A2B2B"/>
          <w:sz w:val="18"/>
          <w:shd w:val="clear" w:color="auto" w:fill="F0F0F0"/>
        </w:rPr>
        <w:t>reward_ledger</w:t>
      </w:r>
      <w:r>
        <w:rPr>
          <w:rFonts w:ascii="Calibri" w:hAnsi="Calibri" w:cs="Calibri" w:eastAsia="Calibri"/>
        </w:rPr>
        <w:t xml:space="preserve">, </w:t>
      </w:r>
      <w:r>
        <w:rPr>
          <w:rFonts w:ascii="Consolas" w:hAnsi="Consolas" w:cs="Consolas" w:eastAsia="Consolas"/>
          <w:color w:val="8A2B2B"/>
          <w:sz w:val="18"/>
          <w:shd w:val="clear" w:color="auto" w:fill="F0F0F0"/>
        </w:rPr>
        <w:t>achievements</w:t>
      </w:r>
      <w:r>
        <w:rPr>
          <w:rFonts w:ascii="Calibri" w:hAnsi="Calibri" w:cs="Calibri" w:eastAsia="Calibri"/>
        </w:rPr>
        <w:t xml:space="preserve"> y </w:t>
      </w:r>
      <w:r>
        <w:rPr>
          <w:rFonts w:ascii="Consolas" w:hAnsi="Consolas" w:cs="Consolas" w:eastAsia="Consolas"/>
          <w:color w:val="8A2B2B"/>
          <w:sz w:val="18"/>
          <w:shd w:val="clear" w:color="auto" w:fill="F0F0F0"/>
        </w:rPr>
        <w:t>user_streaks</w:t>
      </w:r>
      <w:r>
        <w:rPr>
          <w:rFonts w:ascii="Calibri" w:hAnsi="Calibri" w:cs="Calibri" w:eastAsia="Calibri"/>
        </w:rPr>
        <w:t xml:space="preserve"> no tienen política de escritura para el cliente. El cliente solo lee, calcula </w:t>
      </w:r>
      <w:r>
        <w:rPr>
          <w:rFonts w:ascii="Calibri" w:hAnsi="Calibri" w:cs="Calibri" w:eastAsia="Calibri"/>
          <w:i/>
        </w:rPr>
        <w:t>candidatos</w:t>
      </w:r>
      <w:r>
        <w:rPr>
          <w:rFonts w:ascii="Calibri" w:hAnsi="Calibri" w:cs="Calibri" w:eastAsia="Calibri"/>
        </w:rPr>
        <w:t xml:space="preserve"> (p. ej. </w:t>
      </w:r>
      <w:r>
        <w:rPr>
          <w:rFonts w:ascii="Consolas" w:hAnsi="Consolas" w:cs="Consolas" w:eastAsia="Consolas"/>
          <w:color w:val="8A2B2B"/>
          <w:sz w:val="18"/>
          <w:shd w:val="clear" w:color="auto" w:fill="F0F0F0"/>
        </w:rPr>
        <w:t>checkAchievements</w:t>
      </w:r>
      <w:r>
        <w:rPr>
          <w:rFonts w:ascii="Calibri" w:hAnsi="Calibri" w:cs="Calibri" w:eastAsia="Calibri"/>
        </w:rPr>
        <w:t xml:space="preserve">) y sincroniza. Aplica también al </w:t>
      </w:r>
      <w:r>
        <w:rPr>
          <w:rFonts w:ascii="Calibri" w:hAnsi="Calibri" w:cs="Calibri" w:eastAsia="Calibri"/>
          <w:b/>
        </w:rPr>
        <w:t>gasto</w:t>
      </w:r>
      <w:r>
        <w:rPr>
          <w:rFonts w:ascii="Calibri" w:hAnsi="Calibri" w:cs="Calibri" w:eastAsia="Calibri"/>
        </w:rPr>
        <w:t xml:space="preserve">: </w:t>
      </w:r>
      <w:r>
        <w:rPr>
          <w:rFonts w:ascii="Consolas" w:hAnsi="Consolas" w:cs="Consolas" w:eastAsia="Consolas"/>
          <w:color w:val="8A2B2B"/>
          <w:sz w:val="18"/>
          <w:shd w:val="clear" w:color="auto" w:fill="F0F0F0"/>
        </w:rPr>
        <w:t>spend_gems</w:t>
      </w:r>
      <w:r>
        <w:rPr>
          <w:rFonts w:ascii="Calibri" w:hAnsi="Calibri" w:cs="Calibri" w:eastAsia="Calibri"/>
        </w:rPr>
        <w:t xml:space="preserve"> valida saldo y fija el precio en el servidor (el cliente no elige cuánto paga).</w:t>
      </w:r>
    </w:p>
    <w:p>
      <w:pPr>
        <w:spacing w:after="60"/>
        <w:ind w:left="504" w:hanging="360"/>
      </w:pPr>
      <w:r>
        <w:rPr>
          <w:rFonts w:ascii="Calibri" w:hAnsi="Calibri" w:cs="Calibri" w:eastAsia="Calibri"/>
        </w:rPr>
        <w:t xml:space="preserve">7. </w:t>
      </w:r>
      <w:r>
        <w:rPr>
          <w:rFonts w:ascii="Calibri" w:hAnsi="Calibri" w:cs="Calibri" w:eastAsia="Calibri"/>
          <w:b/>
        </w:rPr>
        <w:t>Fechas</w:t>
      </w:r>
      <w:r>
        <w:rPr>
          <w:rFonts w:ascii="Calibri" w:hAnsi="Calibri" w:cs="Calibri" w:eastAsia="Calibri"/>
        </w:rPr>
        <w:t>: el cliente usa hora local, nunca UTC (</w:t>
      </w:r>
      <w:r>
        <w:rPr>
          <w:rFonts w:ascii="Consolas" w:hAnsi="Consolas" w:cs="Consolas" w:eastAsia="Consolas"/>
          <w:color w:val="8A2B2B"/>
          <w:sz w:val="18"/>
          <w:shd w:val="clear" w:color="auto" w:fill="F0F0F0"/>
        </w:rPr>
        <w:t>localDateStr</w:t>
      </w:r>
      <w:r>
        <w:rPr>
          <w:rFonts w:ascii="Calibri" w:hAnsi="Calibri" w:cs="Calibri" w:eastAsia="Calibri"/>
        </w:rPr>
        <w:t xml:space="preserve">), y parseo a mediodía para aritmética de días; el servidor calcula "hoy" en </w:t>
      </w:r>
      <w:r>
        <w:rPr>
          <w:rFonts w:ascii="Consolas" w:hAnsi="Consolas" w:cs="Consolas" w:eastAsia="Consolas"/>
          <w:color w:val="8A2B2B"/>
          <w:sz w:val="18"/>
          <w:shd w:val="clear" w:color="auto" w:fill="F0F0F0"/>
        </w:rPr>
        <w:t>America/Mexico_City</w:t>
      </w:r>
      <w:r>
        <w:rPr>
          <w:rFonts w:ascii="Calibri" w:hAnsi="Calibri" w:cs="Calibri" w:eastAsia="Calibri"/>
        </w:rPr>
        <w:t xml:space="preserve"> (</w:t>
      </w:r>
      <w:r>
        <w:rPr>
          <w:rFonts w:ascii="Consolas" w:hAnsi="Consolas" w:cs="Consolas" w:eastAsia="Consolas"/>
          <w:color w:val="8A2B2B"/>
          <w:sz w:val="18"/>
          <w:shd w:val="clear" w:color="auto" w:fill="F0F0F0"/>
        </w:rPr>
        <w:t>timezone_fix.sql</w:t>
      </w:r>
      <w:r>
        <w:rPr>
          <w:rFonts w:ascii="Calibri" w:hAnsi="Calibri" w:cs="Calibri" w:eastAsia="Calibri"/>
        </w:rPr>
        <w:t xml:space="preserve">). ⚠️ Un usuario fuera de la zona horaria de México puede ver desfases de unas horas entre su </w:t>
      </w:r>
      <w:r>
        <w:rPr>
          <w:rFonts w:ascii="Consolas" w:hAnsi="Consolas" w:cs="Consolas" w:eastAsia="Consolas"/>
          <w:color w:val="8A2B2B"/>
          <w:sz w:val="18"/>
          <w:shd w:val="clear" w:color="auto" w:fill="F0F0F0"/>
        </w:rPr>
        <w:t>log_date</w:t>
      </w:r>
      <w:r>
        <w:rPr>
          <w:rFonts w:ascii="Calibri" w:hAnsi="Calibri" w:cs="Calibri" w:eastAsia="Calibri"/>
        </w:rPr>
        <w:t xml:space="preserve"> y el "hoy" del servidor.</w:t>
      </w:r>
    </w:p>
    <w:p>
      <w:pPr>
        <w:spacing w:after="60"/>
        <w:ind w:left="504" w:hanging="360"/>
      </w:pPr>
      <w:r>
        <w:rPr>
          <w:rFonts w:ascii="Calibri" w:hAnsi="Calibri" w:cs="Calibri" w:eastAsia="Calibri"/>
        </w:rPr>
        <w:t xml:space="preserve">8. </w:t>
      </w:r>
      <w:r>
        <w:rPr>
          <w:rFonts w:ascii="Calibri" w:hAnsi="Calibri" w:cs="Calibri" w:eastAsia="Calibri"/>
          <w:b/>
        </w:rPr>
        <w:t>IA con contrato JSON estricto</w:t>
      </w:r>
      <w:r>
        <w:rPr>
          <w:rFonts w:ascii="Calibri" w:hAnsi="Calibri" w:cs="Calibri" w:eastAsia="Calibri"/>
        </w:rPr>
        <w:t>: prompts piden "SOLO JSON válido", se limpian fences y se parsea; sin streaming.</w:t>
      </w:r>
    </w:p>
    <w:p>
      <w:pPr>
        <w:spacing w:after="60"/>
        <w:ind w:left="504" w:hanging="360"/>
      </w:pPr>
      <w:r>
        <w:rPr>
          <w:rFonts w:ascii="Calibri" w:hAnsi="Calibri" w:cs="Calibri" w:eastAsia="Calibri"/>
        </w:rPr>
        <w:t xml:space="preserve">9. </w:t>
      </w:r>
      <w:r>
        <w:rPr>
          <w:rFonts w:ascii="Calibri" w:hAnsi="Calibri" w:cs="Calibri" w:eastAsia="Calibri"/>
          <w:b/>
        </w:rPr>
        <w:t>Naming</w:t>
      </w:r>
      <w:r>
        <w:rPr>
          <w:rFonts w:ascii="Calibri" w:hAnsi="Calibri" w:cs="Calibri" w:eastAsia="Calibri"/>
        </w:rPr>
        <w:t xml:space="preserve">: DB snake_case ↔ app camelCase, mapeado únicamente en servicios; español para dominio y UI. Excepciones documentadas (devuelven filas snake_case tal cual): el Trueque (RPCs), </w:t>
      </w:r>
      <w:r>
        <w:rPr>
          <w:rFonts w:ascii="Consolas" w:hAnsi="Consolas" w:cs="Consolas" w:eastAsia="Consolas"/>
          <w:color w:val="8A2B2B"/>
          <w:sz w:val="18"/>
          <w:shd w:val="clear" w:color="auto" w:fill="F0F0F0"/>
        </w:rPr>
        <w:t>socialService</w:t>
      </w:r>
      <w:r>
        <w:rPr>
          <w:rFonts w:ascii="Calibri" w:hAnsi="Calibri" w:cs="Calibri" w:eastAsia="Calibri"/>
        </w:rPr>
        <w:t xml:space="preserve"> (feed/chat), </w:t>
      </w:r>
      <w:r>
        <w:rPr>
          <w:rFonts w:ascii="Consolas" w:hAnsi="Consolas" w:cs="Consolas" w:eastAsia="Consolas"/>
          <w:color w:val="8A2B2B"/>
          <w:sz w:val="18"/>
          <w:shd w:val="clear" w:color="auto" w:fill="F0F0F0"/>
        </w:rPr>
        <w:t>petService</w:t>
      </w:r>
      <w:r>
        <w:rPr>
          <w:rFonts w:ascii="Calibri" w:hAnsi="Calibri" w:cs="Calibri" w:eastAsia="Calibri"/>
        </w:rPr>
        <w:t xml:space="preserve"> (</w:t>
      </w:r>
      <w:r>
        <w:rPr>
          <w:rFonts w:ascii="Consolas" w:hAnsi="Consolas" w:cs="Consolas" w:eastAsia="Consolas"/>
          <w:color w:val="8A2B2B"/>
          <w:sz w:val="18"/>
          <w:shd w:val="clear" w:color="auto" w:fill="F0F0F0"/>
        </w:rPr>
        <w:t>user_pets</w:t>
      </w:r>
      <w:r>
        <w:rPr>
          <w:rFonts w:ascii="Calibri" w:hAnsi="Calibri" w:cs="Calibri" w:eastAsia="Calibri"/>
        </w:rPr>
        <w:t xml:space="preserve">), </w:t>
      </w:r>
      <w:r>
        <w:rPr>
          <w:rFonts w:ascii="Consolas" w:hAnsi="Consolas" w:cs="Consolas" w:eastAsia="Consolas"/>
          <w:color w:val="8A2B2B"/>
          <w:sz w:val="18"/>
          <w:shd w:val="clear" w:color="auto" w:fill="F0F0F0"/>
        </w:rPr>
        <w:t>streakService.fetchStreakData</w:t>
      </w:r>
      <w:r>
        <w:rPr>
          <w:rFonts w:ascii="Calibri" w:hAnsi="Calibri" w:cs="Calibri" w:eastAsia="Calibri"/>
        </w:rPr>
        <w:t xml:space="preserve"> (fila de </w:t>
      </w:r>
      <w:r>
        <w:rPr>
          <w:rFonts w:ascii="Consolas" w:hAnsi="Consolas" w:cs="Consolas" w:eastAsia="Consolas"/>
          <w:color w:val="8A2B2B"/>
          <w:sz w:val="18"/>
          <w:shd w:val="clear" w:color="auto" w:fill="F0F0F0"/>
        </w:rPr>
        <w:t>user_streaks</w:t>
      </w:r>
      <w:r>
        <w:rPr>
          <w:rFonts w:ascii="Calibri" w:hAnsi="Calibri" w:cs="Calibri" w:eastAsia="Calibri"/>
        </w:rPr>
        <w:t xml:space="preserve">, misma forma que devuelven las RPC de racha) y </w:t>
      </w:r>
      <w:r>
        <w:rPr>
          <w:rFonts w:ascii="Consolas" w:hAnsi="Consolas" w:cs="Consolas" w:eastAsia="Consolas"/>
          <w:color w:val="8A2B2B"/>
          <w:sz w:val="18"/>
          <w:shd w:val="clear" w:color="auto" w:fill="F0F0F0"/>
        </w:rPr>
        <w:t>wrapsService</w:t>
      </w:r>
      <w:r>
        <w:rPr>
          <w:rFonts w:ascii="Calibri" w:hAnsi="Calibri" w:cs="Calibri" w:eastAsia="Calibri"/>
        </w:rPr>
        <w:t xml:space="preserve"> (</w:t>
      </w:r>
      <w:r>
        <w:rPr>
          <w:rFonts w:ascii="Consolas" w:hAnsi="Consolas" w:cs="Consolas" w:eastAsia="Consolas"/>
          <w:color w:val="8A2B2B"/>
          <w:sz w:val="18"/>
          <w:shd w:val="clear" w:color="auto" w:fill="F0F0F0"/>
        </w:rPr>
        <w:t>monthly_wraps</w:t>
      </w:r>
      <w:r>
        <w:rPr>
          <w:rFonts w:ascii="Calibri" w:hAnsi="Calibri" w:cs="Calibri" w:eastAsia="Calibri"/>
        </w:rPr>
        <w:t>). Mapearlas exige tocar decenas de lecturas en App.jsx a la vez: hacerlo junto con la extracción de esas vistas.</w:t>
      </w:r>
    </w:p>
    <w:p>
      <w:pPr>
        <w:spacing w:after="60"/>
        <w:ind w:left="504" w:hanging="360"/>
      </w:pPr>
      <w:r>
        <w:rPr>
          <w:rFonts w:ascii="Calibri" w:hAnsi="Calibri" w:cs="Calibri" w:eastAsia="Calibri"/>
        </w:rPr>
        <w:t xml:space="preserve">10. </w:t>
      </w:r>
      <w:r>
        <w:rPr>
          <w:rFonts w:ascii="Calibri" w:hAnsi="Calibri" w:cs="Calibri" w:eastAsia="Calibri"/>
          <w:b/>
        </w:rPr>
        <w:t>Matching del Trueque</w:t>
      </w:r>
      <w:r>
        <w:rPr>
          <w:rFonts w:ascii="Calibri" w:hAnsi="Calibri" w:cs="Calibri" w:eastAsia="Calibri"/>
        </w:rPr>
        <w:t xml:space="preserve"> (</w:t>
      </w:r>
      <w:r>
        <w:rPr>
          <w:rFonts w:ascii="Consolas" w:hAnsi="Consolas" w:cs="Consolas" w:eastAsia="Consolas"/>
          <w:color w:val="8A2B2B"/>
          <w:sz w:val="18"/>
          <w:shd w:val="clear" w:color="auto" w:fill="F0F0F0"/>
        </w:rPr>
        <w:t>trueque_generate_matches</w:t>
      </w:r>
      <w:r>
        <w:rPr>
          <w:rFonts w:ascii="Calibri" w:hAnsi="Calibri" w:cs="Calibri" w:eastAsia="Calibri"/>
        </w:rPr>
        <w:t>):</w:t>
      </w:r>
    </w:p>
    <w:p>
      <w:pPr>
        <w:pStyle w:val="ListBullet2"/>
      </w:pPr>
      <w:r>
        <w:rPr>
          <w:rFonts w:ascii="Calibri" w:hAnsi="Calibri" w:cs="Calibri" w:eastAsia="Calibri"/>
          <w:b/>
        </w:rPr>
        <w:t>Normalización:</w:t>
      </w:r>
      <w:r>
        <w:rPr>
          <w:rFonts w:ascii="Calibri" w:hAnsi="Calibri" w:cs="Calibri" w:eastAsia="Calibri"/>
        </w:rPr>
        <w:t xml:space="preserve"> </w:t>
      </w:r>
      <w:r>
        <w:rPr>
          <w:rFonts w:ascii="Consolas" w:hAnsi="Consolas" w:cs="Consolas" w:eastAsia="Consolas"/>
          <w:color w:val="8A2B2B"/>
          <w:sz w:val="18"/>
          <w:shd w:val="clear" w:color="auto" w:fill="F0F0F0"/>
        </w:rPr>
        <w:t>trueque_norm(t)</w:t>
      </w:r>
      <w:r>
        <w:rPr>
          <w:rFonts w:ascii="Calibri" w:hAnsi="Calibri" w:cs="Calibri" w:eastAsia="Calibri"/>
        </w:rPr>
        <w:t xml:space="preserve"> = </w:t>
      </w:r>
      <w:r>
        <w:rPr>
          <w:rFonts w:ascii="Consolas" w:hAnsi="Consolas" w:cs="Consolas" w:eastAsia="Consolas"/>
          <w:color w:val="8A2B2B"/>
          <w:sz w:val="18"/>
          <w:shd w:val="clear" w:color="auto" w:fill="F0F0F0"/>
        </w:rPr>
        <w:t>lower</w:t>
      </w:r>
      <w:r>
        <w:rPr>
          <w:rFonts w:ascii="Calibri" w:hAnsi="Calibri" w:cs="Calibri" w:eastAsia="Calibri"/>
        </w:rPr>
        <w:t xml:space="preserve"> → quitar acentos (</w:t>
      </w:r>
      <w:r>
        <w:rPr>
          <w:rFonts w:ascii="Consolas" w:hAnsi="Consolas" w:cs="Consolas" w:eastAsia="Consolas"/>
          <w:color w:val="8A2B2B"/>
          <w:sz w:val="18"/>
          <w:shd w:val="clear" w:color="auto" w:fill="F0F0F0"/>
        </w:rPr>
        <w:t>translate</w:t>
      </w:r>
      <w:r>
        <w:rPr>
          <w:rFonts w:ascii="Calibri" w:hAnsi="Calibri" w:cs="Calibri" w:eastAsia="Calibri"/>
        </w:rPr>
        <w:t xml:space="preserve">, ñ→n) → todo lo que no sea </w:t>
      </w:r>
      <w:r>
        <w:rPr>
          <w:rFonts w:ascii="Consolas" w:hAnsi="Consolas" w:cs="Consolas" w:eastAsia="Consolas"/>
          <w:color w:val="8A2B2B"/>
          <w:sz w:val="18"/>
          <w:shd w:val="clear" w:color="auto" w:fill="F0F0F0"/>
        </w:rPr>
        <w:t>[a-z0-9]</w:t>
      </w:r>
      <w:r>
        <w:rPr>
          <w:rFonts w:ascii="Calibri" w:hAnsi="Calibri" w:cs="Calibri" w:eastAsia="Calibri"/>
        </w:rPr>
        <w:t xml:space="preserve"> se vuelve espacio → colapsar espacios → </w:t>
      </w:r>
      <w:r>
        <w:rPr>
          <w:rFonts w:ascii="Consolas" w:hAnsi="Consolas" w:cs="Consolas" w:eastAsia="Consolas"/>
          <w:color w:val="8A2B2B"/>
          <w:sz w:val="18"/>
          <w:shd w:val="clear" w:color="auto" w:fill="F0F0F0"/>
        </w:rPr>
        <w:t>trim</w:t>
      </w:r>
      <w:r>
        <w:rPr>
          <w:rFonts w:ascii="Calibri" w:hAnsi="Calibri" w:cs="Calibri" w:eastAsia="Calibri"/>
        </w:rPr>
        <w:t xml:space="preserve">. Se guarda como columna GENERATED </w:t>
      </w:r>
      <w:r>
        <w:rPr>
          <w:rFonts w:ascii="Consolas" w:hAnsi="Consolas" w:cs="Consolas" w:eastAsia="Consolas"/>
          <w:color w:val="8A2B2B"/>
          <w:sz w:val="18"/>
          <w:shd w:val="clear" w:color="auto" w:fill="F0F0F0"/>
        </w:rPr>
        <w:t>title_norm</w:t>
      </w:r>
      <w:r>
        <w:rPr>
          <w:rFonts w:ascii="Calibri" w:hAnsi="Calibri" w:cs="Calibri" w:eastAsia="Calibri"/>
        </w:rPr>
        <w:t xml:space="preserve">, indexada, así que el match es una igualdad exacta sobre el índice. Por ejemplo, </w:t>
      </w:r>
      <w:r>
        <w:rPr>
          <w:rFonts w:ascii="Consolas" w:hAnsi="Consolas" w:cs="Consolas" w:eastAsia="Consolas"/>
          <w:color w:val="8A2B2B"/>
          <w:sz w:val="18"/>
          <w:shd w:val="clear" w:color="auto" w:fill="F0F0F0"/>
        </w:rPr>
        <w:t>"¡Cien Años de Soledad!"</w:t>
      </w:r>
      <w:r>
        <w:rPr>
          <w:rFonts w:ascii="Calibri" w:hAnsi="Calibri" w:cs="Calibri" w:eastAsia="Calibri"/>
        </w:rPr>
        <w:t xml:space="preserve"> y </w:t>
      </w:r>
      <w:r>
        <w:rPr>
          <w:rFonts w:ascii="Consolas" w:hAnsi="Consolas" w:cs="Consolas" w:eastAsia="Consolas"/>
          <w:color w:val="8A2B2B"/>
          <w:sz w:val="18"/>
          <w:shd w:val="clear" w:color="auto" w:fill="F0F0F0"/>
        </w:rPr>
        <w:t>"cien anos de soledad"</w:t>
      </w:r>
      <w:r>
        <w:rPr>
          <w:rFonts w:ascii="Calibri" w:hAnsi="Calibri" w:cs="Calibri" w:eastAsia="Calibri"/>
        </w:rPr>
        <w:t xml:space="preserve"> empatan.</w:t>
      </w:r>
    </w:p>
    <w:p>
      <w:pPr>
        <w:pStyle w:val="ListBullet2"/>
      </w:pPr>
      <w:r>
        <w:rPr>
          <w:rFonts w:ascii="Calibri" w:hAnsi="Calibri" w:cs="Calibri" w:eastAsia="Calibri"/>
          <w:b/>
        </w:rPr>
        <w:t>Algoritmo</w:t>
      </w:r>
      <w:r>
        <w:rPr>
          <w:rFonts w:ascii="Calibri" w:hAnsi="Calibri" w:cs="Calibri" w:eastAsia="Calibri"/>
        </w:rPr>
        <w:t xml:space="preserve"> (un solo SQL con CTEs, no un loop por usuario):</w:t>
      </w:r>
    </w:p>
    <w:p>
      <w:pPr>
        <w:pStyle w:val="ListBullet3"/>
      </w:pPr>
      <w:r>
        <w:rPr>
          <w:rFonts w:ascii="Calibri" w:hAnsi="Calibri" w:cs="Calibri" w:eastAsia="Calibri"/>
        </w:rPr>
        <w:t xml:space="preserve">(a) Candidatos = usuarios con ≥1 zona en común (JOIN sobre </w:t>
      </w:r>
      <w:r>
        <w:rPr>
          <w:rFonts w:ascii="Consolas" w:hAnsi="Consolas" w:cs="Consolas" w:eastAsia="Consolas"/>
          <w:color w:val="8A2B2B"/>
          <w:sz w:val="18"/>
          <w:shd w:val="clear" w:color="auto" w:fill="F0F0F0"/>
        </w:rPr>
        <w:t>user_exchange_zones</w:t>
      </w:r>
      <w:r>
        <w:rPr>
          <w:rFonts w:ascii="Calibri" w:hAnsi="Calibri" w:cs="Calibri" w:eastAsia="Calibri"/>
        </w:rPr>
        <w:t>).</w:t>
      </w:r>
    </w:p>
    <w:p>
      <w:pPr>
        <w:pStyle w:val="ListBullet3"/>
      </w:pPr>
      <w:r>
        <w:rPr>
          <w:rFonts w:ascii="Calibri" w:hAnsi="Calibri" w:cs="Calibri" w:eastAsia="Calibri"/>
        </w:rPr>
        <w:t xml:space="preserve">(b) </w:t>
      </w:r>
      <w:r>
        <w:rPr>
          <w:rFonts w:ascii="Consolas" w:hAnsi="Consolas" w:cs="Consolas" w:eastAsia="Consolas"/>
          <w:color w:val="8A2B2B"/>
          <w:sz w:val="18"/>
          <w:shd w:val="clear" w:color="auto" w:fill="F0F0F0"/>
        </w:rPr>
        <w:t>mine</w:t>
      </w:r>
      <w:r>
        <w:rPr>
          <w:rFonts w:ascii="Calibri" w:hAnsi="Calibri" w:cs="Calibri" w:eastAsia="Calibri"/>
        </w:rPr>
        <w:t xml:space="preserve"> = el primer libro mío activo cuyo </w:t>
      </w:r>
      <w:r>
        <w:rPr>
          <w:rFonts w:ascii="Consolas" w:hAnsi="Consolas" w:cs="Consolas" w:eastAsia="Consolas"/>
          <w:color w:val="8A2B2B"/>
          <w:sz w:val="18"/>
          <w:shd w:val="clear" w:color="auto" w:fill="F0F0F0"/>
        </w:rPr>
        <w:t>title_norm</w:t>
      </w:r>
      <w:r>
        <w:rPr>
          <w:rFonts w:ascii="Calibri" w:hAnsi="Calibri" w:cs="Calibri" w:eastAsia="Calibri"/>
        </w:rPr>
        <w:t xml:space="preserve"> está en su "Busco".</w:t>
      </w:r>
    </w:p>
    <w:p>
      <w:pPr>
        <w:pStyle w:val="ListBullet3"/>
      </w:pPr>
      <w:r>
        <w:rPr>
          <w:rFonts w:ascii="Calibri" w:hAnsi="Calibri" w:cs="Calibri" w:eastAsia="Calibri"/>
        </w:rPr>
        <w:t xml:space="preserve">(c) </w:t>
      </w:r>
      <w:r>
        <w:rPr>
          <w:rFonts w:ascii="Consolas" w:hAnsi="Consolas" w:cs="Consolas" w:eastAsia="Consolas"/>
          <w:color w:val="8A2B2B"/>
          <w:sz w:val="18"/>
          <w:shd w:val="clear" w:color="auto" w:fill="F0F0F0"/>
        </w:rPr>
        <w:t>theirs</w:t>
      </w:r>
      <w:r>
        <w:rPr>
          <w:rFonts w:ascii="Calibri" w:hAnsi="Calibri" w:cs="Calibri" w:eastAsia="Calibri"/>
        </w:rPr>
        <w:t xml:space="preserve"> = el primer libro suyo activo cuyo </w:t>
      </w:r>
      <w:r>
        <w:rPr>
          <w:rFonts w:ascii="Consolas" w:hAnsi="Consolas" w:cs="Consolas" w:eastAsia="Consolas"/>
          <w:color w:val="8A2B2B"/>
          <w:sz w:val="18"/>
          <w:shd w:val="clear" w:color="auto" w:fill="F0F0F0"/>
        </w:rPr>
        <w:t>title_norm</w:t>
      </w:r>
      <w:r>
        <w:rPr>
          <w:rFonts w:ascii="Calibri" w:hAnsi="Calibri" w:cs="Calibri" w:eastAsia="Calibri"/>
        </w:rPr>
        <w:t xml:space="preserve"> está en mi "Busco" ∪ mi "Por leer" (se prefiere "Busco").</w:t>
      </w:r>
    </w:p>
    <w:p>
      <w:pPr>
        <w:pStyle w:val="ListBullet3"/>
      </w:pPr>
      <w:r>
        <w:rPr>
          <w:rFonts w:ascii="Calibri" w:hAnsi="Calibri" w:cs="Calibri" w:eastAsia="Calibri"/>
        </w:rPr>
        <w:t>(d) Ambos → perfecto; solo uno → parcial.</w:t>
      </w:r>
    </w:p>
    <w:p>
      <w:pPr>
        <w:pStyle w:val="ListBullet3"/>
      </w:pPr>
      <w:r>
        <w:rPr>
          <w:rFonts w:ascii="Calibri" w:hAnsi="Calibri" w:cs="Calibri" w:eastAsia="Calibri"/>
        </w:rPr>
        <w:t xml:space="preserve">(e) Upsert por pareja: si ya hay un </w:t>
      </w:r>
      <w:r>
        <w:rPr>
          <w:rFonts w:ascii="Consolas" w:hAnsi="Consolas" w:cs="Consolas" w:eastAsia="Consolas"/>
          <w:color w:val="8A2B2B"/>
          <w:sz w:val="18"/>
          <w:shd w:val="clear" w:color="auto" w:fill="F0F0F0"/>
        </w:rPr>
        <w:t>chatting</w:t>
      </w:r>
      <w:r>
        <w:rPr>
          <w:rFonts w:ascii="Calibri" w:hAnsi="Calibri" w:cs="Calibri" w:eastAsia="Calibri"/>
        </w:rPr>
        <w:t xml:space="preserve">, no se toca; un </w:t>
      </w:r>
      <w:r>
        <w:rPr>
          <w:rFonts w:ascii="Consolas" w:hAnsi="Consolas" w:cs="Consolas" w:eastAsia="Consolas"/>
          <w:color w:val="8A2B2B"/>
          <w:sz w:val="18"/>
          <w:shd w:val="clear" w:color="auto" w:fill="F0F0F0"/>
        </w:rPr>
        <w:t>pending</w:t>
      </w:r>
      <w:r>
        <w:rPr>
          <w:rFonts w:ascii="Calibri" w:hAnsi="Calibri" w:cs="Calibri" w:eastAsia="Calibri"/>
        </w:rPr>
        <w:t xml:space="preserve"> idéntico se deja igual; un </w:t>
      </w:r>
      <w:r>
        <w:rPr>
          <w:rFonts w:ascii="Consolas" w:hAnsi="Consolas" w:cs="Consolas" w:eastAsia="Consolas"/>
          <w:color w:val="8A2B2B"/>
          <w:sz w:val="18"/>
          <w:shd w:val="clear" w:color="auto" w:fill="F0F0F0"/>
        </w:rPr>
        <w:t>pending</w:t>
      </w:r>
      <w:r>
        <w:rPr>
          <w:rFonts w:ascii="Calibri" w:hAnsi="Calibri" w:cs="Calibri" w:eastAsia="Calibri"/>
        </w:rPr>
        <w:t xml:space="preserve"> distinto se cancela y se crea el nuevo.</w:t>
      </w:r>
    </w:p>
    <w:p>
      <w:pPr>
        <w:pStyle w:val="ListBullet2"/>
      </w:pPr>
      <w:r>
        <w:rPr>
          <w:rFonts w:ascii="Calibri" w:hAnsi="Calibri" w:cs="Calibri" w:eastAsia="Calibri"/>
        </w:rPr>
        <w:t>Los usuarios sin zonas nunca son candidatos, y quien busca debe tener zonas (</w:t>
      </w:r>
      <w:r>
        <w:rPr>
          <w:rFonts w:ascii="Consolas" w:hAnsi="Consolas" w:cs="Consolas" w:eastAsia="Consolas"/>
          <w:color w:val="8A2B2B"/>
          <w:sz w:val="18"/>
          <w:shd w:val="clear" w:color="auto" w:fill="F0F0F0"/>
        </w:rPr>
        <w:t>TRUEQUE_NO_ZONES</w:t>
      </w:r>
      <w:r>
        <w:rPr>
          <w:rFonts w:ascii="Calibri" w:hAnsi="Calibri" w:cs="Calibri" w:eastAsia="Calibri"/>
        </w:rPr>
        <w:t>).</w:t>
      </w:r>
    </w:p>
    <w:p>
      <w:pPr>
        <w:spacing w:after="60"/>
        <w:ind w:left="504" w:hanging="360"/>
      </w:pPr>
      <w:r>
        <w:rPr>
          <w:rFonts w:ascii="Calibri" w:hAnsi="Calibri" w:cs="Calibri" w:eastAsia="Calibri"/>
        </w:rPr>
        <w:t xml:space="preserve">11. </w:t>
      </w:r>
      <w:r>
        <w:rPr>
          <w:rFonts w:ascii="Calibri" w:hAnsi="Calibri" w:cs="Calibri" w:eastAsia="Calibri"/>
          <w:b/>
        </w:rPr>
        <w:t>Cobro en dos pasos con crédito</w:t>
      </w:r>
      <w:r>
        <w:rPr>
          <w:rFonts w:ascii="Calibri" w:hAnsi="Calibri" w:cs="Calibri" w:eastAsia="Calibri"/>
        </w:rPr>
        <w:t>: cuando una acción de pago se divide en "cobrar" y "entregar" (dos RPCs llamadas desde el cliente), la primera emite un crédito de un solo uso y la segunda lo consume. Así la segunda no se puede llamar gratis.</w:t>
      </w:r>
    </w:p>
    <w:p>
      <w:pPr>
        <w:spacing w:after="60"/>
        <w:ind w:left="504" w:hanging="360"/>
      </w:pPr>
      <w:r>
        <w:rPr>
          <w:rFonts w:ascii="Calibri" w:hAnsi="Calibri" w:cs="Calibri" w:eastAsia="Calibri"/>
        </w:rPr>
        <w:t xml:space="preserve">12. </w:t>
      </w:r>
      <w:r>
        <w:rPr>
          <w:rFonts w:ascii="Calibri" w:hAnsi="Calibri" w:cs="Calibri" w:eastAsia="Calibri"/>
          <w:b/>
        </w:rPr>
        <w:t>Manejo de cuentas huérfanas en signup</w:t>
      </w:r>
      <w:r>
        <w:rPr>
          <w:rFonts w:ascii="Calibri" w:hAnsi="Calibri" w:cs="Calibri" w:eastAsia="Calibri"/>
        </w:rPr>
        <w:t xml:space="preserve">: crear cuenta son dos pasos no atómicos (Auth y luego </w:t>
      </w:r>
      <w:r>
        <w:rPr>
          <w:rFonts w:ascii="Consolas" w:hAnsi="Consolas" w:cs="Consolas" w:eastAsia="Consolas"/>
          <w:color w:val="8A2B2B"/>
          <w:sz w:val="18"/>
          <w:shd w:val="clear" w:color="auto" w:fill="F0F0F0"/>
        </w:rPr>
        <w:t>public.users</w:t>
      </w:r>
      <w:r>
        <w:rPr>
          <w:rFonts w:ascii="Calibri" w:hAnsi="Calibri" w:cs="Calibri" w:eastAsia="Calibri"/>
        </w:rPr>
        <w:t xml:space="preserve">), así que un fallo en el segundo deja una fila en </w:t>
      </w:r>
      <w:r>
        <w:rPr>
          <w:rFonts w:ascii="Consolas" w:hAnsi="Consolas" w:cs="Consolas" w:eastAsia="Consolas"/>
          <w:color w:val="8A2B2B"/>
          <w:sz w:val="18"/>
          <w:shd w:val="clear" w:color="auto" w:fill="F0F0F0"/>
        </w:rPr>
        <w:t>auth.users</w:t>
      </w:r>
      <w:r>
        <w:rPr>
          <w:rFonts w:ascii="Calibri" w:hAnsi="Calibri" w:cs="Calibri" w:eastAsia="Calibri"/>
        </w:rPr>
        <w:t xml:space="preserve"> sin perfil. Reglas: (a) el perfil se crea con INSERT plano e idempotente (PK duplicada = éxito), nunca con upsert; (b) si el registro choca con "ya registrado", se intenta </w:t>
      </w:r>
      <w:r>
        <w:rPr>
          <w:rFonts w:ascii="Consolas" w:hAnsi="Consolas" w:cs="Consolas" w:eastAsia="Consolas"/>
          <w:color w:val="8A2B2B"/>
          <w:sz w:val="18"/>
          <w:shd w:val="clear" w:color="auto" w:fill="F0F0F0"/>
        </w:rPr>
        <w:t>recoverOrphanAccount</w:t>
      </w:r>
      <w:r>
        <w:rPr>
          <w:rFonts w:ascii="Calibri" w:hAnsi="Calibri" w:cs="Calibri" w:eastAsia="Calibri"/>
        </w:rPr>
        <w:t xml:space="preserve"> (solo si la contraseña coincide y no hay perfil); (c) </w:t>
      </w:r>
      <w:r>
        <w:rPr>
          <w:rFonts w:ascii="Consolas" w:hAnsi="Consolas" w:cs="Consolas" w:eastAsia="Consolas"/>
          <w:color w:val="8A2B2B"/>
          <w:sz w:val="18"/>
          <w:shd w:val="clear" w:color="auto" w:fill="F0F0F0"/>
        </w:rPr>
        <w:t>supabase/cleanup_orphan_auth_users.sql</w:t>
      </w:r>
      <w:r>
        <w:rPr>
          <w:rFonts w:ascii="Calibri" w:hAnsi="Calibri" w:cs="Calibri" w:eastAsia="Calibri"/>
        </w:rPr>
        <w:t xml:space="preserve"> lista/repara/borra las que queden.</w:t>
      </w:r>
    </w:p>
    <w:p>
      <w:pPr>
        <w:spacing w:after="60"/>
        <w:ind w:left="504" w:hanging="360"/>
      </w:pPr>
      <w:r>
        <w:rPr>
          <w:rFonts w:ascii="Calibri" w:hAnsi="Calibri" w:cs="Calibri" w:eastAsia="Calibri"/>
        </w:rPr>
        <w:t xml:space="preserve">13. </w:t>
      </w:r>
      <w:r>
        <w:rPr>
          <w:rFonts w:ascii="Calibri" w:hAnsi="Calibri" w:cs="Calibri" w:eastAsia="Calibri"/>
          <w:b/>
        </w:rPr>
        <w:t>Auto-reparación de perfiles huérfanos</w:t>
      </w:r>
      <w:r>
        <w:rPr>
          <w:rFonts w:ascii="Calibri" w:hAnsi="Calibri" w:cs="Calibri" w:eastAsia="Calibri"/>
        </w:rPr>
        <w:t xml:space="preserve"> (patrón reutilizable, 2026-09-19): cuando una entidad depende de dos pasos no atómicos, no basta con arreglarla en el flujo de alta; hay que </w:t>
      </w:r>
      <w:r>
        <w:rPr>
          <w:rFonts w:ascii="Calibri" w:hAnsi="Calibri" w:cs="Calibri" w:eastAsia="Calibri"/>
          <w:b/>
        </w:rPr>
        <w:t>verificar y reparar en cada punto de entrada</w:t>
      </w:r>
      <w:r>
        <w:rPr>
          <w:rFonts w:ascii="Calibri" w:hAnsi="Calibri" w:cs="Calibri" w:eastAsia="Calibri"/>
        </w:rPr>
        <w:t xml:space="preserve">. Receta: (a) una función idempotente </w:t>
      </w:r>
      <w:r>
        <w:rPr>
          <w:rFonts w:ascii="Consolas" w:hAnsi="Consolas" w:cs="Consolas" w:eastAsia="Consolas"/>
          <w:color w:val="8A2B2B"/>
          <w:sz w:val="18"/>
          <w:shd w:val="clear" w:color="auto" w:fill="F0F0F0"/>
        </w:rPr>
        <w:t>ensureX(...)</w:t>
      </w:r>
      <w:r>
        <w:rPr>
          <w:rFonts w:ascii="Calibri" w:hAnsi="Calibri" w:cs="Calibri" w:eastAsia="Calibri"/>
        </w:rPr>
        <w:t xml:space="preserve"> que comprueba y crea lo que falte (</w:t>
      </w:r>
      <w:r>
        <w:rPr>
          <w:rFonts w:ascii="Consolas" w:hAnsi="Consolas" w:cs="Consolas" w:eastAsia="Consolas"/>
          <w:color w:val="8A2B2B"/>
          <w:sz w:val="18"/>
          <w:shd w:val="clear" w:color="auto" w:fill="F0F0F0"/>
        </w:rPr>
        <w:t>ensureUserProfile</w:t>
      </w:r>
      <w:r>
        <w:rPr>
          <w:rFonts w:ascii="Calibri" w:hAnsi="Calibri" w:cs="Calibri" w:eastAsia="Calibri"/>
        </w:rPr>
        <w:t xml:space="preserve">); (b) se invoca en </w:t>
      </w:r>
      <w:r>
        <w:rPr>
          <w:rFonts w:ascii="Calibri" w:hAnsi="Calibri" w:cs="Calibri" w:eastAsia="Calibri"/>
          <w:b/>
        </w:rPr>
        <w:t>todos</w:t>
      </w:r>
      <w:r>
        <w:rPr>
          <w:rFonts w:ascii="Calibri" w:hAnsi="Calibri" w:cs="Calibri" w:eastAsia="Calibri"/>
        </w:rPr>
        <w:t xml:space="preserve"> los caminos que dejan sesión: login, sesión guardada y el evento </w:t>
      </w:r>
      <w:r>
        <w:rPr>
          <w:rFonts w:ascii="Consolas" w:hAnsi="Consolas" w:cs="Consolas" w:eastAsia="Consolas"/>
          <w:color w:val="8A2B2B"/>
          <w:sz w:val="18"/>
          <w:shd w:val="clear" w:color="auto" w:fill="F0F0F0"/>
        </w:rPr>
        <w:t>onAuthStateChange</w:t>
      </w:r>
      <w:r>
        <w:rPr>
          <w:rFonts w:ascii="Calibri" w:hAnsi="Calibri" w:cs="Calibri" w:eastAsia="Calibri"/>
        </w:rPr>
        <w:t xml:space="preserve"> (</w:t>
      </w:r>
      <w:r>
        <w:rPr>
          <w:rFonts w:ascii="Consolas" w:hAnsi="Consolas" w:cs="Consolas" w:eastAsia="Consolas"/>
          <w:color w:val="8A2B2B"/>
          <w:sz w:val="18"/>
          <w:shd w:val="clear" w:color="auto" w:fill="F0F0F0"/>
        </w:rPr>
        <w:t>SIGNED_IN</w:t>
      </w:r>
      <w:r>
        <w:rPr>
          <w:rFonts w:ascii="Calibri" w:hAnsi="Calibri" w:cs="Calibri" w:eastAsia="Calibri"/>
        </w:rPr>
        <w:t>/</w:t>
      </w:r>
      <w:r>
        <w:rPr>
          <w:rFonts w:ascii="Consolas" w:hAnsi="Consolas" w:cs="Consolas" w:eastAsia="Consolas"/>
          <w:color w:val="8A2B2B"/>
          <w:sz w:val="18"/>
          <w:shd w:val="clear" w:color="auto" w:fill="F0F0F0"/>
        </w:rPr>
        <w:t>INITIAL_SESSION</w:t>
      </w:r>
      <w:r>
        <w:rPr>
          <w:rFonts w:ascii="Calibri" w:hAnsi="Calibri" w:cs="Calibri" w:eastAsia="Calibri"/>
        </w:rPr>
        <w:t xml:space="preserve">); (c) deduplicar llamadas concurrentes con una promesa en vuelo; (d) reintentar colisiones de unicidad con sufijo aleatorio (máx. 3) y tratar la PK duplicada como éxito; (e) </w:t>
      </w:r>
      <w:r>
        <w:rPr>
          <w:rFonts w:ascii="Calibri" w:hAnsi="Calibri" w:cs="Calibri" w:eastAsia="Calibri"/>
          <w:b/>
        </w:rPr>
        <w:t>nunca fallar en silencio</w:t>
      </w:r>
      <w:r>
        <w:rPr>
          <w:rFonts w:ascii="Calibri" w:hAnsi="Calibri" w:cs="Calibri" w:eastAsia="Calibri"/>
        </w:rPr>
        <w:t xml:space="preserve">: </w:t>
      </w:r>
      <w:r>
        <w:rPr>
          <w:rFonts w:ascii="Consolas" w:hAnsi="Consolas" w:cs="Consolas" w:eastAsia="Consolas"/>
          <w:color w:val="8A2B2B"/>
          <w:sz w:val="18"/>
          <w:shd w:val="clear" w:color="auto" w:fill="F0F0F0"/>
        </w:rPr>
        <w:t>console.error</w:t>
      </w:r>
      <w:r>
        <w:rPr>
          <w:rFonts w:ascii="Calibri" w:hAnsi="Calibri" w:cs="Calibri" w:eastAsia="Calibri"/>
        </w:rPr>
        <w:t xml:space="preserve"> que distinga RLS, GRANT y otros errores, y degradar (dejar entrar marcado) en vez de bloquear; (f) acompañarla de un script SQL de reparación masiva e idempotente (</w:t>
      </w:r>
      <w:r>
        <w:rPr>
          <w:rFonts w:ascii="Consolas" w:hAnsi="Consolas" w:cs="Consolas" w:eastAsia="Consolas"/>
          <w:color w:val="8A2B2B"/>
          <w:sz w:val="18"/>
          <w:shd w:val="clear" w:color="auto" w:fill="F0F0F0"/>
        </w:rPr>
        <w:t>repair_all_orphan_profiles.sql</w:t>
      </w:r>
      <w:r>
        <w:rPr>
          <w:rFonts w:ascii="Calibri" w:hAnsi="Calibri" w:cs="Calibri" w:eastAsia="Calibri"/>
        </w:rPr>
        <w:t xml:space="preserve">) para el histórico. Dentro de callbacks de </w:t>
      </w:r>
      <w:r>
        <w:rPr>
          <w:rFonts w:ascii="Consolas" w:hAnsi="Consolas" w:cs="Consolas" w:eastAsia="Consolas"/>
          <w:color w:val="8A2B2B"/>
          <w:sz w:val="18"/>
          <w:shd w:val="clear" w:color="auto" w:fill="F0F0F0"/>
        </w:rPr>
        <w:t>onAuthStateChange</w:t>
      </w:r>
      <w:r>
        <w:rPr>
          <w:rFonts w:ascii="Calibri" w:hAnsi="Calibri" w:cs="Calibri" w:eastAsia="Calibri"/>
        </w:rPr>
        <w:t xml:space="preserve"> no se llama a Supabase de forma síncrona: diferir con </w:t>
      </w:r>
      <w:r>
        <w:rPr>
          <w:rFonts w:ascii="Consolas" w:hAnsi="Consolas" w:cs="Consolas" w:eastAsia="Consolas"/>
          <w:color w:val="8A2B2B"/>
          <w:sz w:val="18"/>
          <w:shd w:val="clear" w:color="auto" w:fill="F0F0F0"/>
        </w:rPr>
        <w:t>setTimeout(0)</w:t>
      </w:r>
      <w:r>
        <w:rPr>
          <w:rFonts w:ascii="Calibri" w:hAnsi="Calibri" w:cs="Calibri" w:eastAsia="Calibri"/>
        </w:rPr>
        <w:t>.</w:t>
      </w:r>
    </w:p>
    <w:p>
      <w:pPr>
        <w:spacing w:after="60"/>
        <w:ind w:left="504" w:hanging="360"/>
      </w:pPr>
      <w:r>
        <w:rPr>
          <w:rFonts w:ascii="Calibri" w:hAnsi="Calibri" w:cs="Calibri" w:eastAsia="Calibri"/>
        </w:rPr>
        <w:t xml:space="preserve">14. </w:t>
      </w:r>
      <w:r>
        <w:rPr>
          <w:rFonts w:ascii="Calibri" w:hAnsi="Calibri" w:cs="Calibri" w:eastAsia="Calibri"/>
          <w:b/>
        </w:rPr>
        <w:t>Colores</w:t>
      </w:r>
      <w:r>
        <w:rPr>
          <w:rFonts w:ascii="Calibri" w:hAnsi="Calibri" w:cs="Calibri" w:eastAsia="Calibri"/>
        </w:rPr>
        <w:t xml:space="preserve">: nunca hex en componentes; usar </w:t>
      </w:r>
      <w:r>
        <w:rPr>
          <w:rFonts w:ascii="Consolas" w:hAnsi="Consolas" w:cs="Consolas" w:eastAsia="Consolas"/>
          <w:color w:val="8A2B2B"/>
          <w:sz w:val="18"/>
          <w:shd w:val="clear" w:color="auto" w:fill="F0F0F0"/>
        </w:rPr>
        <w:t>palette.*</w:t>
      </w:r>
      <w:r>
        <w:rPr>
          <w:rFonts w:ascii="Calibri" w:hAnsi="Calibri" w:cs="Calibri" w:eastAsia="Calibri"/>
        </w:rPr>
        <w:t xml:space="preserve"> (sigue al tema) o </w:t>
      </w:r>
      <w:r>
        <w:rPr>
          <w:rFonts w:ascii="Consolas" w:hAnsi="Consolas" w:cs="Consolas" w:eastAsia="Consolas"/>
          <w:color w:val="8A2B2B"/>
          <w:sz w:val="18"/>
          <w:shd w:val="clear" w:color="auto" w:fill="F0F0F0"/>
        </w:rPr>
        <w:t>BRAND.*</w:t>
      </w:r>
      <w:r>
        <w:rPr>
          <w:rFonts w:ascii="Calibri" w:hAnsi="Calibri" w:cs="Calibri" w:eastAsia="Calibri"/>
        </w:rPr>
        <w:t xml:space="preserve"> (identidad fija). Si falta un color, se agrega a </w:t>
      </w:r>
      <w:r>
        <w:rPr>
          <w:rFonts w:ascii="Consolas" w:hAnsi="Consolas" w:cs="Consolas" w:eastAsia="Consolas"/>
          <w:color w:val="8A2B2B"/>
          <w:sz w:val="18"/>
          <w:shd w:val="clear" w:color="auto" w:fill="F0F0F0"/>
        </w:rPr>
        <w:t>theme.js</w:t>
      </w:r>
      <w:r>
        <w:rPr>
          <w:rFonts w:ascii="Calibri" w:hAnsi="Calibri" w:cs="Calibri" w:eastAsia="Calibri"/>
        </w:rPr>
        <w:t xml:space="preserve"> con nombre semántico (ver §III).</w:t>
      </w:r>
    </w:p>
    <w:p>
      <w:pPr>
        <w:spacing w:after="60"/>
        <w:ind w:left="504" w:hanging="360"/>
      </w:pPr>
      <w:r>
        <w:rPr>
          <w:rFonts w:ascii="Calibri" w:hAnsi="Calibri" w:cs="Calibri" w:eastAsia="Calibri"/>
        </w:rPr>
        <w:t xml:space="preserve">15. </w:t>
      </w:r>
      <w:r>
        <w:rPr>
          <w:rFonts w:ascii="Calibri" w:hAnsi="Calibri" w:cs="Calibri" w:eastAsia="Calibri"/>
          <w:b/>
        </w:rPr>
        <w:t>Hooks y efectos</w:t>
      </w:r>
      <w:r>
        <w:rPr>
          <w:rFonts w:ascii="Calibri" w:hAnsi="Calibri" w:cs="Calibri" w:eastAsia="Calibri"/>
        </w:rPr>
        <w:t xml:space="preserve">: todos los </w:t>
      </w:r>
      <w:r>
        <w:rPr>
          <w:rFonts w:ascii="Consolas" w:hAnsi="Consolas" w:cs="Consolas" w:eastAsia="Consolas"/>
          <w:color w:val="8A2B2B"/>
          <w:sz w:val="18"/>
          <w:shd w:val="clear" w:color="auto" w:fill="F0F0F0"/>
        </w:rPr>
        <w:t>useState</w:t>
      </w:r>
      <w:r>
        <w:rPr>
          <w:rFonts w:ascii="Calibri" w:hAnsi="Calibri" w:cs="Calibri" w:eastAsia="Calibri"/>
        </w:rPr>
        <w:t>/</w:t>
      </w:r>
      <w:r>
        <w:rPr>
          <w:rFonts w:ascii="Consolas" w:hAnsi="Consolas" w:cs="Consolas" w:eastAsia="Consolas"/>
          <w:color w:val="8A2B2B"/>
          <w:sz w:val="18"/>
          <w:shd w:val="clear" w:color="auto" w:fill="F0F0F0"/>
        </w:rPr>
        <w:t>useEffect</w:t>
      </w:r>
      <w:r>
        <w:rPr>
          <w:rFonts w:ascii="Calibri" w:hAnsi="Calibri" w:cs="Calibri" w:eastAsia="Calibri"/>
        </w:rPr>
        <w:t xml:space="preserve"> antes de cualquier </w:t>
      </w:r>
      <w:r>
        <w:rPr>
          <w:rFonts w:ascii="Consolas" w:hAnsi="Consolas" w:cs="Consolas" w:eastAsia="Consolas"/>
          <w:color w:val="8A2B2B"/>
          <w:sz w:val="18"/>
          <w:shd w:val="clear" w:color="auto" w:fill="F0F0F0"/>
        </w:rPr>
        <w:t>return</w:t>
      </w:r>
      <w:r>
        <w:rPr>
          <w:rFonts w:ascii="Calibri" w:hAnsi="Calibri" w:cs="Calibri" w:eastAsia="Calibri"/>
        </w:rPr>
        <w:t xml:space="preserve"> condicional; todo efecto que cree timers, canales realtime o listeners devuelve cleanup; si hay </w:t>
      </w:r>
      <w:r>
        <w:rPr>
          <w:rFonts w:ascii="Consolas" w:hAnsi="Consolas" w:cs="Consolas" w:eastAsia="Consolas"/>
          <w:color w:val="8A2B2B"/>
          <w:sz w:val="18"/>
          <w:shd w:val="clear" w:color="auto" w:fill="F0F0F0"/>
        </w:rPr>
        <w:t>await</w:t>
      </w:r>
      <w:r>
        <w:rPr>
          <w:rFonts w:ascii="Calibri" w:hAnsi="Calibri" w:cs="Calibri" w:eastAsia="Calibri"/>
        </w:rPr>
        <w:t xml:space="preserve"> antes de suscribirse, usar una bandera </w:t>
      </w:r>
      <w:r>
        <w:rPr>
          <w:rFonts w:ascii="Consolas" w:hAnsi="Consolas" w:cs="Consolas" w:eastAsia="Consolas"/>
          <w:color w:val="8A2B2B"/>
          <w:sz w:val="18"/>
          <w:shd w:val="clear" w:color="auto" w:fill="F0F0F0"/>
        </w:rPr>
        <w:t>cancelled</w:t>
      </w:r>
      <w:r>
        <w:rPr>
          <w:rFonts w:ascii="Calibri" w:hAnsi="Calibri" w:cs="Calibri" w:eastAsia="Calibri"/>
        </w:rPr>
        <w:t xml:space="preserve"> (patrón de </w:t>
      </w:r>
      <w:r>
        <w:rPr>
          <w:rFonts w:ascii="Consolas" w:hAnsi="Consolas" w:cs="Consolas" w:eastAsia="Consolas"/>
          <w:color w:val="8A2B2B"/>
          <w:sz w:val="18"/>
          <w:shd w:val="clear" w:color="auto" w:fill="F0F0F0"/>
        </w:rPr>
        <w:t>ChatView</w:t>
      </w:r>
      <w:r>
        <w:rPr>
          <w:rFonts w:ascii="Calibri" w:hAnsi="Calibri" w:cs="Calibri" w:eastAsia="Calibri"/>
        </w:rPr>
        <w:t>).</w:t>
      </w:r>
    </w:p>
    <w:p>
      <w:pPr>
        <w:spacing w:after="60"/>
        <w:ind w:left="504" w:hanging="360"/>
      </w:pPr>
      <w:r>
        <w:rPr>
          <w:rFonts w:ascii="Calibri" w:hAnsi="Calibri" w:cs="Calibri" w:eastAsia="Calibri"/>
        </w:rPr>
        <w:t xml:space="preserve">16. </w:t>
      </w:r>
      <w:r>
        <w:rPr>
          <w:rFonts w:ascii="Calibri" w:hAnsi="Calibri" w:cs="Calibri" w:eastAsia="Calibri"/>
          <w:b/>
        </w:rPr>
        <w:t>Filtros PostgREST con texto del usuario</w:t>
      </w:r>
      <w:r>
        <w:rPr>
          <w:rFonts w:ascii="Calibri" w:hAnsi="Calibri" w:cs="Calibri" w:eastAsia="Calibri"/>
        </w:rPr>
        <w:t xml:space="preserve">: pasar por </w:t>
      </w:r>
      <w:r>
        <w:rPr>
          <w:rFonts w:ascii="Consolas" w:hAnsi="Consolas" w:cs="Consolas" w:eastAsia="Consolas"/>
          <w:color w:val="8A2B2B"/>
          <w:sz w:val="18"/>
          <w:shd w:val="clear" w:color="auto" w:fill="F0F0F0"/>
        </w:rPr>
        <w:t>sanitizeSearchTerm()</w:t>
      </w:r>
      <w:r>
        <w:rPr>
          <w:rFonts w:ascii="Calibri" w:hAnsi="Calibri" w:cs="Calibri" w:eastAsia="Calibri"/>
        </w:rPr>
        <w:t xml:space="preserve"> (App.jsx) antes de interpolar en </w:t>
      </w:r>
      <w:r>
        <w:rPr>
          <w:rFonts w:ascii="Consolas" w:hAnsi="Consolas" w:cs="Consolas" w:eastAsia="Consolas"/>
          <w:color w:val="8A2B2B"/>
          <w:sz w:val="18"/>
          <w:shd w:val="clear" w:color="auto" w:fill="F0F0F0"/>
        </w:rPr>
        <w:t>.or(...)</w:t>
      </w:r>
      <w:r>
        <w:rPr>
          <w:rFonts w:ascii="Calibri" w:hAnsi="Calibri" w:cs="Calibri" w:eastAsia="Calibri"/>
        </w:rPr>
        <w:t>.</w:t>
      </w:r>
    </w:p>
    <w:p>
      <w:pPr>
        <w:pStyle w:val="Heading1"/>
      </w:pPr>
      <w:r>
        <w:t>12.  Puntos de extensión</w:t>
      </w:r>
    </w:p>
    <w:p>
      <w:pPr>
        <w:pStyle w:val="Heading2"/>
      </w:pPr>
      <w:r>
        <w:t>12.1  Contexto adicional</w:t>
      </w:r>
    </w:p>
    <w:p>
      <w:r>
        <w:rPr>
          <w:rFonts w:ascii="Calibri" w:hAnsi="Calibri" w:cs="Calibri" w:eastAsia="Calibri"/>
        </w:rPr>
        <w:t>Los puntos de extensión están pensados para crecer sin tocar el núcleo. La receta general está desarrollada con un ejemplo completo en el capítulo «Guía para nuevos developers».</w:t>
      </w:r>
    </w:p>
    <w:p>
      <w:pPr>
        <w:pStyle w:val="ListBullet"/>
      </w:pPr>
      <w:r>
        <w:rPr>
          <w:rFonts w:ascii="Calibri" w:hAnsi="Calibri" w:cs="Calibri" w:eastAsia="Calibri"/>
          <w:b/>
        </w:rPr>
        <w:t>Nueva feature de lectura</w:t>
      </w:r>
      <w:r>
        <w:rPr>
          <w:rFonts w:ascii="Calibri" w:hAnsi="Calibri" w:cs="Calibri" w:eastAsia="Calibri"/>
        </w:rPr>
        <w:t xml:space="preserve"> (ej. metas semanales): tabla nueva con RLS </w:t>
      </w:r>
      <w:r>
        <w:rPr>
          <w:rFonts w:ascii="Consolas" w:hAnsi="Consolas" w:cs="Consolas" w:eastAsia="Consolas"/>
          <w:color w:val="8A2B2B"/>
          <w:sz w:val="18"/>
          <w:shd w:val="clear" w:color="auto" w:fill="F0F0F0"/>
        </w:rPr>
        <w:t>auth.uid() = user_id</w:t>
      </w:r>
      <w:r>
        <w:rPr>
          <w:rFonts w:ascii="Calibri" w:hAnsi="Calibri" w:cs="Calibri" w:eastAsia="Calibri"/>
        </w:rPr>
        <w:t xml:space="preserve"> (copiar patrón de auth_rls_migration) → servicio nuevo en </w:t>
      </w:r>
      <w:r>
        <w:rPr>
          <w:rFonts w:ascii="Consolas" w:hAnsi="Consolas" w:cs="Consolas" w:eastAsia="Consolas"/>
          <w:color w:val="8A2B2B"/>
          <w:sz w:val="18"/>
          <w:shd w:val="clear" w:color="auto" w:fill="F0F0F0"/>
        </w:rPr>
        <w:t>src/services/</w:t>
      </w:r>
      <w:r>
        <w:rPr>
          <w:rFonts w:ascii="Calibri" w:hAnsi="Calibri" w:cs="Calibri" w:eastAsia="Calibri"/>
        </w:rPr>
        <w:t xml:space="preserve"> → vista/modal montada desde </w:t>
      </w:r>
      <w:r>
        <w:rPr>
          <w:rFonts w:ascii="Consolas" w:hAnsi="Consolas" w:cs="Consolas" w:eastAsia="Consolas"/>
          <w:color w:val="8A2B2B"/>
          <w:sz w:val="18"/>
          <w:shd w:val="clear" w:color="auto" w:fill="F0F0F0"/>
        </w:rPr>
        <w:t>MainApp</w:t>
      </w:r>
      <w:r>
        <w:rPr>
          <w:rFonts w:ascii="Calibri" w:hAnsi="Calibri" w:cs="Calibri" w:eastAsia="Calibri"/>
        </w:rPr>
        <w:t xml:space="preserve"> o </w:t>
      </w:r>
      <w:r>
        <w:rPr>
          <w:rFonts w:ascii="Consolas" w:hAnsi="Consolas" w:cs="Consolas" w:eastAsia="Consolas"/>
          <w:color w:val="8A2B2B"/>
          <w:sz w:val="18"/>
          <w:shd w:val="clear" w:color="auto" w:fill="F0F0F0"/>
        </w:rPr>
        <w:t>HomeView</w:t>
      </w:r>
      <w:r>
        <w:rPr>
          <w:rFonts w:ascii="Calibri" w:hAnsi="Calibri" w:cs="Calibri" w:eastAsia="Calibri"/>
        </w:rPr>
        <w:t xml:space="preserve">. Si otorga XP/gemas: NO desde el cliente — añadir trigger o RPC que llame </w:t>
      </w:r>
      <w:r>
        <w:rPr>
          <w:rFonts w:ascii="Consolas" w:hAnsi="Consolas" w:cs="Consolas" w:eastAsia="Consolas"/>
          <w:color w:val="8A2B2B"/>
          <w:sz w:val="18"/>
          <w:shd w:val="clear" w:color="auto" w:fill="F0F0F0"/>
        </w:rPr>
        <w:t>folio_award</w:t>
      </w:r>
      <w:r>
        <w:rPr>
          <w:rFonts w:ascii="Calibri" w:hAnsi="Calibri" w:cs="Calibri" w:eastAsia="Calibri"/>
        </w:rPr>
        <w:t xml:space="preserve"> con </w:t>
      </w:r>
      <w:r>
        <w:rPr>
          <w:rFonts w:ascii="Consolas" w:hAnsi="Consolas" w:cs="Consolas" w:eastAsia="Consolas"/>
          <w:color w:val="8A2B2B"/>
          <w:sz w:val="18"/>
          <w:shd w:val="clear" w:color="auto" w:fill="F0F0F0"/>
        </w:rPr>
        <w:t>ref</w:t>
      </w:r>
      <w:r>
        <w:rPr>
          <w:rFonts w:ascii="Calibri" w:hAnsi="Calibri" w:cs="Calibri" w:eastAsia="Calibri"/>
        </w:rPr>
        <w:t xml:space="preserve"> idempotente.</w:t>
      </w:r>
    </w:p>
    <w:p>
      <w:pPr>
        <w:pStyle w:val="ListBullet"/>
      </w:pPr>
      <w:r>
        <w:rPr>
          <w:rFonts w:ascii="Calibri" w:hAnsi="Calibri" w:cs="Calibri" w:eastAsia="Calibri"/>
          <w:b/>
        </w:rPr>
        <w:t>Nueva feature social</w:t>
      </w:r>
      <w:r>
        <w:rPr>
          <w:rFonts w:ascii="Calibri" w:hAnsi="Calibri" w:cs="Calibri" w:eastAsia="Calibri"/>
        </w:rPr>
        <w:t xml:space="preserve">: seguir patrón posts/comments (tabla + RLS lectura abierta/escritura propia + notificación insertada por el actor + realtime opcional). Renderizar en </w:t>
      </w:r>
      <w:r>
        <w:rPr>
          <w:rFonts w:ascii="Consolas" w:hAnsi="Consolas" w:cs="Consolas" w:eastAsia="Consolas"/>
          <w:color w:val="8A2B2B"/>
          <w:sz w:val="18"/>
          <w:shd w:val="clear" w:color="auto" w:fill="F0F0F0"/>
        </w:rPr>
        <w:t>FeedView</w:t>
      </w:r>
      <w:r>
        <w:rPr>
          <w:rFonts w:ascii="Calibri" w:hAnsi="Calibri" w:cs="Calibri" w:eastAsia="Calibri"/>
        </w:rPr>
        <w:t xml:space="preserve"> con un nuevo </w:t>
      </w:r>
      <w:r>
        <w:rPr>
          <w:rFonts w:ascii="Consolas" w:hAnsi="Consolas" w:cs="Consolas" w:eastAsia="Consolas"/>
          <w:color w:val="8A2B2B"/>
          <w:sz w:val="18"/>
          <w:shd w:val="clear" w:color="auto" w:fill="F0F0F0"/>
        </w:rPr>
        <w:t>type</w:t>
      </w:r>
      <w:r>
        <w:rPr>
          <w:rFonts w:ascii="Calibri" w:hAnsi="Calibri" w:cs="Calibri" w:eastAsia="Calibri"/>
        </w:rPr>
        <w:t xml:space="preserve"> de post.</w:t>
      </w:r>
    </w:p>
    <w:p>
      <w:pPr>
        <w:pStyle w:val="ListBullet"/>
      </w:pPr>
      <w:r>
        <w:rPr>
          <w:rFonts w:ascii="Calibri" w:hAnsi="Calibri" w:cs="Calibri" w:eastAsia="Calibri"/>
          <w:b/>
        </w:rPr>
        <w:t>Monetización</w:t>
      </w:r>
      <w:r>
        <w:rPr>
          <w:rFonts w:ascii="Calibri" w:hAnsi="Calibri" w:cs="Calibri" w:eastAsia="Calibri"/>
        </w:rPr>
        <w:t xml:space="preserve">: las gemas ya tienen ledger; un "catálogo de compras" sería tabla </w:t>
      </w:r>
      <w:r>
        <w:rPr>
          <w:rFonts w:ascii="Consolas" w:hAnsi="Consolas" w:cs="Consolas" w:eastAsia="Consolas"/>
          <w:color w:val="8A2B2B"/>
          <w:sz w:val="18"/>
          <w:shd w:val="clear" w:color="auto" w:fill="F0F0F0"/>
        </w:rPr>
        <w:t>purchases</w:t>
      </w:r>
      <w:r>
        <w:rPr>
          <w:rFonts w:ascii="Calibri" w:hAnsi="Calibri" w:cs="Calibri" w:eastAsia="Calibri"/>
        </w:rPr>
        <w:t xml:space="preserve"> + RPC SECURITY DEFINER que valide balance y descuente (usar </w:t>
      </w:r>
      <w:r>
        <w:rPr>
          <w:rFonts w:ascii="Consolas" w:hAnsi="Consolas" w:cs="Consolas" w:eastAsia="Consolas"/>
          <w:color w:val="8A2B2B"/>
          <w:sz w:val="18"/>
          <w:shd w:val="clear" w:color="auto" w:fill="F0F0F0"/>
        </w:rPr>
        <w:t>spend_gems</w:t>
      </w:r>
      <w:r>
        <w:rPr>
          <w:rFonts w:ascii="Calibri" w:hAnsi="Calibri" w:cs="Calibri" w:eastAsia="Calibri"/>
        </w:rPr>
        <w:t xml:space="preserve"> como puerta de gasto: añadir el producto a su lista blanca </w:t>
      </w:r>
      <w:r>
        <w:rPr>
          <w:rFonts w:ascii="Consolas" w:hAnsi="Consolas" w:cs="Consolas" w:eastAsia="Consolas"/>
          <w:color w:val="8A2B2B"/>
          <w:sz w:val="18"/>
          <w:shd w:val="clear" w:color="auto" w:fill="F0F0F0"/>
        </w:rPr>
        <w:t>reason → precio</w:t>
      </w:r>
      <w:r>
        <w:rPr>
          <w:rFonts w:ascii="Calibri" w:hAnsi="Calibri" w:cs="Calibri" w:eastAsia="Calibri"/>
        </w:rPr>
        <w:t>).</w:t>
      </w:r>
    </w:p>
    <w:p>
      <w:pPr>
        <w:pStyle w:val="ListBullet"/>
      </w:pPr>
      <w:r>
        <w:rPr>
          <w:rFonts w:ascii="Calibri" w:hAnsi="Calibri" w:cs="Calibri" w:eastAsia="Calibri"/>
          <w:b/>
        </w:rPr>
        <w:t>Otro algoritmo de recomendación</w:t>
      </w:r>
      <w:r>
        <w:rPr>
          <w:rFonts w:ascii="Calibri" w:hAnsi="Calibri" w:cs="Calibri" w:eastAsia="Calibri"/>
        </w:rPr>
        <w:t xml:space="preserve">: solo tiene que escribir filas en </w:t>
      </w:r>
      <w:r>
        <w:rPr>
          <w:rFonts w:ascii="Consolas" w:hAnsi="Consolas" w:cs="Consolas" w:eastAsia="Consolas"/>
          <w:color w:val="8A2B2B"/>
          <w:sz w:val="18"/>
          <w:shd w:val="clear" w:color="auto" w:fill="F0F0F0"/>
        </w:rPr>
        <w:t>recommendation_scores</w:t>
      </w:r>
      <w:r>
        <w:rPr>
          <w:rFonts w:ascii="Calibri" w:hAnsi="Calibri" w:cs="Calibri" w:eastAsia="Calibri"/>
        </w:rPr>
        <w:t xml:space="preserve"> (user_id, book_id, predicted_rating, reason) — </w:t>
      </w:r>
      <w:r>
        <w:rPr>
          <w:rFonts w:ascii="Consolas" w:hAnsi="Consolas" w:cs="Consolas" w:eastAsia="Consolas"/>
          <w:color w:val="8A2B2B"/>
          <w:sz w:val="18"/>
          <w:shd w:val="clear" w:color="auto" w:fill="F0F0F0"/>
        </w:rPr>
        <w:t>api/recommendations.js</w:t>
      </w:r>
      <w:r>
        <w:rPr>
          <w:rFonts w:ascii="Calibri" w:hAnsi="Calibri" w:cs="Calibri" w:eastAsia="Calibri"/>
        </w:rPr>
        <w:t xml:space="preserve"> y la UI no cambian. Sustituir/añadir script en </w:t>
      </w:r>
      <w:r>
        <w:rPr>
          <w:rFonts w:ascii="Consolas" w:hAnsi="Consolas" w:cs="Consolas" w:eastAsia="Consolas"/>
          <w:color w:val="8A2B2B"/>
          <w:sz w:val="18"/>
          <w:shd w:val="clear" w:color="auto" w:fill="F0F0F0"/>
        </w:rPr>
        <w:t>scripts/</w:t>
      </w:r>
      <w:r>
        <w:rPr>
          <w:rFonts w:ascii="Calibri" w:hAnsi="Calibri" w:cs="Calibri" w:eastAsia="Calibri"/>
        </w:rPr>
        <w:t xml:space="preserve"> y workflow.</w:t>
      </w:r>
    </w:p>
    <w:p>
      <w:pPr>
        <w:pStyle w:val="ListBullet"/>
      </w:pPr>
      <w:r>
        <w:rPr>
          <w:rFonts w:ascii="Calibri" w:hAnsi="Calibri" w:cs="Calibri" w:eastAsia="Calibri"/>
          <w:b/>
        </w:rPr>
        <w:t>Más mascotas</w:t>
      </w:r>
      <w:r>
        <w:rPr>
          <w:rFonts w:ascii="Calibri" w:hAnsi="Calibri" w:cs="Calibri" w:eastAsia="Calibri"/>
        </w:rPr>
        <w:t xml:space="preserve">: añadir entradas a </w:t>
      </w:r>
      <w:r>
        <w:rPr>
          <w:rFonts w:ascii="Consolas" w:hAnsi="Consolas" w:cs="Consolas" w:eastAsia="Consolas"/>
          <w:color w:val="8A2B2B"/>
          <w:sz w:val="18"/>
          <w:shd w:val="clear" w:color="auto" w:fill="F0F0F0"/>
        </w:rPr>
        <w:t>PET_TYPES</w:t>
      </w:r>
      <w:r>
        <w:rPr>
          <w:rFonts w:ascii="Calibri" w:hAnsi="Calibri" w:cs="Calibri" w:eastAsia="Calibri"/>
        </w:rPr>
        <w:t xml:space="preserve"> en petService (img, title, quote, label) + assets en </w:t>
      </w:r>
      <w:r>
        <w:rPr>
          <w:rFonts w:ascii="Consolas" w:hAnsi="Consolas" w:cs="Consolas" w:eastAsia="Consolas"/>
          <w:color w:val="8A2B2B"/>
          <w:sz w:val="18"/>
          <w:shd w:val="clear" w:color="auto" w:fill="F0F0F0"/>
        </w:rPr>
        <w:t>public/pets/</w:t>
      </w:r>
      <w:r>
        <w:rPr>
          <w:rFonts w:ascii="Calibri" w:hAnsi="Calibri" w:cs="Calibri" w:eastAsia="Calibri"/>
        </w:rPr>
        <w:t xml:space="preserve">; el diseño evolutivo completo está especificado en </w:t>
      </w:r>
      <w:r>
        <w:rPr>
          <w:rFonts w:ascii="Consolas" w:hAnsi="Consolas" w:cs="Consolas" w:eastAsia="Consolas"/>
          <w:color w:val="8A2B2B"/>
          <w:sz w:val="18"/>
          <w:shd w:val="clear" w:color="auto" w:fill="F0F0F0"/>
        </w:rPr>
        <w:t>SISTEMA_MASCOTAS_EVOLUTIVAS.md</w:t>
      </w:r>
      <w:r>
        <w:rPr>
          <w:rFonts w:ascii="Calibri" w:hAnsi="Calibri" w:cs="Calibri" w:eastAsia="Calibri"/>
        </w:rPr>
        <w:t>.</w:t>
      </w:r>
    </w:p>
    <w:p>
      <w:pPr>
        <w:pStyle w:val="ListBullet"/>
      </w:pPr>
      <w:r>
        <w:rPr>
          <w:rFonts w:ascii="Calibri" w:hAnsi="Calibri" w:cs="Calibri" w:eastAsia="Calibri"/>
          <w:b/>
        </w:rPr>
        <w:t>Trueque</w:t>
      </w:r>
      <w:r>
        <w:rPr>
          <w:rFonts w:ascii="Calibri" w:hAnsi="Calibri" w:cs="Calibri" w:eastAsia="Calibri"/>
        </w:rPr>
        <w:t xml:space="preserve">: cambiar costos o límites = </w:t>
      </w:r>
      <w:r>
        <w:rPr>
          <w:rFonts w:ascii="Consolas" w:hAnsi="Consolas" w:cs="Consolas" w:eastAsia="Consolas"/>
          <w:color w:val="8A2B2B"/>
          <w:sz w:val="18"/>
          <w:shd w:val="clear" w:color="auto" w:fill="F0F0F0"/>
        </w:rPr>
        <w:t>UPDATE trueque_gems_cost SET value = … WHERE key = …</w:t>
      </w:r>
      <w:r>
        <w:rPr>
          <w:rFonts w:ascii="Calibri" w:hAnsi="Calibri" w:cs="Calibri" w:eastAsia="Calibri"/>
        </w:rPr>
        <w:t xml:space="preserve"> (sin deploy). Agregar una zona = </w:t>
      </w:r>
      <w:r>
        <w:rPr>
          <w:rFonts w:ascii="Consolas" w:hAnsi="Consolas" w:cs="Consolas" w:eastAsia="Consolas"/>
          <w:color w:val="8A2B2B"/>
          <w:sz w:val="18"/>
          <w:shd w:val="clear" w:color="auto" w:fill="F0F0F0"/>
        </w:rPr>
        <w:t>ALTER TYPE exchange_zone ADD VALUE 'slug'</w:t>
      </w:r>
      <w:r>
        <w:rPr>
          <w:rFonts w:ascii="Calibri" w:hAnsi="Calibri" w:cs="Calibri" w:eastAsia="Calibri"/>
        </w:rPr>
        <w:t xml:space="preserve"> + entrada en </w:t>
      </w:r>
      <w:r>
        <w:rPr>
          <w:rFonts w:ascii="Consolas" w:hAnsi="Consolas" w:cs="Consolas" w:eastAsia="Consolas"/>
          <w:color w:val="8A2B2B"/>
          <w:sz w:val="18"/>
          <w:shd w:val="clear" w:color="auto" w:fill="F0F0F0"/>
        </w:rPr>
        <w:t>src/config/zones.js</w:t>
      </w:r>
      <w:r>
        <w:rPr>
          <w:rFonts w:ascii="Calibri" w:hAnsi="Calibri" w:cs="Calibri" w:eastAsia="Calibri"/>
        </w:rPr>
        <w:t xml:space="preserve">. Dar Plus = </w:t>
      </w:r>
      <w:r>
        <w:rPr>
          <w:rFonts w:ascii="Consolas" w:hAnsi="Consolas" w:cs="Consolas" w:eastAsia="Consolas"/>
          <w:color w:val="8A2B2B"/>
          <w:sz w:val="18"/>
          <w:shd w:val="clear" w:color="auto" w:fill="F0F0F0"/>
        </w:rPr>
        <w:t>UPDATE users SET is_premium = true</w:t>
      </w:r>
      <w:r>
        <w:rPr>
          <w:rFonts w:ascii="Calibri" w:hAnsi="Calibri" w:cs="Calibri" w:eastAsia="Calibri"/>
        </w:rPr>
        <w:t>.</w:t>
      </w:r>
    </w:p>
    <w:p>
      <w:pPr>
        <w:pStyle w:val="ListBullet"/>
      </w:pPr>
      <w:r>
        <w:rPr>
          <w:rFonts w:ascii="Calibri" w:hAnsi="Calibri" w:cs="Calibri" w:eastAsia="Calibri"/>
          <w:b/>
        </w:rPr>
        <w:t>Extraer vistas del monolito</w:t>
      </w:r>
      <w:r>
        <w:rPr>
          <w:rFonts w:ascii="Calibri" w:hAnsi="Calibri" w:cs="Calibri" w:eastAsia="Calibri"/>
        </w:rPr>
        <w:t xml:space="preserve">: mover una vista de App.jsx a </w:t>
      </w:r>
      <w:r>
        <w:rPr>
          <w:rFonts w:ascii="Consolas" w:hAnsi="Consolas" w:cs="Consolas" w:eastAsia="Consolas"/>
          <w:color w:val="8A2B2B"/>
          <w:sz w:val="18"/>
          <w:shd w:val="clear" w:color="auto" w:fill="F0F0F0"/>
        </w:rPr>
        <w:t>src/components/</w:t>
      </w:r>
      <w:r>
        <w:rPr>
          <w:rFonts w:ascii="Calibri" w:hAnsi="Calibri" w:cs="Calibri" w:eastAsia="Calibri"/>
        </w:rPr>
        <w:t xml:space="preserve"> siguiendo el patrón del commit </w:t>
      </w:r>
      <w:r>
        <w:rPr>
          <w:rFonts w:ascii="Consolas" w:hAnsi="Consolas" w:cs="Consolas" w:eastAsia="Consolas"/>
          <w:color w:val="8A2B2B"/>
          <w:sz w:val="18"/>
          <w:shd w:val="clear" w:color="auto" w:fill="F0F0F0"/>
        </w:rPr>
        <w:t>3b3adfd</w:t>
      </w:r>
      <w:r>
        <w:rPr>
          <w:rFonts w:ascii="Calibri" w:hAnsi="Calibri" w:cs="Calibri" w:eastAsia="Calibri"/>
        </w:rPr>
        <w:t xml:space="preserve"> (imports de servicios + props explícitas).</w:t>
      </w:r>
    </w:p>
    <w:p>
      <w:pPr>
        <w:pStyle w:val="Heading1"/>
      </w:pPr>
      <w:r>
        <w:t>13.  Limitaciones conocidas y deuda técnica</w:t>
      </w:r>
    </w:p>
    <w:p>
      <w:pPr>
        <w:pStyle w:val="Heading2"/>
      </w:pPr>
      <w:r>
        <w:t>13.1  Contexto adicional</w:t>
      </w:r>
    </w:p>
    <w:p>
      <w:r>
        <w:rPr>
          <w:rFonts w:ascii="Calibri" w:hAnsi="Calibri" w:cs="Calibri" w:eastAsia="Calibri"/>
        </w:rPr>
        <w:t xml:space="preserve">La deuda técnica se lista con honestidad porque condiciona el riesgo de cambiar el sistema. Regla de lectura: lo </w:t>
      </w:r>
      <w:r>
        <w:rPr>
          <w:rFonts w:ascii="Calibri" w:hAnsi="Calibri" w:cs="Calibri" w:eastAsia="Calibri"/>
          <w:b/>
        </w:rPr>
        <w:t>Pendiente</w:t>
      </w:r>
      <w:r>
        <w:rPr>
          <w:rFonts w:ascii="Calibri" w:hAnsi="Calibri" w:cs="Calibri" w:eastAsia="Calibri"/>
        </w:rPr>
        <w:t xml:space="preserve"> es trabajo abierto; lo </w:t>
      </w:r>
      <w:r>
        <w:rPr>
          <w:rFonts w:ascii="Calibri" w:hAnsi="Calibri" w:cs="Calibri" w:eastAsia="Calibri"/>
          <w:b/>
        </w:rPr>
        <w:t>Resuelto</w:t>
      </w:r>
      <w:r>
        <w:rPr>
          <w:rFonts w:ascii="Calibri" w:hAnsi="Calibri" w:cs="Calibri" w:eastAsia="Calibri"/>
        </w:rPr>
        <w:t xml:space="preserve"> documenta cómo se cerró para que no se reintroduzca (por ejemplo, no volver a escribir logros o racha desde el cliente).</w:t>
      </w:r>
    </w:p>
    <w:p>
      <w:pPr>
        <w:pStyle w:val="Heading2"/>
      </w:pPr>
      <w:r>
        <w:t>13.2  Pendiente</w:t>
      </w:r>
    </w:p>
    <w:p>
      <w:pPr>
        <w:spacing w:after="60"/>
        <w:ind w:left="504" w:hanging="360"/>
      </w:pPr>
      <w:r>
        <w:rPr>
          <w:rFonts w:ascii="Calibri" w:hAnsi="Calibri" w:cs="Calibri" w:eastAsia="Calibri"/>
        </w:rPr>
        <w:t xml:space="preserve">1. </w:t>
      </w:r>
      <w:r>
        <w:rPr>
          <w:rFonts w:ascii="Calibri" w:hAnsi="Calibri" w:cs="Calibri" w:eastAsia="Calibri"/>
          <w:b/>
        </w:rPr>
        <w:t>App.jsx monolítico (~13.300 líneas)</w:t>
      </w:r>
      <w:r>
        <w:rPr>
          <w:rFonts w:ascii="Calibri" w:hAnsi="Calibri" w:cs="Calibri" w:eastAsia="Calibri"/>
        </w:rPr>
        <w:t xml:space="preserve">: la capa de datos ya está en </w:t>
      </w:r>
      <w:r>
        <w:rPr>
          <w:rFonts w:ascii="Consolas" w:hAnsi="Consolas" w:cs="Consolas" w:eastAsia="Consolas"/>
          <w:color w:val="8A2B2B"/>
          <w:sz w:val="18"/>
          <w:shd w:val="clear" w:color="auto" w:fill="F0F0F0"/>
        </w:rPr>
        <w:t>services/</w:t>
      </w:r>
      <w:r>
        <w:rPr>
          <w:rFonts w:ascii="Calibri" w:hAnsi="Calibri" w:cs="Calibri" w:eastAsia="Calibri"/>
        </w:rPr>
        <w:t xml:space="preserve"> (2026-09-22); falta extraer las vistas a </w:t>
      </w:r>
      <w:r>
        <w:rPr>
          <w:rFonts w:ascii="Consolas" w:hAnsi="Consolas" w:cs="Consolas" w:eastAsia="Consolas"/>
          <w:color w:val="8A2B2B"/>
          <w:sz w:val="18"/>
          <w:shd w:val="clear" w:color="auto" w:fill="F0F0F0"/>
        </w:rPr>
        <w:t>components/</w:t>
      </w:r>
      <w:r>
        <w:rPr>
          <w:rFonts w:ascii="Calibri" w:hAnsi="Calibri" w:cs="Calibri" w:eastAsia="Calibri"/>
        </w:rPr>
        <w:t xml:space="preserve">. Riesgo de merge conflicts y de recrear bugs tipo </w:t>
      </w:r>
      <w:r>
        <w:rPr>
          <w:rFonts w:ascii="Consolas" w:hAnsi="Consolas" w:cs="Consolas" w:eastAsia="Consolas"/>
          <w:color w:val="8A2B2B"/>
          <w:sz w:val="18"/>
          <w:shd w:val="clear" w:color="auto" w:fill="F0F0F0"/>
        </w:rPr>
        <w:t>fetchStreakData</w:t>
      </w:r>
      <w:r>
        <w:rPr>
          <w:rFonts w:ascii="Calibri" w:hAnsi="Calibri" w:cs="Calibri" w:eastAsia="Calibri"/>
        </w:rPr>
        <w:t xml:space="preserve"> (función definida pero no exportada tras mover código). </w:t>
      </w:r>
      <w:r>
        <w:rPr>
          <w:rFonts w:ascii="Calibri" w:hAnsi="Calibri" w:cs="Calibri" w:eastAsia="Calibri"/>
          <w:b/>
        </w:rPr>
        <w:t>Regla: al mover código, verificar exports/imports con grep.</w:t>
      </w:r>
    </w:p>
    <w:p>
      <w:pPr>
        <w:spacing w:after="60"/>
        <w:ind w:left="504" w:hanging="360"/>
      </w:pPr>
      <w:r>
        <w:rPr>
          <w:rFonts w:ascii="Calibri" w:hAnsi="Calibri" w:cs="Calibri" w:eastAsia="Calibri"/>
        </w:rPr>
        <w:t xml:space="preserve">2. </w:t>
      </w:r>
      <w:r>
        <w:rPr>
          <w:rFonts w:ascii="Calibri" w:hAnsi="Calibri" w:cs="Calibri" w:eastAsia="Calibri"/>
          <w:b/>
        </w:rPr>
        <w:t>⚠️ Foto de portada de perfil sigue fallando en producción</w:t>
      </w:r>
      <w:r>
        <w:rPr>
          <w:rFonts w:ascii="Calibri" w:hAnsi="Calibri" w:cs="Calibri" w:eastAsia="Calibri"/>
        </w:rPr>
        <w:t xml:space="preserve"> (</w:t>
      </w:r>
      <w:r>
        <w:rPr>
          <w:rFonts w:ascii="Consolas" w:hAnsi="Consolas" w:cs="Consolas" w:eastAsia="Consolas"/>
          <w:color w:val="8A2B2B"/>
          <w:sz w:val="18"/>
          <w:shd w:val="clear" w:color="auto" w:fill="F0F0F0"/>
        </w:rPr>
        <w:t>handleCoverUpload</w:t>
      </w:r>
      <w:r>
        <w:rPr>
          <w:rFonts w:ascii="Calibri" w:hAnsi="Calibri" w:cs="Calibri" w:eastAsia="Calibri"/>
        </w:rPr>
        <w:t xml:space="preserve"> en App.jsx ~línea 3473: sube al bucket </w:t>
      </w:r>
      <w:r>
        <w:rPr>
          <w:rFonts w:ascii="Consolas" w:hAnsi="Consolas" w:cs="Consolas" w:eastAsia="Consolas"/>
          <w:color w:val="8A2B2B"/>
          <w:sz w:val="18"/>
          <w:shd w:val="clear" w:color="auto" w:fill="F0F0F0"/>
        </w:rPr>
        <w:t>covers</w:t>
      </w:r>
      <w:r>
        <w:rPr>
          <w:rFonts w:ascii="Calibri" w:hAnsi="Calibri" w:cs="Calibri" w:eastAsia="Calibri"/>
        </w:rPr>
        <w:t xml:space="preserve"> y hace </w:t>
      </w:r>
      <w:r>
        <w:rPr>
          <w:rFonts w:ascii="Consolas" w:hAnsi="Consolas" w:cs="Consolas" w:eastAsia="Consolas"/>
          <w:color w:val="8A2B2B"/>
          <w:sz w:val="18"/>
          <w:shd w:val="clear" w:color="auto" w:fill="F0F0F0"/>
        </w:rPr>
        <w:t>UPDATE users SET cover_url</w:t>
      </w:r>
      <w:r>
        <w:rPr>
          <w:rFonts w:ascii="Calibri" w:hAnsi="Calibri" w:cs="Calibri" w:eastAsia="Calibri"/>
        </w:rPr>
        <w:t xml:space="preserve">). El commit </w:t>
      </w:r>
      <w:r>
        <w:rPr>
          <w:rFonts w:ascii="Consolas" w:hAnsi="Consolas" w:cs="Consolas" w:eastAsia="Consolas"/>
          <w:color w:val="8A2B2B"/>
          <w:sz w:val="18"/>
          <w:shd w:val="clear" w:color="auto" w:fill="F0F0F0"/>
        </w:rPr>
        <w:t>d9d0a03</w:t>
      </w:r>
      <w:r>
        <w:rPr>
          <w:rFonts w:ascii="Calibri" w:hAnsi="Calibri" w:cs="Calibri" w:eastAsia="Calibri"/>
        </w:rPr>
        <w:t xml:space="preserve"> (invalidar caché </w:t>
      </w:r>
      <w:r>
        <w:rPr>
          <w:rFonts w:ascii="Consolas" w:hAnsi="Consolas" w:cs="Consolas" w:eastAsia="Consolas"/>
          <w:color w:val="8A2B2B"/>
          <w:sz w:val="18"/>
          <w:shd w:val="clear" w:color="auto" w:fill="F0F0F0"/>
        </w:rPr>
        <w:t>folio_profile</w:t>
      </w:r>
      <w:r>
        <w:rPr>
          <w:rFonts w:ascii="Calibri" w:hAnsi="Calibri" w:cs="Calibri" w:eastAsia="Calibri"/>
        </w:rPr>
        <w:t xml:space="preserve">) no lo resolvió. </w:t>
      </w:r>
      <w:r>
        <w:rPr>
          <w:rFonts w:ascii="Calibri" w:hAnsi="Calibri" w:cs="Calibri" w:eastAsia="Calibri"/>
          <w:b/>
        </w:rPr>
        <w:t>Hipótesis de permisos por columna DESCARTADA</w:t>
      </w:r>
      <w:r>
        <w:rPr>
          <w:rFonts w:ascii="Calibri" w:hAnsi="Calibri" w:cs="Calibri" w:eastAsia="Calibri"/>
        </w:rPr>
        <w:t xml:space="preserve"> (2026-09-18): </w:t>
      </w:r>
      <w:r>
        <w:rPr>
          <w:rFonts w:ascii="Consolas" w:hAnsi="Consolas" w:cs="Consolas" w:eastAsia="Consolas"/>
          <w:color w:val="8A2B2B"/>
          <w:sz w:val="18"/>
          <w:shd w:val="clear" w:color="auto" w:fill="F0F0F0"/>
        </w:rPr>
        <w:t>privacy_hardening.sql</w:t>
      </w:r>
      <w:r>
        <w:rPr>
          <w:rFonts w:ascii="Calibri" w:hAnsi="Calibri" w:cs="Calibri" w:eastAsia="Calibri"/>
        </w:rPr>
        <w:t xml:space="preserve"> otorga SELECT sobre </w:t>
      </w:r>
      <w:r>
        <w:rPr>
          <w:rFonts w:ascii="Calibri" w:hAnsi="Calibri" w:cs="Calibri" w:eastAsia="Calibri"/>
          <w:i/>
        </w:rPr>
        <w:t>todas</w:t>
      </w:r>
      <w:r>
        <w:rPr>
          <w:rFonts w:ascii="Calibri" w:hAnsi="Calibri" w:cs="Calibri" w:eastAsia="Calibri"/>
        </w:rPr>
        <w:t xml:space="preserve"> las columnas salvo </w:t>
      </w:r>
      <w:r>
        <w:rPr>
          <w:rFonts w:ascii="Consolas" w:hAnsi="Consolas" w:cs="Consolas" w:eastAsia="Consolas"/>
          <w:color w:val="8A2B2B"/>
          <w:sz w:val="18"/>
          <w:shd w:val="clear" w:color="auto" w:fill="F0F0F0"/>
        </w:rPr>
        <w:t>email</w:t>
      </w:r>
      <w:r>
        <w:rPr>
          <w:rFonts w:ascii="Calibri" w:hAnsi="Calibri" w:cs="Calibri" w:eastAsia="Calibri"/>
        </w:rPr>
        <w:t xml:space="preserve"> (dinámico), la vista </w:t>
      </w:r>
      <w:r>
        <w:rPr>
          <w:rFonts w:ascii="Consolas" w:hAnsi="Consolas" w:cs="Consolas" w:eastAsia="Consolas"/>
          <w:color w:val="8A2B2B"/>
          <w:sz w:val="18"/>
          <w:shd w:val="clear" w:color="auto" w:fill="F0F0F0"/>
        </w:rPr>
        <w:t>users_public</w:t>
      </w:r>
      <w:r>
        <w:rPr>
          <w:rFonts w:ascii="Calibri" w:hAnsi="Calibri" w:cs="Calibri" w:eastAsia="Calibri"/>
        </w:rPr>
        <w:t xml:space="preserve"> que crea en la misma migración ya referencia </w:t>
      </w:r>
      <w:r>
        <w:rPr>
          <w:rFonts w:ascii="Consolas" w:hAnsi="Consolas" w:cs="Consolas" w:eastAsia="Consolas"/>
          <w:color w:val="8A2B2B"/>
          <w:sz w:val="18"/>
          <w:shd w:val="clear" w:color="auto" w:fill="F0F0F0"/>
        </w:rPr>
        <w:t>cover_url</w:t>
      </w:r>
      <w:r>
        <w:rPr>
          <w:rFonts w:ascii="Calibri" w:hAnsi="Calibri" w:cs="Calibri" w:eastAsia="Calibri"/>
        </w:rPr>
        <w:t xml:space="preserve"> (si no existiera habría fallado), y </w:t>
      </w:r>
      <w:r>
        <w:rPr>
          <w:rFonts w:ascii="Consolas" w:hAnsi="Consolas" w:cs="Consolas" w:eastAsia="Consolas"/>
          <w:color w:val="8A2B2B"/>
          <w:sz w:val="18"/>
          <w:shd w:val="clear" w:color="auto" w:fill="F0F0F0"/>
        </w:rPr>
        <w:t>handleAvatarUpload</w:t>
      </w:r>
      <w:r>
        <w:rPr>
          <w:rFonts w:ascii="Calibri" w:hAnsi="Calibri" w:cs="Calibri" w:eastAsia="Calibri"/>
        </w:rPr>
        <w:t xml:space="preserve"> hace exactamente el mismo </w:t>
      </w:r>
      <w:r>
        <w:rPr>
          <w:rFonts w:ascii="Consolas" w:hAnsi="Consolas" w:cs="Consolas" w:eastAsia="Consolas"/>
          <w:color w:val="8A2B2B"/>
          <w:sz w:val="18"/>
          <w:shd w:val="clear" w:color="auto" w:fill="F0F0F0"/>
        </w:rPr>
        <w:t>UPDATE ... .select("avatar_url, cover_url, ...")</w:t>
      </w:r>
      <w:r>
        <w:rPr>
          <w:rFonts w:ascii="Calibri" w:hAnsi="Calibri" w:cs="Calibri" w:eastAsia="Calibri"/>
        </w:rPr>
        <w:t xml:space="preserve"> que la portada. Los 3 buckets (</w:t>
      </w:r>
      <w:r>
        <w:rPr>
          <w:rFonts w:ascii="Consolas" w:hAnsi="Consolas" w:cs="Consolas" w:eastAsia="Consolas"/>
          <w:color w:val="8A2B2B"/>
          <w:sz w:val="18"/>
          <w:shd w:val="clear" w:color="auto" w:fill="F0F0F0"/>
        </w:rPr>
        <w:t>avatars</w:t>
      </w:r>
      <w:r>
        <w:rPr>
          <w:rFonts w:ascii="Calibri" w:hAnsi="Calibri" w:cs="Calibri" w:eastAsia="Calibri"/>
        </w:rPr>
        <w:t xml:space="preserve">, </w:t>
      </w:r>
      <w:r>
        <w:rPr>
          <w:rFonts w:ascii="Consolas" w:hAnsi="Consolas" w:cs="Consolas" w:eastAsia="Consolas"/>
          <w:color w:val="8A2B2B"/>
          <w:sz w:val="18"/>
          <w:shd w:val="clear" w:color="auto" w:fill="F0F0F0"/>
        </w:rPr>
        <w:t>covers</w:t>
      </w:r>
      <w:r>
        <w:rPr>
          <w:rFonts w:ascii="Calibri" w:hAnsi="Calibri" w:cs="Calibri" w:eastAsia="Calibri"/>
        </w:rPr>
        <w:t xml:space="preserve">, </w:t>
      </w:r>
      <w:r>
        <w:rPr>
          <w:rFonts w:ascii="Consolas" w:hAnsi="Consolas" w:cs="Consolas" w:eastAsia="Consolas"/>
          <w:color w:val="8A2B2B"/>
          <w:sz w:val="18"/>
          <w:shd w:val="clear" w:color="auto" w:fill="F0F0F0"/>
        </w:rPr>
        <w:t>post-images</w:t>
      </w:r>
      <w:r>
        <w:rPr>
          <w:rFonts w:ascii="Calibri" w:hAnsi="Calibri" w:cs="Calibri" w:eastAsia="Calibri"/>
        </w:rPr>
        <w:t xml:space="preserve">) existen y son públicos. Sospechosos restantes, todos en la config manual de Storage (no versionada): policies INSERT/UPDATE del bucket </w:t>
      </w:r>
      <w:r>
        <w:rPr>
          <w:rFonts w:ascii="Consolas" w:hAnsi="Consolas" w:cs="Consolas" w:eastAsia="Consolas"/>
          <w:color w:val="8A2B2B"/>
          <w:sz w:val="18"/>
          <w:shd w:val="clear" w:color="auto" w:fill="F0F0F0"/>
        </w:rPr>
        <w:t>covers</w:t>
      </w:r>
      <w:r>
        <w:rPr>
          <w:rFonts w:ascii="Calibri" w:hAnsi="Calibri" w:cs="Calibri" w:eastAsia="Calibri"/>
        </w:rPr>
        <w:t xml:space="preserve"> (el </w:t>
      </w:r>
      <w:r>
        <w:rPr>
          <w:rFonts w:ascii="Consolas" w:hAnsi="Consolas" w:cs="Consolas" w:eastAsia="Consolas"/>
          <w:color w:val="8A2B2B"/>
          <w:sz w:val="18"/>
          <w:shd w:val="clear" w:color="auto" w:fill="F0F0F0"/>
        </w:rPr>
        <w:t>upsert:true</w:t>
      </w:r>
      <w:r>
        <w:rPr>
          <w:rFonts w:ascii="Calibri" w:hAnsi="Calibri" w:cs="Calibri" w:eastAsia="Calibri"/>
        </w:rPr>
        <w:t xml:space="preserve"> exige ambas), límite de tamaño o </w:t>
      </w:r>
      <w:r>
        <w:rPr>
          <w:rFonts w:ascii="Consolas" w:hAnsi="Consolas" w:cs="Consolas" w:eastAsia="Consolas"/>
          <w:color w:val="8A2B2B"/>
          <w:sz w:val="18"/>
          <w:shd w:val="clear" w:color="auto" w:fill="F0F0F0"/>
        </w:rPr>
        <w:t>allowed_mime_types</w:t>
      </w:r>
      <w:r>
        <w:rPr>
          <w:rFonts w:ascii="Calibri" w:hAnsi="Calibri" w:cs="Calibri" w:eastAsia="Calibri"/>
        </w:rPr>
        <w:t xml:space="preserve"> del bucket (las portadas son fotos grandes), o caché de CDN del mismo path tras el </w:t>
      </w:r>
      <w:r>
        <w:rPr>
          <w:rFonts w:ascii="Consolas" w:hAnsi="Consolas" w:cs="Consolas" w:eastAsia="Consolas"/>
          <w:color w:val="8A2B2B"/>
          <w:sz w:val="18"/>
          <w:shd w:val="clear" w:color="auto" w:fill="F0F0F0"/>
        </w:rPr>
        <w:t>upsert</w:t>
      </w:r>
      <w:r>
        <w:rPr>
          <w:rFonts w:ascii="Calibri" w:hAnsi="Calibri" w:cs="Calibri" w:eastAsia="Calibri"/>
        </w:rPr>
        <w:t>. Falta el mensaje exacto que muestra la UI (</w:t>
      </w:r>
      <w:r>
        <w:rPr>
          <w:rFonts w:ascii="Consolas" w:hAnsi="Consolas" w:cs="Consolas" w:eastAsia="Consolas"/>
          <w:color w:val="8A2B2B"/>
          <w:sz w:val="18"/>
          <w:shd w:val="clear" w:color="auto" w:fill="F0F0F0"/>
        </w:rPr>
        <w:t>Storage error:</w:t>
      </w:r>
      <w:r>
        <w:rPr>
          <w:rFonts w:ascii="Calibri" w:hAnsi="Calibri" w:cs="Calibri" w:eastAsia="Calibri"/>
        </w:rPr>
        <w:t xml:space="preserve"> vs </w:t>
      </w:r>
      <w:r>
        <w:rPr>
          <w:rFonts w:ascii="Consolas" w:hAnsi="Consolas" w:cs="Consolas" w:eastAsia="Consolas"/>
          <w:color w:val="8A2B2B"/>
          <w:sz w:val="18"/>
          <w:shd w:val="clear" w:color="auto" w:fill="F0F0F0"/>
        </w:rPr>
        <w:t>DB error:</w:t>
      </w:r>
      <w:r>
        <w:rPr>
          <w:rFonts w:ascii="Calibri" w:hAnsi="Calibri" w:cs="Calibri" w:eastAsia="Calibri"/>
        </w:rPr>
        <w:t xml:space="preserve"> vs "posible bloqueo de permisos").</w:t>
      </w:r>
    </w:p>
    <w:p>
      <w:pPr>
        <w:spacing w:after="60"/>
        <w:ind w:left="504" w:hanging="360"/>
      </w:pPr>
      <w:r>
        <w:rPr>
          <w:rFonts w:ascii="Calibri" w:hAnsi="Calibri" w:cs="Calibri" w:eastAsia="Calibri"/>
        </w:rPr>
        <w:t xml:space="preserve">3. </w:t>
      </w:r>
      <w:r>
        <w:rPr>
          <w:rFonts w:ascii="Calibri" w:hAnsi="Calibri" w:cs="Calibri" w:eastAsia="Calibri"/>
          <w:b/>
        </w:rPr>
        <w:t>Vercel sin integración Git</w:t>
      </w:r>
      <w:r>
        <w:rPr>
          <w:rFonts w:ascii="Calibri" w:hAnsi="Calibri" w:cs="Calibri" w:eastAsia="Calibri"/>
        </w:rPr>
        <w:t>: deploys manuales (</w:t>
      </w:r>
      <w:r>
        <w:rPr>
          <w:rFonts w:ascii="Consolas" w:hAnsi="Consolas" w:cs="Consolas" w:eastAsia="Consolas"/>
          <w:color w:val="8A2B2B"/>
          <w:sz w:val="18"/>
          <w:shd w:val="clear" w:color="auto" w:fill="F0F0F0"/>
        </w:rPr>
        <w:t>vercel --prod</w:t>
      </w:r>
      <w:r>
        <w:rPr>
          <w:rFonts w:ascii="Calibri" w:hAnsi="Calibri" w:cs="Calibri" w:eastAsia="Calibri"/>
        </w:rPr>
        <w:t xml:space="preserve">). El push a GitHub NO deploya. Pendiente: vincular GitHub en vercel.com/account/login-connections y </w:t>
      </w:r>
      <w:r>
        <w:rPr>
          <w:rFonts w:ascii="Consolas" w:hAnsi="Consolas" w:cs="Consolas" w:eastAsia="Consolas"/>
          <w:color w:val="8A2B2B"/>
          <w:sz w:val="18"/>
          <w:shd w:val="clear" w:color="auto" w:fill="F0F0F0"/>
        </w:rPr>
        <w:t>vercel git connect</w:t>
      </w:r>
      <w:r>
        <w:rPr>
          <w:rFonts w:ascii="Calibri" w:hAnsi="Calibri" w:cs="Calibri" w:eastAsia="Calibri"/>
        </w:rPr>
        <w:t>.</w:t>
      </w:r>
    </w:p>
    <w:p>
      <w:pPr>
        <w:spacing w:after="60"/>
        <w:ind w:left="504" w:hanging="360"/>
      </w:pPr>
      <w:r>
        <w:rPr>
          <w:rFonts w:ascii="Calibri" w:hAnsi="Calibri" w:cs="Calibri" w:eastAsia="Calibri"/>
        </w:rPr>
        <w:t>4. ~~</w:t>
      </w:r>
      <w:r>
        <w:rPr>
          <w:rFonts w:ascii="Consolas" w:hAnsi="Consolas" w:cs="Consolas" w:eastAsia="Consolas"/>
          <w:color w:val="8A2B2B"/>
          <w:sz w:val="18"/>
          <w:shd w:val="clear" w:color="auto" w:fill="F0F0F0"/>
        </w:rPr>
        <w:t>buyExtraSaves</w:t>
      </w:r>
      <w:r>
        <w:rPr>
          <w:rFonts w:ascii="Calibri" w:hAnsi="Calibri" w:cs="Calibri" w:eastAsia="Calibri"/>
        </w:rPr>
        <w:t xml:space="preserve"> descuenta gemas client-side~~ — </w:t>
      </w:r>
      <w:r>
        <w:rPr>
          <w:rFonts w:ascii="Calibri" w:hAnsi="Calibri" w:cs="Calibri" w:eastAsia="Calibri"/>
          <w:b/>
        </w:rPr>
        <w:t>RESUELTO 2026-09-23</w:t>
      </w:r>
      <w:r>
        <w:rPr>
          <w:rFonts w:ascii="Calibri" w:hAnsi="Calibri" w:cs="Calibri" w:eastAsia="Calibri"/>
        </w:rPr>
        <w:t xml:space="preserve"> con la RPC </w:t>
      </w:r>
      <w:r>
        <w:rPr>
          <w:rFonts w:ascii="Consolas" w:hAnsi="Consolas" w:cs="Consolas" w:eastAsia="Consolas"/>
          <w:color w:val="8A2B2B"/>
          <w:sz w:val="18"/>
          <w:shd w:val="clear" w:color="auto" w:fill="F0F0F0"/>
        </w:rPr>
        <w:t>spend_gems</w:t>
      </w:r>
      <w:r>
        <w:rPr>
          <w:rFonts w:ascii="Calibri" w:hAnsi="Calibri" w:cs="Calibri" w:eastAsia="Calibri"/>
        </w:rPr>
        <w:t xml:space="preserve"> (ver tabla de resueltos).</w:t>
      </w:r>
    </w:p>
    <w:p>
      <w:pPr>
        <w:spacing w:after="60"/>
        <w:ind w:left="504" w:hanging="360"/>
      </w:pPr>
      <w:r>
        <w:rPr>
          <w:rFonts w:ascii="Calibri" w:hAnsi="Calibri" w:cs="Calibri" w:eastAsia="Calibri"/>
        </w:rPr>
        <w:t xml:space="preserve">5. </w:t>
      </w:r>
      <w:r>
        <w:rPr>
          <w:rFonts w:ascii="Consolas" w:hAnsi="Consolas" w:cs="Consolas" w:eastAsia="Consolas"/>
          <w:b/>
          <w:color w:val="8A2B2B"/>
          <w:sz w:val="18"/>
          <w:shd w:val="clear" w:color="auto" w:fill="F0F0F0"/>
        </w:rPr>
        <w:t>daily_save_limits</w:t>
      </w:r>
      <w:r>
        <w:rPr>
          <w:rFonts w:ascii="Calibri" w:hAnsi="Calibri" w:cs="Calibri" w:eastAsia="Calibri"/>
          <w:b/>
        </w:rPr>
        <w:t xml:space="preserve"> e </w:t>
      </w:r>
      <w:r>
        <w:rPr>
          <w:rFonts w:ascii="Consolas" w:hAnsi="Consolas" w:cs="Consolas" w:eastAsia="Consolas"/>
          <w:b/>
          <w:color w:val="8A2B2B"/>
          <w:sz w:val="18"/>
          <w:shd w:val="clear" w:color="auto" w:fill="F0F0F0"/>
        </w:rPr>
        <w:t>incrementSaveCounter</w:t>
      </w:r>
      <w:r>
        <w:rPr>
          <w:rFonts w:ascii="Calibri" w:hAnsi="Calibri" w:cs="Calibri" w:eastAsia="Calibri"/>
          <w:b/>
        </w:rPr>
        <w:t xml:space="preserve"> son client-side</w:t>
      </w:r>
      <w:r>
        <w:rPr>
          <w:rFonts w:ascii="Calibri" w:hAnsi="Calibri" w:cs="Calibri" w:eastAsia="Calibri"/>
        </w:rPr>
        <w:t xml:space="preserve"> — burlables; mover a RPC si importa. (</w:t>
      </w:r>
      <w:r>
        <w:rPr>
          <w:rFonts w:ascii="Consolas" w:hAnsi="Consolas" w:cs="Consolas" w:eastAsia="Consolas"/>
          <w:color w:val="8A2B2B"/>
          <w:sz w:val="18"/>
          <w:shd w:val="clear" w:color="auto" w:fill="F0F0F0"/>
        </w:rPr>
        <w:t>timezone_fix.sql</w:t>
      </w:r>
      <w:r>
        <w:rPr>
          <w:rFonts w:ascii="Calibri" w:hAnsi="Calibri" w:cs="Calibri" w:eastAsia="Calibri"/>
        </w:rPr>
        <w:t xml:space="preserve"> solo documenta que el cliente escribe </w:t>
      </w:r>
      <w:r>
        <w:rPr>
          <w:rFonts w:ascii="Consolas" w:hAnsi="Consolas" w:cs="Consolas" w:eastAsia="Consolas"/>
          <w:color w:val="8A2B2B"/>
          <w:sz w:val="18"/>
          <w:shd w:val="clear" w:color="auto" w:fill="F0F0F0"/>
        </w:rPr>
        <w:t>date</w:t>
      </w:r>
      <w:r>
        <w:rPr>
          <w:rFonts w:ascii="Calibri" w:hAnsi="Calibri" w:cs="Calibri" w:eastAsia="Calibri"/>
        </w:rPr>
        <w:t xml:space="preserve"> en fecha local.)</w:t>
      </w:r>
    </w:p>
    <w:p>
      <w:pPr>
        <w:spacing w:after="60"/>
        <w:ind w:left="504" w:hanging="360"/>
      </w:pPr>
      <w:r>
        <w:rPr>
          <w:rFonts w:ascii="Calibri" w:hAnsi="Calibri" w:cs="Calibri" w:eastAsia="Calibri"/>
        </w:rPr>
        <w:t xml:space="preserve">6. </w:t>
      </w:r>
      <w:r>
        <w:rPr>
          <w:rFonts w:ascii="Calibri" w:hAnsi="Calibri" w:cs="Calibri" w:eastAsia="Calibri"/>
          <w:b/>
        </w:rPr>
        <w:t>Sin tests</w:t>
      </w:r>
      <w:r>
        <w:rPr>
          <w:rFonts w:ascii="Calibri" w:hAnsi="Calibri" w:cs="Calibri" w:eastAsia="Calibri"/>
        </w:rPr>
        <w:t xml:space="preserve"> de ningún tipo. Los "tests" son manuales (build + smoke test en navegador).</w:t>
      </w:r>
    </w:p>
    <w:p>
      <w:pPr>
        <w:spacing w:after="60"/>
        <w:ind w:left="504" w:hanging="360"/>
      </w:pPr>
      <w:r>
        <w:rPr>
          <w:rFonts w:ascii="Calibri" w:hAnsi="Calibri" w:cs="Calibri" w:eastAsia="Calibri"/>
        </w:rPr>
        <w:t xml:space="preserve">7. </w:t>
      </w:r>
      <w:r>
        <w:rPr>
          <w:rFonts w:ascii="Calibri" w:hAnsi="Calibri" w:cs="Calibri" w:eastAsia="Calibri"/>
          <w:b/>
        </w:rPr>
        <w:t>Rate limit del proxy Anthropic en memoria</w:t>
      </w:r>
      <w:r>
        <w:rPr>
          <w:rFonts w:ascii="Calibri" w:hAnsi="Calibri" w:cs="Calibri" w:eastAsia="Calibri"/>
        </w:rPr>
        <w:t xml:space="preserve"> — se resetea con cada cold start de la función; suficiente contra abuso casual, no contra abuso real. (Ahora el proxy exige JWT, así que solo usuarios autenticados gastan cuota, pero cualquiera con cuenta puede hacer hasta 10 req/min por IP.)</w:t>
      </w:r>
    </w:p>
    <w:p>
      <w:pPr>
        <w:spacing w:after="60"/>
        <w:ind w:left="504" w:hanging="360"/>
      </w:pPr>
      <w:r>
        <w:rPr>
          <w:rFonts w:ascii="Calibri" w:hAnsi="Calibri" w:cs="Calibri" w:eastAsia="Calibri"/>
        </w:rPr>
        <w:t xml:space="preserve">8. </w:t>
      </w:r>
      <w:r>
        <w:rPr>
          <w:rFonts w:ascii="Calibri" w:hAnsi="Calibri" w:cs="Calibri" w:eastAsia="Calibri"/>
          <w:b/>
        </w:rPr>
        <w:t>Bundle de 1.2 MB</w:t>
      </w:r>
      <w:r>
        <w:rPr>
          <w:rFonts w:ascii="Calibri" w:hAnsi="Calibri" w:cs="Calibri" w:eastAsia="Calibri"/>
        </w:rPr>
        <w:t xml:space="preserve"> (warning de Vite): sin code-splitting; candidatos obvios: html2canvas ya se separa, faltaría lazy-load de vistas pesadas (Wrapped, BookTinder).</w:t>
      </w:r>
    </w:p>
    <w:p>
      <w:pPr>
        <w:spacing w:after="60"/>
        <w:ind w:left="504" w:hanging="360"/>
      </w:pPr>
      <w:r>
        <w:rPr>
          <w:rFonts w:ascii="Calibri" w:hAnsi="Calibri" w:cs="Calibri" w:eastAsia="Calibri"/>
        </w:rPr>
        <w:t xml:space="preserve">9. </w:t>
      </w:r>
      <w:r>
        <w:rPr>
          <w:rFonts w:ascii="Calibri" w:hAnsi="Calibri" w:cs="Calibri" w:eastAsia="Calibri"/>
          <w:b/>
        </w:rPr>
        <w:t>Higiene residual del repo</w:t>
      </w:r>
      <w:r>
        <w:rPr>
          <w:rFonts w:ascii="Calibri" w:hAnsi="Calibri" w:cs="Calibri" w:eastAsia="Calibri"/>
        </w:rPr>
        <w:t xml:space="preserve"> </w:t>
      </w:r>
      <w:r>
        <w:rPr>
          <w:rFonts w:ascii="Calibri" w:hAnsi="Calibri" w:cs="Calibri" w:eastAsia="Calibri"/>
          <w:i/>
        </w:rPr>
        <w:t>(parcialmente resuelto 2026-09-19, ver tabla de resueltos)</w:t>
      </w:r>
      <w:r>
        <w:rPr>
          <w:rFonts w:ascii="Calibri" w:hAnsi="Calibri" w:cs="Calibri" w:eastAsia="Calibri"/>
        </w:rPr>
        <w:t xml:space="preserve">: queda </w:t>
      </w:r>
      <w:r>
        <w:rPr>
          <w:rFonts w:ascii="Consolas" w:hAnsi="Consolas" w:cs="Consolas" w:eastAsia="Consolas"/>
          <w:color w:val="8A2B2B"/>
          <w:sz w:val="18"/>
          <w:shd w:val="clear" w:color="auto" w:fill="F0F0F0"/>
        </w:rPr>
        <w:t>pg</w:t>
      </w:r>
      <w:r>
        <w:rPr>
          <w:rFonts w:ascii="Calibri" w:hAnsi="Calibri" w:cs="Calibri" w:eastAsia="Calibri"/>
        </w:rPr>
        <w:t xml:space="preserve"> en devDependencies sin uso detectado. Pendiente que </w:t>
      </w:r>
      <w:r>
        <w:rPr>
          <w:rFonts w:ascii="Calibri" w:hAnsi="Calibri" w:cs="Calibri" w:eastAsia="Calibri"/>
          <w:b/>
        </w:rPr>
        <w:t>León</w:t>
      </w:r>
      <w:r>
        <w:rPr>
          <w:rFonts w:ascii="Calibri" w:hAnsi="Calibri" w:cs="Calibri" w:eastAsia="Calibri"/>
        </w:rPr>
        <w:t xml:space="preserve"> decida si limpia el historial de git (</w:t>
      </w:r>
      <w:r>
        <w:rPr>
          <w:rFonts w:ascii="Consolas" w:hAnsi="Consolas" w:cs="Consolas" w:eastAsia="Consolas"/>
          <w:color w:val="8A2B2B"/>
          <w:sz w:val="18"/>
          <w:shd w:val="clear" w:color="auto" w:fill="F0F0F0"/>
        </w:rPr>
        <w:t>git filter-repo</w:t>
      </w:r>
      <w:r>
        <w:rPr>
          <w:rFonts w:ascii="Calibri" w:hAnsi="Calibri" w:cs="Calibri" w:eastAsia="Calibri"/>
        </w:rPr>
        <w:t>) para purgar los archivos/</w:t>
      </w:r>
      <w:r>
        <w:rPr>
          <w:rFonts w:ascii="Consolas" w:hAnsi="Consolas" w:cs="Consolas" w:eastAsia="Consolas"/>
          <w:color w:val="8A2B2B"/>
          <w:sz w:val="18"/>
          <w:shd w:val="clear" w:color="auto" w:fill="F0F0F0"/>
        </w:rPr>
        <w:t>.claude</w:t>
      </w:r>
      <w:r>
        <w:rPr>
          <w:rFonts w:ascii="Calibri" w:hAnsi="Calibri" w:cs="Calibri" w:eastAsia="Calibri"/>
        </w:rPr>
        <w:t>/</w:t>
      </w:r>
      <w:r>
        <w:rPr>
          <w:rFonts w:ascii="Consolas" w:hAnsi="Consolas" w:cs="Consolas" w:eastAsia="Consolas"/>
          <w:color w:val="8A2B2B"/>
          <w:sz w:val="18"/>
          <w:shd w:val="clear" w:color="auto" w:fill="F0F0F0"/>
        </w:rPr>
        <w:t>.agents</w:t>
      </w:r>
      <w:r>
        <w:rPr>
          <w:rFonts w:ascii="Calibri" w:hAnsi="Calibri" w:cs="Calibri" w:eastAsia="Calibri"/>
        </w:rPr>
        <w:t xml:space="preserve"> ya versionados; no se hizo por ser destructivo.</w:t>
      </w:r>
    </w:p>
    <w:p>
      <w:pPr>
        <w:spacing w:after="60"/>
        <w:ind w:left="504" w:hanging="360"/>
      </w:pPr>
      <w:r>
        <w:rPr>
          <w:rFonts w:ascii="Calibri" w:hAnsi="Calibri" w:cs="Calibri" w:eastAsia="Calibri"/>
        </w:rPr>
        <w:t xml:space="preserve">10. </w:t>
      </w:r>
      <w:r>
        <w:rPr>
          <w:rFonts w:ascii="Calibri" w:hAnsi="Calibri" w:cs="Calibri" w:eastAsia="Calibri"/>
          <w:b/>
        </w:rPr>
        <w:t>Lógica de logros duplicada</w:t>
      </w:r>
      <w:r>
        <w:rPr>
          <w:rFonts w:ascii="Calibri" w:hAnsi="Calibri" w:cs="Calibri" w:eastAsia="Calibri"/>
        </w:rPr>
        <w:t xml:space="preserve"> (JS en </w:t>
      </w:r>
      <w:r>
        <w:rPr>
          <w:rFonts w:ascii="Consolas" w:hAnsi="Consolas" w:cs="Consolas" w:eastAsia="Consolas"/>
          <w:color w:val="8A2B2B"/>
          <w:sz w:val="18"/>
          <w:shd w:val="clear" w:color="auto" w:fill="F0F0F0"/>
        </w:rPr>
        <w:t>checkAchievements</w:t>
      </w:r>
      <w:r>
        <w:rPr>
          <w:rFonts w:ascii="Calibri" w:hAnsi="Calibri" w:cs="Calibri" w:eastAsia="Calibri"/>
        </w:rPr>
        <w:t xml:space="preserve"> + SQL en </w:t>
      </w:r>
      <w:r>
        <w:rPr>
          <w:rFonts w:ascii="Consolas" w:hAnsi="Consolas" w:cs="Consolas" w:eastAsia="Consolas"/>
          <w:color w:val="8A2B2B"/>
          <w:sz w:val="18"/>
          <w:shd w:val="clear" w:color="auto" w:fill="F0F0F0"/>
        </w:rPr>
        <w:t>award_achievement</w:t>
      </w:r>
      <w:r>
        <w:rPr>
          <w:rFonts w:ascii="Calibri" w:hAnsi="Calibri" w:cs="Calibri" w:eastAsia="Calibri"/>
        </w:rPr>
        <w:t xml:space="preserve">): riesgo de divergencia al añadir/cambiar logros. Además, </w:t>
      </w:r>
      <w:r>
        <w:rPr>
          <w:rFonts w:ascii="Consolas" w:hAnsi="Consolas" w:cs="Consolas" w:eastAsia="Consolas"/>
          <w:color w:val="8A2B2B"/>
          <w:sz w:val="18"/>
          <w:shd w:val="clear" w:color="auto" w:fill="F0F0F0"/>
        </w:rPr>
        <w:t>checkAchievements</w:t>
      </w:r>
      <w:r>
        <w:rPr>
          <w:rFonts w:ascii="Calibri" w:hAnsi="Calibri" w:cs="Calibri" w:eastAsia="Calibri"/>
        </w:rPr>
        <w:t xml:space="preserve"> corre en momentos clave del cliente, no ante cualquier cambio server-side.</w:t>
      </w:r>
    </w:p>
    <w:p>
      <w:pPr>
        <w:spacing w:after="60"/>
        <w:ind w:left="504" w:hanging="360"/>
      </w:pPr>
      <w:r>
        <w:rPr>
          <w:rFonts w:ascii="Calibri" w:hAnsi="Calibri" w:cs="Calibri" w:eastAsia="Calibri"/>
        </w:rPr>
        <w:t xml:space="preserve">11. </w:t>
      </w:r>
      <w:r>
        <w:rPr>
          <w:rFonts w:ascii="Calibri" w:hAnsi="Calibri" w:cs="Calibri" w:eastAsia="Calibri"/>
          <w:b/>
        </w:rPr>
        <w:t>Cuentas privadas no encontrables</w:t>
      </w:r>
      <w:r>
        <w:rPr>
          <w:rFonts w:ascii="Calibri" w:hAnsi="Calibri" w:cs="Calibri" w:eastAsia="Calibri"/>
        </w:rPr>
        <w:t xml:space="preserve">: efecto secundario de </w:t>
      </w:r>
      <w:r>
        <w:rPr>
          <w:rFonts w:ascii="Consolas" w:hAnsi="Consolas" w:cs="Consolas" w:eastAsia="Consolas"/>
          <w:color w:val="8A2B2B"/>
          <w:sz w:val="18"/>
          <w:shd w:val="clear" w:color="auto" w:fill="F0F0F0"/>
        </w:rPr>
        <w:t>privacy_hardening.sql</w:t>
      </w:r>
      <w:r>
        <w:rPr>
          <w:rFonts w:ascii="Calibri" w:hAnsi="Calibri" w:cs="Calibri" w:eastAsia="Calibri"/>
        </w:rPr>
        <w:t xml:space="preserve">; si se quiere búsqueda por username de cuentas privadas habría que usar la vista </w:t>
      </w:r>
      <w:r>
        <w:rPr>
          <w:rFonts w:ascii="Consolas" w:hAnsi="Consolas" w:cs="Consolas" w:eastAsia="Consolas"/>
          <w:color w:val="8A2B2B"/>
          <w:sz w:val="18"/>
          <w:shd w:val="clear" w:color="auto" w:fill="F0F0F0"/>
        </w:rPr>
        <w:t>users_public</w:t>
      </w:r>
      <w:r>
        <w:rPr>
          <w:rFonts w:ascii="Calibri" w:hAnsi="Calibri" w:cs="Calibri" w:eastAsia="Calibri"/>
        </w:rPr>
        <w:t xml:space="preserve"> (ya creada, sin uso todavía) con una política/función dedicada.</w:t>
      </w:r>
    </w:p>
    <w:p>
      <w:pPr>
        <w:spacing w:after="60"/>
        <w:ind w:left="504" w:hanging="360"/>
      </w:pPr>
      <w:r>
        <w:rPr>
          <w:rFonts w:ascii="Calibri" w:hAnsi="Calibri" w:cs="Calibri" w:eastAsia="Calibri"/>
        </w:rPr>
        <w:t xml:space="preserve">12. </w:t>
      </w:r>
      <w:r>
        <w:rPr>
          <w:rFonts w:ascii="Calibri" w:hAnsi="Calibri" w:cs="Calibri" w:eastAsia="Calibri"/>
          <w:b/>
        </w:rPr>
        <w:t xml:space="preserve">Columnas nuevas en </w:t>
      </w:r>
      <w:r>
        <w:rPr>
          <w:rFonts w:ascii="Consolas" w:hAnsi="Consolas" w:cs="Consolas" w:eastAsia="Consolas"/>
          <w:b/>
          <w:color w:val="8A2B2B"/>
          <w:sz w:val="18"/>
          <w:shd w:val="clear" w:color="auto" w:fill="F0F0F0"/>
        </w:rPr>
        <w:t>users</w:t>
      </w:r>
      <w:r>
        <w:rPr>
          <w:rFonts w:ascii="Calibri" w:hAnsi="Calibri" w:cs="Calibri" w:eastAsia="Calibri"/>
        </w:rPr>
        <w:t xml:space="preserve"> requieren </w:t>
      </w:r>
      <w:r>
        <w:rPr>
          <w:rFonts w:ascii="Consolas" w:hAnsi="Consolas" w:cs="Consolas" w:eastAsia="Consolas"/>
          <w:color w:val="8A2B2B"/>
          <w:sz w:val="18"/>
          <w:shd w:val="clear" w:color="auto" w:fill="F0F0F0"/>
        </w:rPr>
        <w:t>GRANT SELECT (col) ON public.users TO authenticated</w:t>
      </w:r>
      <w:r>
        <w:rPr>
          <w:rFonts w:ascii="Calibri" w:hAnsi="Calibri" w:cs="Calibri" w:eastAsia="Calibri"/>
        </w:rPr>
        <w:t xml:space="preserve"> explícito (el REVOKE/GRANT por columna de </w:t>
      </w:r>
      <w:r>
        <w:rPr>
          <w:rFonts w:ascii="Consolas" w:hAnsi="Consolas" w:cs="Consolas" w:eastAsia="Consolas"/>
          <w:color w:val="8A2B2B"/>
          <w:sz w:val="18"/>
          <w:shd w:val="clear" w:color="auto" w:fill="F0F0F0"/>
        </w:rPr>
        <w:t>privacy_hardening.sql</w:t>
      </w:r>
      <w:r>
        <w:rPr>
          <w:rFonts w:ascii="Calibri" w:hAnsi="Calibri" w:cs="Calibri" w:eastAsia="Calibri"/>
        </w:rPr>
        <w:t xml:space="preserve"> se calculó una sola vez).</w:t>
      </w:r>
    </w:p>
    <w:p>
      <w:pPr>
        <w:spacing w:after="60"/>
        <w:ind w:left="504" w:hanging="360"/>
      </w:pPr>
      <w:r>
        <w:rPr>
          <w:rFonts w:ascii="Calibri" w:hAnsi="Calibri" w:cs="Calibri" w:eastAsia="Calibri"/>
        </w:rPr>
        <w:t xml:space="preserve">13. </w:t>
      </w:r>
      <w:r>
        <w:rPr>
          <w:rFonts w:ascii="Calibri" w:hAnsi="Calibri" w:cs="Calibri" w:eastAsia="Calibri"/>
          <w:b/>
        </w:rPr>
        <w:t>Trueque — TODOs de Sprint 2:</w:t>
      </w:r>
    </w:p>
    <w:p>
      <w:pPr>
        <w:pStyle w:val="ListBullet2"/>
      </w:pPr>
      <w:r>
        <w:rPr>
          <w:rFonts w:ascii="Calibri" w:hAnsi="Calibri" w:cs="Calibri" w:eastAsia="Calibri"/>
        </w:rPr>
        <w:t>Migrar zonas fijas a Google Places API (geolocalización real en vez de 25 zonas).</w:t>
      </w:r>
    </w:p>
    <w:p>
      <w:pPr>
        <w:pStyle w:val="ListBullet2"/>
      </w:pPr>
      <w:r>
        <w:rPr>
          <w:rFonts w:ascii="Calibri" w:hAnsi="Calibri" w:cs="Calibri" w:eastAsia="Calibri"/>
        </w:rPr>
        <w:t>Implementar "Embajadas FOLIO" (lugares aliados verificados; el disclaimer ya las anuncia).</w:t>
      </w:r>
    </w:p>
    <w:p>
      <w:pPr>
        <w:pStyle w:val="ListBullet2"/>
      </w:pPr>
      <w:r>
        <w:rPr>
          <w:rFonts w:ascii="Calibri" w:hAnsi="Calibri" w:cs="Calibri" w:eastAsia="Calibri"/>
        </w:rPr>
        <w:t xml:space="preserve">Pago real de Folio Plus: hoy </w:t>
      </w:r>
      <w:r>
        <w:rPr>
          <w:rFonts w:ascii="Consolas" w:hAnsi="Consolas" w:cs="Consolas" w:eastAsia="Consolas"/>
          <w:color w:val="8A2B2B"/>
          <w:sz w:val="18"/>
          <w:shd w:val="clear" w:color="auto" w:fill="F0F0F0"/>
        </w:rPr>
        <w:t>is_premium</w:t>
      </w:r>
      <w:r>
        <w:rPr>
          <w:rFonts w:ascii="Calibri" w:hAnsi="Calibri" w:cs="Calibri" w:eastAsia="Calibri"/>
        </w:rPr>
        <w:t xml:space="preserve"> se activa a mano y el CTA es placeholder con precio </w:t>
      </w:r>
      <w:r>
        <w:rPr>
          <w:rFonts w:ascii="Consolas" w:hAnsi="Consolas" w:cs="Consolas" w:eastAsia="Consolas"/>
          <w:color w:val="8A2B2B"/>
          <w:sz w:val="18"/>
          <w:shd w:val="clear" w:color="auto" w:fill="F0F0F0"/>
        </w:rPr>
        <w:t>$XX</w:t>
      </w:r>
      <w:r>
        <w:rPr>
          <w:rFonts w:ascii="Calibri" w:hAnsi="Calibri" w:cs="Calibri" w:eastAsia="Calibri"/>
        </w:rPr>
        <w:t>.</w:t>
      </w:r>
    </w:p>
    <w:p>
      <w:pPr>
        <w:pStyle w:val="ListBullet2"/>
      </w:pPr>
      <w:r>
        <w:rPr>
          <w:rFonts w:ascii="Calibri" w:hAnsi="Calibri" w:cs="Calibri" w:eastAsia="Calibri"/>
        </w:rPr>
        <w:t>Push notifications para matches y mensajes nuevos (hoy el usuario tiene que entrar a la tab; el chat hace polling solo mientras está abierto).</w:t>
      </w:r>
    </w:p>
    <w:p>
      <w:pPr>
        <w:spacing w:after="60"/>
        <w:ind w:left="504" w:hanging="360"/>
      </w:pPr>
      <w:r>
        <w:rPr>
          <w:rFonts w:ascii="Calibri" w:hAnsi="Calibri" w:cs="Calibri" w:eastAsia="Calibri"/>
        </w:rPr>
        <w:t xml:space="preserve">14. </w:t>
      </w:r>
      <w:r>
        <w:rPr>
          <w:rFonts w:ascii="Calibri" w:hAnsi="Calibri" w:cs="Calibri" w:eastAsia="Calibri"/>
          <w:b/>
        </w:rPr>
        <w:t>Trueque — limitaciones conocidas del MVP:</w:t>
      </w:r>
    </w:p>
    <w:p>
      <w:pPr>
        <w:pStyle w:val="ListBullet2"/>
      </w:pPr>
      <w:r>
        <w:rPr>
          <w:rFonts w:ascii="Calibri" w:hAnsi="Calibri" w:cs="Calibri" w:eastAsia="Calibri"/>
          <w:b/>
        </w:rPr>
        <w:t>Un match vivo por pareja</w:t>
      </w:r>
      <w:r>
        <w:rPr>
          <w:rFonts w:ascii="Calibri" w:hAnsi="Calibri" w:cs="Calibri" w:eastAsia="Calibri"/>
        </w:rPr>
        <w:t>, con un libro por lado.</w:t>
      </w:r>
    </w:p>
    <w:p>
      <w:pPr>
        <w:pStyle w:val="ListBullet2"/>
      </w:pPr>
      <w:r>
        <w:rPr>
          <w:rFonts w:ascii="Calibri" w:hAnsi="Calibri" w:cs="Calibri" w:eastAsia="Calibri"/>
          <w:b/>
        </w:rPr>
        <w:t>Match solo por título</w:t>
      </w:r>
      <w:r>
        <w:rPr>
          <w:rFonts w:ascii="Calibri" w:hAnsi="Calibri" w:cs="Calibri" w:eastAsia="Calibri"/>
        </w:rPr>
        <w:t xml:space="preserve"> (no por autor ni ISBN).</w:t>
      </w:r>
    </w:p>
    <w:p>
      <w:pPr>
        <w:pStyle w:val="ListBullet2"/>
      </w:pPr>
      <w:r>
        <w:rPr>
          <w:rFonts w:ascii="Calibri" w:hAnsi="Calibri" w:cs="Calibri" w:eastAsia="Calibri"/>
          <w:b/>
        </w:rPr>
        <w:t>Búsquedas O(usuarios con zona común):</w:t>
      </w:r>
      <w:r>
        <w:rPr>
          <w:rFonts w:ascii="Calibri" w:hAnsi="Calibri" w:cs="Calibri" w:eastAsia="Calibri"/>
        </w:rPr>
        <w:t xml:space="preserve"> suficiente para el MVP; con miles de usuarios por zona habría que materializar o paginar.</w:t>
      </w:r>
    </w:p>
    <w:p>
      <w:pPr>
        <w:pStyle w:val="ListBullet2"/>
      </w:pPr>
      <w:r>
        <w:rPr>
          <w:rFonts w:ascii="Calibri" w:hAnsi="Calibri" w:cs="Calibri" w:eastAsia="Calibri"/>
          <w:b/>
        </w:rPr>
        <w:t>Fotos huérfanas en Storage:</w:t>
      </w:r>
      <w:r>
        <w:rPr>
          <w:rFonts w:ascii="Calibri" w:hAnsi="Calibri" w:cs="Calibri" w:eastAsia="Calibri"/>
        </w:rPr>
        <w:t xml:space="preserve"> se quedan en el bucket </w:t>
      </w:r>
      <w:r>
        <w:rPr>
          <w:rFonts w:ascii="Consolas" w:hAnsi="Consolas" w:cs="Consolas" w:eastAsia="Consolas"/>
          <w:color w:val="8A2B2B"/>
          <w:sz w:val="18"/>
          <w:shd w:val="clear" w:color="auto" w:fill="F0F0F0"/>
        </w:rPr>
        <w:t>trueque</w:t>
      </w:r>
      <w:r>
        <w:rPr>
          <w:rFonts w:ascii="Calibri" w:hAnsi="Calibri" w:cs="Calibri" w:eastAsia="Calibri"/>
        </w:rPr>
        <w:t xml:space="preserve"> al quitar un libro o borrar la cuenta (no hay limpieza).</w:t>
      </w:r>
    </w:p>
    <w:p>
      <w:pPr>
        <w:pStyle w:val="ListBullet2"/>
      </w:pPr>
      <w:r>
        <w:rPr>
          <w:rFonts w:ascii="Calibri" w:hAnsi="Calibri" w:cs="Calibri" w:eastAsia="Calibri"/>
          <w:b/>
        </w:rPr>
        <w:t>Disclaimer por dispositivo:</w:t>
      </w:r>
      <w:r>
        <w:rPr>
          <w:rFonts w:ascii="Calibri" w:hAnsi="Calibri" w:cs="Calibri" w:eastAsia="Calibri"/>
        </w:rPr>
        <w:t xml:space="preserve"> la aceptación vive en </w:t>
      </w:r>
      <w:r>
        <w:rPr>
          <w:rFonts w:ascii="Consolas" w:hAnsi="Consolas" w:cs="Consolas" w:eastAsia="Consolas"/>
          <w:color w:val="8A2B2B"/>
          <w:sz w:val="18"/>
          <w:shd w:val="clear" w:color="auto" w:fill="F0F0F0"/>
        </w:rPr>
        <w:t>localStorage</w:t>
      </w:r>
      <w:r>
        <w:rPr>
          <w:rFonts w:ascii="Calibri" w:hAnsi="Calibri" w:cs="Calibri" w:eastAsia="Calibri"/>
        </w:rPr>
        <w:t>, así que en otro dispositivo se vuelve a pedir.</w:t>
      </w:r>
    </w:p>
    <w:p>
      <w:pPr>
        <w:pStyle w:val="ListBullet2"/>
      </w:pPr>
      <w:r>
        <w:rPr>
          <w:rFonts w:ascii="Calibri" w:hAnsi="Calibri" w:cs="Calibri" w:eastAsia="Calibri"/>
          <w:b/>
        </w:rPr>
        <w:t>Sin moderación:</w:t>
      </w:r>
      <w:r>
        <w:rPr>
          <w:rFonts w:ascii="Calibri" w:hAnsi="Calibri" w:cs="Calibri" w:eastAsia="Calibri"/>
        </w:rPr>
        <w:t xml:space="preserve"> no hay botón de reportar usuario ni bloqueo; el reporte es por email a soporte@folio.mx.</w:t>
      </w:r>
    </w:p>
    <w:p>
      <w:pPr>
        <w:pStyle w:val="ListBullet2"/>
      </w:pPr>
      <w:r>
        <w:rPr>
          <w:rFonts w:ascii="Calibri" w:hAnsi="Calibri" w:cs="Calibri" w:eastAsia="Calibri"/>
          <w:b/>
        </w:rPr>
        <w:t>Mensaje de sistema a nombre del dueño:</w:t>
      </w:r>
      <w:r>
        <w:rPr>
          <w:rFonts w:ascii="Calibri" w:hAnsi="Calibri" w:cs="Calibri" w:eastAsia="Calibri"/>
        </w:rPr>
        <w:t xml:space="preserve"> cuando se cancela un match, el mensaje de sistema del chat usa </w:t>
      </w:r>
      <w:r>
        <w:rPr>
          <w:rFonts w:ascii="Consolas" w:hAnsi="Consolas" w:cs="Consolas" w:eastAsia="Consolas"/>
          <w:color w:val="8A2B2B"/>
          <w:sz w:val="18"/>
          <w:shd w:val="clear" w:color="auto" w:fill="F0F0F0"/>
        </w:rPr>
        <w:t>sender_id</w:t>
      </w:r>
      <w:r>
        <w:rPr>
          <w:rFonts w:ascii="Calibri" w:hAnsi="Calibri" w:cs="Calibri" w:eastAsia="Calibri"/>
        </w:rPr>
        <w:t xml:space="preserve"> = dueño del libro (con </w:t>
      </w:r>
      <w:r>
        <w:rPr>
          <w:rFonts w:ascii="Consolas" w:hAnsi="Consolas" w:cs="Consolas" w:eastAsia="Consolas"/>
          <w:color w:val="8A2B2B"/>
          <w:sz w:val="18"/>
          <w:shd w:val="clear" w:color="auto" w:fill="F0F0F0"/>
        </w:rPr>
        <w:t>is_system = true</w:t>
      </w:r>
      <w:r>
        <w:rPr>
          <w:rFonts w:ascii="Calibri" w:hAnsi="Calibri" w:cs="Calibri" w:eastAsia="Calibri"/>
        </w:rPr>
        <w:t>).</w:t>
      </w:r>
    </w:p>
    <w:p>
      <w:pPr>
        <w:pStyle w:val="ListBullet2"/>
      </w:pPr>
      <w:r>
        <w:rPr>
          <w:rFonts w:ascii="Calibri" w:hAnsi="Calibri" w:cs="Calibri" w:eastAsia="Calibri"/>
          <w:b/>
        </w:rPr>
        <w:t>pg_cron puede faltar:</w:t>
      </w:r>
      <w:r>
        <w:rPr>
          <w:rFonts w:ascii="Calibri" w:hAnsi="Calibri" w:cs="Calibri" w:eastAsia="Calibri"/>
        </w:rPr>
        <w:t xml:space="preserve"> si la extensión no está habilitada, el SQL solo emite un NOTICE. La app igual oculta y expira los vencidos al listar y al buscar.</w:t>
      </w:r>
    </w:p>
    <w:p>
      <w:pPr>
        <w:spacing w:after="60"/>
        <w:ind w:left="504" w:hanging="360"/>
      </w:pPr>
      <w:r>
        <w:rPr>
          <w:rFonts w:ascii="Calibri" w:hAnsi="Calibri" w:cs="Calibri" w:eastAsia="Calibri"/>
        </w:rPr>
        <w:t xml:space="preserve">15. </w:t>
      </w:r>
      <w:r>
        <w:rPr>
          <w:rFonts w:ascii="Calibri" w:hAnsi="Calibri" w:cs="Calibri" w:eastAsia="Calibri"/>
          <w:b/>
        </w:rPr>
        <w:t xml:space="preserve">Bug </w:t>
      </w:r>
      <w:r>
        <w:rPr>
          <w:rFonts w:ascii="Consolas" w:hAnsi="Consolas" w:cs="Consolas" w:eastAsia="Consolas"/>
          <w:b/>
          <w:color w:val="8A2B2B"/>
          <w:sz w:val="18"/>
          <w:shd w:val="clear" w:color="auto" w:fill="F0F0F0"/>
        </w:rPr>
        <w:t>ensureUserProfile</w:t>
      </w:r>
      <w:r>
        <w:rPr>
          <w:rFonts w:ascii="Calibri" w:hAnsi="Calibri" w:cs="Calibri" w:eastAsia="Calibri"/>
          <w:b/>
        </w:rPr>
        <w:t xml:space="preserve"> no se ejecutaba (o no dejaba rastro) en producción — logs añadidos para diagnóstico 2026-09-19. ABIERTO.</w:t>
      </w:r>
      <w:r>
        <w:rPr>
          <w:rFonts w:ascii="Calibri" w:hAnsi="Calibri" w:cs="Calibri" w:eastAsia="Calibri"/>
        </w:rPr>
        <w:t xml:space="preserve"> </w:t>
      </w:r>
      <w:r>
        <w:rPr>
          <w:rFonts w:ascii="Calibri" w:hAnsi="Calibri" w:cs="Calibri" w:eastAsia="Calibri"/>
          <w:i/>
        </w:rPr>
        <w:t>(Los logs `[auth-debug]` se apagaron en el sprint de higiene del mismo día; reactivar con `AUTH_DEBUG = true` si hay que seguir diagnosticando.)</w:t>
      </w:r>
      <w:r>
        <w:rPr>
          <w:rFonts w:ascii="Calibri" w:hAnsi="Calibri" w:cs="Calibri" w:eastAsia="Calibri"/>
        </w:rPr>
        <w:t xml:space="preserve"> Síntoma reportado: tras </w:t>
      </w:r>
      <w:r>
        <w:rPr>
          <w:rFonts w:ascii="Consolas" w:hAnsi="Consolas" w:cs="Consolas" w:eastAsia="Consolas"/>
          <w:color w:val="8A2B2B"/>
          <w:sz w:val="18"/>
          <w:shd w:val="clear" w:color="auto" w:fill="F0F0F0"/>
        </w:rPr>
        <w:t>vercel --prod</w:t>
      </w:r>
      <w:r>
        <w:rPr>
          <w:rFonts w:ascii="Calibri" w:hAnsi="Calibri" w:cs="Calibri" w:eastAsia="Calibri"/>
        </w:rPr>
        <w:t xml:space="preserve"> + hard refresh + login, ningún log </w:t>
      </w:r>
      <w:r>
        <w:rPr>
          <w:rFonts w:ascii="Consolas" w:hAnsi="Consolas" w:cs="Consolas" w:eastAsia="Consolas"/>
          <w:color w:val="8A2B2B"/>
          <w:sz w:val="18"/>
          <w:shd w:val="clear" w:color="auto" w:fill="F0F0F0"/>
        </w:rPr>
        <w:t>[auth]</w:t>
      </w:r>
      <w:r>
        <w:rPr>
          <w:rFonts w:ascii="Calibri" w:hAnsi="Calibri" w:cs="Calibri" w:eastAsia="Calibri"/>
        </w:rPr>
        <w:t xml:space="preserve"> y errores FK al crear mascota/agregar libro (perfil ausente en </w:t>
      </w:r>
      <w:r>
        <w:rPr>
          <w:rFonts w:ascii="Consolas" w:hAnsi="Consolas" w:cs="Consolas" w:eastAsia="Consolas"/>
          <w:color w:val="8A2B2B"/>
          <w:sz w:val="18"/>
          <w:shd w:val="clear" w:color="auto" w:fill="F0F0F0"/>
        </w:rPr>
        <w:t>public.users</w:t>
      </w:r>
      <w:r>
        <w:rPr>
          <w:rFonts w:ascii="Calibri" w:hAnsi="Calibri" w:cs="Calibri" w:eastAsia="Calibri"/>
        </w:rPr>
        <w:t xml:space="preserve">; hubo que crearlo a mano con SQL). Revisión estática del código: </w:t>
      </w:r>
      <w:r>
        <w:rPr>
          <w:rFonts w:ascii="Calibri" w:hAnsi="Calibri" w:cs="Calibri" w:eastAsia="Calibri"/>
          <w:b/>
        </w:rPr>
        <w:t>descartadas</w:t>
      </w:r>
      <w:r>
        <w:rPr>
          <w:rFonts w:ascii="Calibri" w:hAnsi="Calibri" w:cs="Calibri" w:eastAsia="Calibri"/>
        </w:rPr>
        <w:t xml:space="preserve"> la hipótesis del 406 (con 0 filas </w:t>
      </w:r>
      <w:r>
        <w:rPr>
          <w:rFonts w:ascii="Consolas" w:hAnsi="Consolas" w:cs="Consolas" w:eastAsia="Consolas"/>
          <w:color w:val="8A2B2B"/>
          <w:sz w:val="18"/>
          <w:shd w:val="clear" w:color="auto" w:fill="F0F0F0"/>
        </w:rPr>
        <w:t>maybeSingle()</w:t>
      </w:r>
      <w:r>
        <w:rPr>
          <w:rFonts w:ascii="Calibri" w:hAnsi="Calibri" w:cs="Calibri" w:eastAsia="Calibri"/>
        </w:rPr>
        <w:t xml:space="preserve"> devuelve </w:t>
      </w:r>
      <w:r>
        <w:rPr>
          <w:rFonts w:ascii="Consolas" w:hAnsi="Consolas" w:cs="Consolas" w:eastAsia="Consolas"/>
          <w:color w:val="8A2B2B"/>
          <w:sz w:val="18"/>
          <w:shd w:val="clear" w:color="auto" w:fill="F0F0F0"/>
        </w:rPr>
        <w:t>data:null</w:t>
      </w:r>
      <w:r>
        <w:rPr>
          <w:rFonts w:ascii="Calibri" w:hAnsi="Calibri" w:cs="Calibri" w:eastAsia="Calibri"/>
        </w:rPr>
        <w:t xml:space="preserve"> sin error en postgrest-js 2.105; el 406 solo aparece con &gt;1 filas), condiciones de entorno (</w:t>
      </w:r>
      <w:r>
        <w:rPr>
          <w:rFonts w:ascii="Consolas" w:hAnsi="Consolas" w:cs="Consolas" w:eastAsia="Consolas"/>
          <w:color w:val="8A2B2B"/>
          <w:sz w:val="18"/>
          <w:shd w:val="clear" w:color="auto" w:fill="F0F0F0"/>
        </w:rPr>
        <w:t>import.meta.env.DEV</w:t>
      </w:r>
      <w:r>
        <w:rPr>
          <w:rFonts w:ascii="Calibri" w:hAnsi="Calibri" w:cs="Calibri" w:eastAsia="Calibri"/>
        </w:rPr>
        <w:t xml:space="preserve">; el bundle no elimina </w:t>
      </w:r>
      <w:r>
        <w:rPr>
          <w:rFonts w:ascii="Consolas" w:hAnsi="Consolas" w:cs="Consolas" w:eastAsia="Consolas"/>
          <w:color w:val="8A2B2B"/>
          <w:sz w:val="18"/>
          <w:shd w:val="clear" w:color="auto" w:fill="F0F0F0"/>
        </w:rPr>
        <w:t>console.*</w:t>
      </w:r>
      <w:r>
        <w:rPr>
          <w:rFonts w:ascii="Calibri" w:hAnsi="Calibri" w:cs="Calibri" w:eastAsia="Calibri"/>
        </w:rPr>
        <w:t xml:space="preserve">: </w:t>
      </w:r>
      <w:r>
        <w:rPr>
          <w:rFonts w:ascii="Consolas" w:hAnsi="Consolas" w:cs="Consolas" w:eastAsia="Consolas"/>
          <w:color w:val="8A2B2B"/>
          <w:sz w:val="18"/>
          <w:shd w:val="clear" w:color="auto" w:fill="F0F0F0"/>
        </w:rPr>
        <w:t>vite.config.js</w:t>
      </w:r>
      <w:r>
        <w:rPr>
          <w:rFonts w:ascii="Calibri" w:hAnsi="Calibri" w:cs="Calibri" w:eastAsia="Calibri"/>
        </w:rPr>
        <w:t xml:space="preserve"> no usa </w:t>
      </w:r>
      <w:r>
        <w:rPr>
          <w:rFonts w:ascii="Consolas" w:hAnsi="Consolas" w:cs="Consolas" w:eastAsia="Consolas"/>
          <w:color w:val="8A2B2B"/>
          <w:sz w:val="18"/>
          <w:shd w:val="clear" w:color="auto" w:fill="F0F0F0"/>
        </w:rPr>
        <w:t>drop_console</w:t>
      </w:r>
      <w:r>
        <w:rPr>
          <w:rFonts w:ascii="Calibri" w:hAnsi="Calibri" w:cs="Calibri" w:eastAsia="Calibri"/>
        </w:rPr>
        <w:t>/</w:t>
      </w:r>
      <w:r>
        <w:rPr>
          <w:rFonts w:ascii="Consolas" w:hAnsi="Consolas" w:cs="Consolas" w:eastAsia="Consolas"/>
          <w:color w:val="8A2B2B"/>
          <w:sz w:val="18"/>
          <w:shd w:val="clear" w:color="auto" w:fill="F0F0F0"/>
        </w:rPr>
        <w:t>pure</w:t>
      </w:r>
      <w:r>
        <w:rPr>
          <w:rFonts w:ascii="Calibri" w:hAnsi="Calibri" w:cs="Calibri" w:eastAsia="Calibri"/>
        </w:rPr>
        <w:t xml:space="preserve">), y el «catch silencioso» (todas las ramas de error hacen </w:t>
      </w:r>
      <w:r>
        <w:rPr>
          <w:rFonts w:ascii="Consolas" w:hAnsi="Consolas" w:cs="Consolas" w:eastAsia="Consolas"/>
          <w:color w:val="8A2B2B"/>
          <w:sz w:val="18"/>
          <w:shd w:val="clear" w:color="auto" w:fill="F0F0F0"/>
        </w:rPr>
        <w:t>console.error</w:t>
      </w:r>
      <w:r>
        <w:rPr>
          <w:rFonts w:ascii="Calibri" w:hAnsi="Calibri" w:cs="Calibri" w:eastAsia="Calibri"/>
        </w:rPr>
        <w:t xml:space="preserve">). El bundle de </w:t>
      </w:r>
      <w:r>
        <w:rPr>
          <w:rFonts w:ascii="Consolas" w:hAnsi="Consolas" w:cs="Consolas" w:eastAsia="Consolas"/>
          <w:color w:val="8A2B2B"/>
          <w:sz w:val="18"/>
          <w:shd w:val="clear" w:color="auto" w:fill="F0F0F0"/>
        </w:rPr>
        <w:t>dist/</w:t>
      </w:r>
      <w:r>
        <w:rPr>
          <w:rFonts w:ascii="Calibri" w:hAnsi="Calibri" w:cs="Calibri" w:eastAsia="Calibri"/>
        </w:rPr>
        <w:t xml:space="preserve"> sí contiene la lógica nueva. Quedan sin descartar: bundle viejo servido por el service worker (Workbox </w:t>
      </w:r>
      <w:r>
        <w:rPr>
          <w:rFonts w:ascii="Consolas" w:hAnsi="Consolas" w:cs="Consolas" w:eastAsia="Consolas"/>
          <w:color w:val="8A2B2B"/>
          <w:sz w:val="18"/>
          <w:shd w:val="clear" w:color="auto" w:fill="F0F0F0"/>
        </w:rPr>
        <w:t>precache</w:t>
      </w:r>
      <w:r>
        <w:rPr>
          <w:rFonts w:ascii="Calibri" w:hAnsi="Calibri" w:cs="Calibri" w:eastAsia="Calibri"/>
        </w:rPr>
        <w:t xml:space="preserve"> + </w:t>
      </w:r>
      <w:r>
        <w:rPr>
          <w:rFonts w:ascii="Consolas" w:hAnsi="Consolas" w:cs="Consolas" w:eastAsia="Consolas"/>
          <w:color w:val="8A2B2B"/>
          <w:sz w:val="18"/>
          <w:shd w:val="clear" w:color="auto" w:fill="F0F0F0"/>
        </w:rPr>
        <w:t>navigateFallback</w:t>
      </w:r>
      <w:r>
        <w:rPr>
          <w:rFonts w:ascii="Calibri" w:hAnsi="Calibri" w:cs="Calibri" w:eastAsia="Calibri"/>
        </w:rPr>
        <w:t>/</w:t>
      </w:r>
      <w:r>
        <w:rPr>
          <w:rFonts w:ascii="Consolas" w:hAnsi="Consolas" w:cs="Consolas" w:eastAsia="Consolas"/>
          <w:color w:val="8A2B2B"/>
          <w:sz w:val="18"/>
          <w:shd w:val="clear" w:color="auto" w:fill="F0F0F0"/>
        </w:rPr>
        <w:t>CacheFirst</w:t>
      </w:r>
      <w:r>
        <w:rPr>
          <w:rFonts w:ascii="Calibri" w:hAnsi="Calibri" w:cs="Calibri" w:eastAsia="Calibri"/>
        </w:rPr>
        <w:t xml:space="preserve"> de </w:t>
      </w:r>
      <w:r>
        <w:rPr>
          <w:rFonts w:ascii="Consolas" w:hAnsi="Consolas" w:cs="Consolas" w:eastAsia="Consolas"/>
          <w:color w:val="8A2B2B"/>
          <w:sz w:val="18"/>
          <w:shd w:val="clear" w:color="auto" w:fill="F0F0F0"/>
        </w:rPr>
        <w:t>/assets/</w:t>
      </w:r>
      <w:r>
        <w:rPr>
          <w:rFonts w:ascii="Calibri" w:hAnsi="Calibri" w:cs="Calibri" w:eastAsia="Calibri"/>
        </w:rPr>
        <w:t xml:space="preserve">) o filtro de consola; por eso se añadió el log de versión de build. </w:t>
      </w:r>
      <w:r>
        <w:rPr>
          <w:rFonts w:ascii="Calibri" w:hAnsi="Calibri" w:cs="Calibri" w:eastAsia="Calibri"/>
          <w:b/>
        </w:rPr>
        <w:t>Cómo cerrarlo:</w:t>
      </w:r>
      <w:r>
        <w:rPr>
          <w:rFonts w:ascii="Calibri" w:hAnsi="Calibri" w:cs="Calibri" w:eastAsia="Calibri"/>
        </w:rPr>
        <w:t xml:space="preserve"> abrir la app en incógnito con DevTools, buscar </w:t>
      </w:r>
      <w:r>
        <w:rPr>
          <w:rFonts w:ascii="Consolas" w:hAnsi="Consolas" w:cs="Consolas" w:eastAsia="Consolas"/>
          <w:color w:val="8A2B2B"/>
          <w:sz w:val="18"/>
          <w:shd w:val="clear" w:color="auto" w:fill="F0F0F0"/>
        </w:rPr>
        <w:t>[auth-debug] Build version</w:t>
      </w:r>
      <w:r>
        <w:rPr>
          <w:rFonts w:ascii="Calibri" w:hAnsi="Calibri" w:cs="Calibri" w:eastAsia="Calibri"/>
        </w:rPr>
        <w:t xml:space="preserve"> (debe traer </w:t>
      </w:r>
      <w:r>
        <w:rPr>
          <w:rFonts w:ascii="Consolas" w:hAnsi="Consolas" w:cs="Consolas" w:eastAsia="Consolas"/>
          <w:color w:val="8A2B2B"/>
          <w:sz w:val="18"/>
          <w:shd w:val="clear" w:color="auto" w:fill="F0F0F0"/>
        </w:rPr>
        <w:t>tag: 'auth-debug-1'</w:t>
      </w:r>
      <w:r>
        <w:rPr>
          <w:rFonts w:ascii="Calibri" w:hAnsi="Calibri" w:cs="Calibri" w:eastAsia="Calibri"/>
        </w:rPr>
        <w:t xml:space="preserve">), y compartir la traza </w:t>
      </w:r>
      <w:r>
        <w:rPr>
          <w:rFonts w:ascii="Consolas" w:hAnsi="Consolas" w:cs="Consolas" w:eastAsia="Consolas"/>
          <w:color w:val="8A2B2B"/>
          <w:sz w:val="18"/>
          <w:shd w:val="clear" w:color="auto" w:fill="F0F0F0"/>
        </w:rPr>
        <w:t>[auth-debug]</w:t>
      </w:r>
      <w:r>
        <w:rPr>
          <w:rFonts w:ascii="Calibri" w:hAnsi="Calibri" w:cs="Calibri" w:eastAsia="Calibri"/>
        </w:rPr>
        <w:t xml:space="preserve"> de un registro nuevo y de un login de </w:t>
      </w:r>
      <w:r>
        <w:rPr>
          <w:rFonts w:ascii="Consolas" w:hAnsi="Consolas" w:cs="Consolas" w:eastAsia="Consolas"/>
          <w:color w:val="8A2B2B"/>
          <w:sz w:val="18"/>
          <w:shd w:val="clear" w:color="auto" w:fill="F0F0F0"/>
        </w:rPr>
        <w:t>leon.blancarte@gmail.com</w:t>
      </w:r>
      <w:r>
        <w:rPr>
          <w:rFonts w:ascii="Calibri" w:hAnsi="Calibri" w:cs="Calibri" w:eastAsia="Calibri"/>
        </w:rPr>
        <w:t xml:space="preserve">. Al cerrar el diagnóstico: </w:t>
      </w:r>
      <w:r>
        <w:rPr>
          <w:rFonts w:ascii="Consolas" w:hAnsi="Consolas" w:cs="Consolas" w:eastAsia="Consolas"/>
          <w:color w:val="8A2B2B"/>
          <w:sz w:val="18"/>
          <w:shd w:val="clear" w:color="auto" w:fill="F0F0F0"/>
        </w:rPr>
        <w:t>AUTH_DEBUG = false</w:t>
      </w:r>
      <w:r>
        <w:rPr>
          <w:rFonts w:ascii="Calibri" w:hAnsi="Calibri" w:cs="Calibri" w:eastAsia="Calibri"/>
        </w:rPr>
        <w:t xml:space="preserve"> y quitar el bloque del fallback defensivo si resulta redundante.</w:t>
      </w:r>
    </w:p>
    <w:p>
      <w:pPr>
        <w:spacing w:after="60"/>
        <w:ind w:left="504" w:hanging="360"/>
      </w:pPr>
      <w:r>
        <w:rPr>
          <w:rFonts w:ascii="Calibri" w:hAnsi="Calibri" w:cs="Calibri" w:eastAsia="Calibri"/>
        </w:rPr>
        <w:t xml:space="preserve">16. </w:t>
      </w:r>
      <w:r>
        <w:rPr>
          <w:rFonts w:ascii="Calibri" w:hAnsi="Calibri" w:cs="Calibri" w:eastAsia="Calibri"/>
          <w:b/>
        </w:rPr>
        <w:t>Deuda detectada en la auditoría 2026-09-22 que queda abierta</w:t>
      </w:r>
      <w:r>
        <w:rPr>
          <w:rFonts w:ascii="Calibri" w:hAnsi="Calibri" w:cs="Calibri" w:eastAsia="Calibri"/>
        </w:rPr>
        <w:t xml:space="preserve"> (detalle en </w:t>
      </w:r>
      <w:r>
        <w:rPr>
          <w:rFonts w:ascii="Consolas" w:hAnsi="Consolas" w:cs="Consolas" w:eastAsia="Consolas"/>
          <w:color w:val="8A2B2B"/>
          <w:sz w:val="18"/>
          <w:shd w:val="clear" w:color="auto" w:fill="F0F0F0"/>
        </w:rPr>
        <w:t>AUDIT_SPRINT_REPORT.md</w:t>
      </w:r>
      <w:r>
        <w:rPr>
          <w:rFonts w:ascii="Calibri" w:hAnsi="Calibri" w:cs="Calibri" w:eastAsia="Calibri"/>
        </w:rPr>
        <w:t xml:space="preserve">; los puntos marcados en el código llevan </w:t>
      </w:r>
      <w:r>
        <w:rPr>
          <w:rFonts w:ascii="Consolas" w:hAnsi="Consolas" w:cs="Consolas" w:eastAsia="Consolas"/>
          <w:color w:val="8A2B2B"/>
          <w:sz w:val="18"/>
          <w:shd w:val="clear" w:color="auto" w:fill="F0F0F0"/>
        </w:rPr>
        <w:t>// TODO(audit)</w:t>
      </w:r>
      <w:r>
        <w:rPr>
          <w:rFonts w:ascii="Calibri" w:hAnsi="Calibri" w:cs="Calibri" w:eastAsia="Calibri"/>
        </w:rPr>
        <w:t>):</w:t>
      </w:r>
    </w:p>
    <w:p>
      <w:pPr>
        <w:pStyle w:val="ListBullet2"/>
      </w:pPr>
      <w:r>
        <w:rPr>
          <w:rFonts w:ascii="Calibri" w:hAnsi="Calibri" w:cs="Calibri" w:eastAsia="Calibri"/>
          <w:b/>
        </w:rPr>
        <w:t>Sin escala de z-index</w:t>
      </w:r>
      <w:r>
        <w:rPr>
          <w:rFonts w:ascii="Calibri" w:hAnsi="Calibri" w:cs="Calibri" w:eastAsia="Calibri"/>
        </w:rPr>
        <w:t>: valores de 10 a 99999; conflictos conocidos: el banner offline (</w:t>
      </w:r>
      <w:r>
        <w:rPr>
          <w:rFonts w:ascii="Consolas" w:hAnsi="Consolas" w:cs="Consolas" w:eastAsia="Consolas"/>
          <w:color w:val="8A2B2B"/>
          <w:sz w:val="18"/>
          <w:shd w:val="clear" w:color="auto" w:fill="F0F0F0"/>
        </w:rPr>
        <w:t>sticky</w:t>
      </w:r>
      <w:r>
        <w:rPr>
          <w:rFonts w:ascii="Calibri" w:hAnsi="Calibri" w:cs="Calibri" w:eastAsia="Calibri"/>
        </w:rPr>
        <w:t xml:space="preserve">, z 50) tapa 32 px del header al hacer scroll, y al terminar un libro </w:t>
      </w:r>
      <w:r>
        <w:rPr>
          <w:rFonts w:ascii="Consolas" w:hAnsi="Consolas" w:cs="Consolas" w:eastAsia="Consolas"/>
          <w:color w:val="8A2B2B"/>
          <w:sz w:val="18"/>
          <w:shd w:val="clear" w:color="auto" w:fill="F0F0F0"/>
        </w:rPr>
        <w:t>ReadDateModal</w:t>
      </w:r>
      <w:r>
        <w:rPr>
          <w:rFonts w:ascii="Calibri" w:hAnsi="Calibri" w:cs="Calibri" w:eastAsia="Calibri"/>
        </w:rPr>
        <w:t xml:space="preserve"> (z 7000) se abre encima de la animación de </w:t>
      </w:r>
      <w:r>
        <w:rPr>
          <w:rFonts w:ascii="Consolas" w:hAnsi="Consolas" w:cs="Consolas" w:eastAsia="Consolas"/>
          <w:color w:val="8A2B2B"/>
          <w:sz w:val="18"/>
          <w:shd w:val="clear" w:color="auto" w:fill="F0F0F0"/>
        </w:rPr>
        <w:t>BookFinishedCelebration</w:t>
      </w:r>
      <w:r>
        <w:rPr>
          <w:rFonts w:ascii="Calibri" w:hAnsi="Calibri" w:cs="Calibri" w:eastAsia="Calibri"/>
        </w:rPr>
        <w:t xml:space="preserve"> (z 1100), que corre sin verse.</w:t>
      </w:r>
    </w:p>
    <w:p>
      <w:pPr>
        <w:pStyle w:val="ListBullet2"/>
      </w:pPr>
      <w:r>
        <w:rPr>
          <w:rFonts w:ascii="Calibri" w:hAnsi="Calibri" w:cs="Calibri" w:eastAsia="Calibri"/>
          <w:b/>
        </w:rPr>
        <w:t>Estilos inline repetidos</w:t>
      </w:r>
      <w:r>
        <w:rPr>
          <w:rFonts w:ascii="Calibri" w:hAnsi="Calibri" w:cs="Calibri" w:eastAsia="Calibri"/>
        </w:rPr>
        <w:t xml:space="preserve"> (</w:t>
      </w:r>
      <w:r>
        <w:rPr>
          <w:rFonts w:ascii="Consolas" w:hAnsi="Consolas" w:cs="Consolas" w:eastAsia="Consolas"/>
          <w:color w:val="8A2B2B"/>
          <w:sz w:val="18"/>
          <w:shd w:val="clear" w:color="auto" w:fill="F0F0F0"/>
        </w:rPr>
        <w:t>labelStyle</w:t>
      </w:r>
      <w:r>
        <w:rPr>
          <w:rFonts w:ascii="Calibri" w:hAnsi="Calibri" w:cs="Calibri" w:eastAsia="Calibri"/>
        </w:rPr>
        <w:t>/</w:t>
      </w:r>
      <w:r>
        <w:rPr>
          <w:rFonts w:ascii="Consolas" w:hAnsi="Consolas" w:cs="Consolas" w:eastAsia="Consolas"/>
          <w:color w:val="8A2B2B"/>
          <w:sz w:val="18"/>
          <w:shd w:val="clear" w:color="auto" w:fill="F0F0F0"/>
        </w:rPr>
        <w:t>inputStyle</w:t>
      </w:r>
      <w:r>
        <w:rPr>
          <w:rFonts w:ascii="Calibri" w:hAnsi="Calibri" w:cs="Calibri" w:eastAsia="Calibri"/>
        </w:rPr>
        <w:t xml:space="preserve"> ×4, </w:t>
      </w:r>
      <w:r>
        <w:rPr>
          <w:rFonts w:ascii="Consolas" w:hAnsi="Consolas" w:cs="Consolas" w:eastAsia="Consolas"/>
          <w:color w:val="8A2B2B"/>
          <w:sz w:val="18"/>
          <w:shd w:val="clear" w:color="auto" w:fill="F0F0F0"/>
        </w:rPr>
        <w:t>secLabel</w:t>
      </w:r>
      <w:r>
        <w:rPr>
          <w:rFonts w:ascii="Calibri" w:hAnsi="Calibri" w:cs="Calibri" w:eastAsia="Calibri"/>
        </w:rPr>
        <w:t xml:space="preserve"> ×5, badge rojo ×5) y tamaños de letra mezclados (rem/px/clamp): pendiente para el rediseño.</w:t>
      </w:r>
    </w:p>
    <w:p>
      <w:pPr>
        <w:pStyle w:val="ListBullet2"/>
      </w:pPr>
      <w:r>
        <w:rPr>
          <w:rFonts w:ascii="Calibri" w:hAnsi="Calibri" w:cs="Calibri" w:eastAsia="Calibri"/>
          <w:b/>
        </w:rPr>
        <w:t>Componentes definidos dentro del render</w:t>
      </w:r>
      <w:r>
        <w:rPr>
          <w:rFonts w:ascii="Calibri" w:hAnsi="Calibri" w:cs="Calibri" w:eastAsia="Calibri"/>
        </w:rPr>
        <w:t xml:space="preserve"> (</w:t>
      </w:r>
      <w:r>
        <w:rPr>
          <w:rFonts w:ascii="Consolas" w:hAnsi="Consolas" w:cs="Consolas" w:eastAsia="Consolas"/>
          <w:color w:val="8A2B2B"/>
          <w:sz w:val="18"/>
          <w:shd w:val="clear" w:color="auto" w:fill="F0F0F0"/>
        </w:rPr>
        <w:t>SlideContent</w:t>
      </w:r>
      <w:r>
        <w:rPr>
          <w:rFonts w:ascii="Calibri" w:hAnsi="Calibri" w:cs="Calibri" w:eastAsia="Calibri"/>
        </w:rPr>
        <w:t>/</w:t>
      </w:r>
      <w:r>
        <w:rPr>
          <w:rFonts w:ascii="Consolas" w:hAnsi="Consolas" w:cs="Consolas" w:eastAsia="Consolas"/>
          <w:color w:val="8A2B2B"/>
          <w:sz w:val="18"/>
          <w:shd w:val="clear" w:color="auto" w:fill="F0F0F0"/>
        </w:rPr>
        <w:t>ShareButton</w:t>
      </w:r>
      <w:r>
        <w:rPr>
          <w:rFonts w:ascii="Calibri" w:hAnsi="Calibri" w:cs="Calibri" w:eastAsia="Calibri"/>
        </w:rPr>
        <w:t xml:space="preserve"> del Wrapped, </w:t>
      </w:r>
      <w:r>
        <w:rPr>
          <w:rFonts w:ascii="Consolas" w:hAnsi="Consolas" w:cs="Consolas" w:eastAsia="Consolas"/>
          <w:color w:val="8A2B2B"/>
          <w:sz w:val="18"/>
          <w:shd w:val="clear" w:color="auto" w:fill="F0F0F0"/>
        </w:rPr>
        <w:t>FriendAvatar</w:t>
      </w:r>
      <w:r>
        <w:rPr>
          <w:rFonts w:ascii="Calibri" w:hAnsi="Calibri" w:cs="Calibri" w:eastAsia="Calibri"/>
        </w:rPr>
        <w:t xml:space="preserve">, </w:t>
      </w:r>
      <w:r>
        <w:rPr>
          <w:rFonts w:ascii="Consolas" w:hAnsi="Consolas" w:cs="Consolas" w:eastAsia="Consolas"/>
          <w:color w:val="8A2B2B"/>
          <w:sz w:val="18"/>
          <w:shd w:val="clear" w:color="auto" w:fill="F0F0F0"/>
        </w:rPr>
        <w:t>StatCard</w:t>
      </w:r>
      <w:r>
        <w:rPr>
          <w:rFonts w:ascii="Calibri" w:hAnsi="Calibri" w:cs="Calibri" w:eastAsia="Calibri"/>
        </w:rPr>
        <w:t xml:space="preserve">, </w:t>
      </w:r>
      <w:r>
        <w:rPr>
          <w:rFonts w:ascii="Consolas" w:hAnsi="Consolas" w:cs="Consolas" w:eastAsia="Consolas"/>
          <w:color w:val="8A2B2B"/>
          <w:sz w:val="18"/>
          <w:shd w:val="clear" w:color="auto" w:fill="F0F0F0"/>
        </w:rPr>
        <w:t>ProgressBar</w:t>
      </w:r>
      <w:r>
        <w:rPr>
          <w:rFonts w:ascii="Calibri" w:hAnsi="Calibri" w:cs="Calibri" w:eastAsia="Calibri"/>
        </w:rPr>
        <w:t>/</w:t>
      </w:r>
      <w:r>
        <w:rPr>
          <w:rFonts w:ascii="Consolas" w:hAnsi="Consolas" w:cs="Consolas" w:eastAsia="Consolas"/>
          <w:color w:val="8A2B2B"/>
          <w:sz w:val="18"/>
          <w:shd w:val="clear" w:color="auto" w:fill="F0F0F0"/>
        </w:rPr>
        <w:t>NavRow</w:t>
      </w:r>
      <w:r>
        <w:rPr>
          <w:rFonts w:ascii="Calibri" w:hAnsi="Calibri" w:cs="Calibri" w:eastAsia="Calibri"/>
        </w:rPr>
        <w:t xml:space="preserve"> del quiz): se remontan en cada render.</w:t>
      </w:r>
    </w:p>
    <w:p>
      <w:pPr>
        <w:pStyle w:val="ListBullet2"/>
      </w:pPr>
      <w:r>
        <w:rPr>
          <w:rFonts w:ascii="Calibri" w:hAnsi="Calibri" w:cs="Calibri" w:eastAsia="Calibri"/>
          <w:b/>
        </w:rPr>
        <w:t xml:space="preserve">Canal </w:t>
      </w:r>
      <w:r>
        <w:rPr>
          <w:rFonts w:ascii="Consolas" w:hAnsi="Consolas" w:cs="Consolas" w:eastAsia="Consolas"/>
          <w:b/>
          <w:color w:val="8A2B2B"/>
          <w:sz w:val="18"/>
          <w:shd w:val="clear" w:color="auto" w:fill="F0F0F0"/>
        </w:rPr>
        <w:t>replies:${postId}</w:t>
      </w:r>
      <w:r>
        <w:rPr>
          <w:rFonts w:ascii="Calibri" w:hAnsi="Calibri" w:cs="Calibri" w:eastAsia="Calibri"/>
          <w:b/>
        </w:rPr>
        <w:t xml:space="preserve"> sin filtro</w:t>
      </w:r>
      <w:r>
        <w:rPr>
          <w:rFonts w:ascii="Calibri" w:hAnsi="Calibri" w:cs="Calibri" w:eastAsia="Calibri"/>
        </w:rPr>
        <w:t xml:space="preserve"> (</w:t>
      </w:r>
      <w:r>
        <w:rPr>
          <w:rFonts w:ascii="Consolas" w:hAnsi="Consolas" w:cs="Consolas" w:eastAsia="Consolas"/>
          <w:color w:val="8A2B2B"/>
          <w:sz w:val="18"/>
          <w:shd w:val="clear" w:color="auto" w:fill="F0F0F0"/>
        </w:rPr>
        <w:t>comment_replies</w:t>
      </w:r>
      <w:r>
        <w:rPr>
          <w:rFonts w:ascii="Calibri" w:hAnsi="Calibri" w:cs="Calibri" w:eastAsia="Calibri"/>
        </w:rPr>
        <w:t xml:space="preserve"> no tiene </w:t>
      </w:r>
      <w:r>
        <w:rPr>
          <w:rFonts w:ascii="Consolas" w:hAnsi="Consolas" w:cs="Consolas" w:eastAsia="Consolas"/>
          <w:color w:val="8A2B2B"/>
          <w:sz w:val="18"/>
          <w:shd w:val="clear" w:color="auto" w:fill="F0F0F0"/>
        </w:rPr>
        <w:t>post_id</w:t>
      </w:r>
      <w:r>
        <w:rPr>
          <w:rFonts w:ascii="Calibri" w:hAnsi="Calibri" w:cs="Calibri" w:eastAsia="Calibri"/>
        </w:rPr>
        <w:t>): requiere cambio de esquema.</w:t>
      </w:r>
    </w:p>
    <w:p>
      <w:pPr>
        <w:pStyle w:val="ListBullet2"/>
      </w:pPr>
      <w:r>
        <w:rPr>
          <w:rFonts w:ascii="Consolas" w:hAnsi="Consolas" w:cs="Consolas" w:eastAsia="Consolas"/>
          <w:b/>
          <w:color w:val="8A2B2B"/>
          <w:sz w:val="18"/>
          <w:shd w:val="clear" w:color="auto" w:fill="F0F0F0"/>
        </w:rPr>
        <w:t>checkAchievements</w:t>
      </w:r>
      <w:r>
        <w:rPr>
          <w:rFonts w:ascii="Calibri" w:hAnsi="Calibri" w:cs="Calibri" w:eastAsia="Calibri"/>
          <w:b/>
        </w:rPr>
        <w:t xml:space="preserve"> antes del INSERT del mensaje</w:t>
      </w:r>
      <w:r>
        <w:rPr>
          <w:rFonts w:ascii="Calibri" w:hAnsi="Calibri" w:cs="Calibri" w:eastAsia="Calibri"/>
        </w:rPr>
        <w:t xml:space="preserve"> en el chat (</w:t>
      </w:r>
      <w:r>
        <w:rPr>
          <w:rFonts w:ascii="Consolas" w:hAnsi="Consolas" w:cs="Consolas" w:eastAsia="Consolas"/>
          <w:color w:val="8A2B2B"/>
          <w:sz w:val="18"/>
          <w:shd w:val="clear" w:color="auto" w:fill="F0F0F0"/>
        </w:rPr>
        <w:t>first_message</w:t>
      </w:r>
      <w:r>
        <w:rPr>
          <w:rFonts w:ascii="Calibri" w:hAnsi="Calibri" w:cs="Calibri" w:eastAsia="Calibri"/>
        </w:rPr>
        <w:t xml:space="preserve"> se evalúa con datos viejos).</w:t>
      </w:r>
    </w:p>
    <w:p>
      <w:pPr>
        <w:pStyle w:val="ListBullet2"/>
      </w:pPr>
      <w:r>
        <w:rPr>
          <w:rFonts w:ascii="Calibri" w:hAnsi="Calibri" w:cs="Calibri" w:eastAsia="Calibri"/>
          <w:b/>
        </w:rPr>
        <w:t xml:space="preserve">28 avisos </w:t>
      </w:r>
      <w:r>
        <w:rPr>
          <w:rFonts w:ascii="Consolas" w:hAnsi="Consolas" w:cs="Consolas" w:eastAsia="Consolas"/>
          <w:b/>
          <w:color w:val="8A2B2B"/>
          <w:sz w:val="18"/>
          <w:shd w:val="clear" w:color="auto" w:fill="F0F0F0"/>
        </w:rPr>
        <w:t>react-hooks/exhaustive-deps</w:t>
      </w:r>
      <w:r>
        <w:rPr>
          <w:rFonts w:ascii="Calibri" w:hAnsi="Calibri" w:cs="Calibri" w:eastAsia="Calibri"/>
        </w:rPr>
        <w:t>: casi todos efectos de montaje intencionales; revisar al extraer vistas.</w:t>
      </w:r>
    </w:p>
    <w:p>
      <w:pPr>
        <w:pStyle w:val="ListBullet2"/>
      </w:pPr>
      <w:r>
        <w:rPr>
          <w:rFonts w:ascii="Consolas" w:hAnsi="Consolas" w:cs="Consolas" w:eastAsia="Consolas"/>
          <w:b/>
          <w:color w:val="8A2B2B"/>
          <w:sz w:val="18"/>
          <w:shd w:val="clear" w:color="auto" w:fill="F0F0F0"/>
        </w:rPr>
        <w:t>DeleteAccountModal</w:t>
      </w:r>
      <w:r>
        <w:rPr>
          <w:rFonts w:ascii="Calibri" w:hAnsi="Calibri" w:cs="Calibri" w:eastAsia="Calibri"/>
        </w:rPr>
        <w:t xml:space="preserve"> llama </w:t>
      </w:r>
      <w:r>
        <w:rPr>
          <w:rFonts w:ascii="Consolas" w:hAnsi="Consolas" w:cs="Consolas" w:eastAsia="Consolas"/>
          <w:color w:val="8A2B2B"/>
          <w:sz w:val="18"/>
          <w:shd w:val="clear" w:color="auto" w:fill="F0F0F0"/>
        </w:rPr>
        <w:t>supabase.rpc("delete_my_account")</w:t>
      </w:r>
      <w:r>
        <w:rPr>
          <w:rFonts w:ascii="Calibri" w:hAnsi="Calibri" w:cs="Calibri" w:eastAsia="Calibri"/>
        </w:rPr>
        <w:t xml:space="preserve"> directo (única llamada a Supabase en </w:t>
      </w:r>
      <w:r>
        <w:rPr>
          <w:rFonts w:ascii="Consolas" w:hAnsi="Consolas" w:cs="Consolas" w:eastAsia="Consolas"/>
          <w:color w:val="8A2B2B"/>
          <w:sz w:val="18"/>
          <w:shd w:val="clear" w:color="auto" w:fill="F0F0F0"/>
        </w:rPr>
        <w:t>components/</w:t>
      </w:r>
      <w:r>
        <w:rPr>
          <w:rFonts w:ascii="Calibri" w:hAnsi="Calibri" w:cs="Calibri" w:eastAsia="Calibri"/>
        </w:rPr>
        <w:t xml:space="preserve"> fuera del Trueque).</w:t>
      </w:r>
    </w:p>
    <w:p>
      <w:pPr>
        <w:pStyle w:val="ListBullet2"/>
      </w:pPr>
      <w:r>
        <w:rPr>
          <w:rFonts w:ascii="Calibri" w:hAnsi="Calibri" w:cs="Calibri" w:eastAsia="Calibri"/>
          <w:b/>
        </w:rPr>
        <w:t>Excepciones a camelCase</w:t>
      </w:r>
      <w:r>
        <w:rPr>
          <w:rFonts w:ascii="Calibri" w:hAnsi="Calibri" w:cs="Calibri" w:eastAsia="Calibri"/>
        </w:rPr>
        <w:t xml:space="preserve"> (ver §X.9): social, pet, streak y wraps.</w:t>
      </w:r>
    </w:p>
    <w:p>
      <w:pPr>
        <w:pStyle w:val="Heading2"/>
      </w:pPr>
      <w:r>
        <w:t>13.3  Resuelto (sprint 2026-09-17 — commits 280e7b8, d9d0a03, 8eac60a — y fixes 2026-09-18)</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val="clear" w:color="auto" w:fill="E9DFCB"/>
          </w:tcPr>
          <w:p>
            <w:pPr>
              <w:spacing w:after="20"/>
            </w:pPr>
            <w:r>
              <w:rPr>
                <w:rFonts w:ascii="Calibri" w:hAnsi="Calibri" w:cs="Calibri" w:eastAsia="Calibri"/>
                <w:b/>
                <w:sz w:val="17"/>
              </w:rPr>
              <w:t>Item</w:t>
            </w:r>
          </w:p>
        </w:tc>
        <w:tc>
          <w:tcPr>
            <w:tcW w:type="dxa" w:w="3120"/>
            <w:shd w:val="clear" w:color="auto" w:fill="E9DFCB"/>
          </w:tcPr>
          <w:p>
            <w:pPr>
              <w:spacing w:after="20"/>
            </w:pPr>
            <w:r>
              <w:rPr>
                <w:rFonts w:ascii="Calibri" w:hAnsi="Calibri" w:cs="Calibri" w:eastAsia="Calibri"/>
                <w:b/>
                <w:sz w:val="17"/>
              </w:rPr>
              <w:t>Estado</w:t>
            </w:r>
          </w:p>
        </w:tc>
        <w:tc>
          <w:tcPr>
            <w:tcW w:type="dxa" w:w="3120"/>
            <w:shd w:val="clear" w:color="auto" w:fill="E9DFCB"/>
          </w:tcPr>
          <w:p>
            <w:pPr>
              <w:spacing w:after="20"/>
            </w:pPr>
            <w:r>
              <w:rPr>
                <w:rFonts w:ascii="Calibri" w:hAnsi="Calibri" w:cs="Calibri" w:eastAsia="Calibri"/>
                <w:b/>
                <w:sz w:val="17"/>
              </w:rPr>
              <w:t>Cómo se resolvió</w:t>
            </w:r>
          </w:p>
        </w:tc>
      </w:tr>
      <w:tr>
        <w:tc>
          <w:tcPr>
            <w:tcW w:type="dxa" w:w="3120"/>
          </w:tcPr>
          <w:p>
            <w:pPr>
              <w:spacing w:after="20" w:line="240" w:lineRule="auto"/>
            </w:pPr>
            <w:r>
              <w:rPr>
                <w:rFonts w:ascii="Calibri" w:hAnsi="Calibri" w:cs="Calibri" w:eastAsia="Calibri"/>
                <w:sz w:val="17"/>
              </w:rPr>
              <w:t xml:space="preserve">Bug </w:t>
            </w:r>
            <w:r>
              <w:rPr>
                <w:rFonts w:ascii="Consolas" w:hAnsi="Consolas" w:cs="Consolas" w:eastAsia="Consolas"/>
                <w:color w:val="8A2B2B"/>
                <w:sz w:val="14"/>
                <w:shd w:val="clear" w:color="auto" w:fill="F0F0F0"/>
              </w:rPr>
              <w:t>fetchStreakData</w:t>
            </w:r>
            <w:r>
              <w:rPr>
                <w:rFonts w:ascii="Calibri" w:hAnsi="Calibri" w:cs="Calibri" w:eastAsia="Calibri"/>
                <w:sz w:val="17"/>
              </w:rPr>
              <w:t xml:space="preserve"> undefined tras la extracción a services</w:t>
            </w:r>
          </w:p>
        </w:tc>
        <w:tc>
          <w:tcPr>
            <w:tcW w:type="dxa" w:w="3120"/>
          </w:tcPr>
          <w:p>
            <w:pPr>
              <w:spacing w:after="20" w:line="240" w:lineRule="auto"/>
            </w:pPr>
            <w:r>
              <w:rPr>
                <w:rFonts w:ascii="Calibri" w:hAnsi="Calibri" w:cs="Calibri" w:eastAsia="Calibri"/>
                <w:sz w:val="17"/>
              </w:rPr>
              <w:t>✅ RESUELTO 2026-09-17</w:t>
            </w:r>
          </w:p>
        </w:tc>
        <w:tc>
          <w:tcPr>
            <w:tcW w:type="dxa" w:w="3120"/>
          </w:tcPr>
          <w:p>
            <w:pPr>
              <w:spacing w:after="20" w:line="240" w:lineRule="auto"/>
            </w:pPr>
            <w:r>
              <w:rPr>
                <w:rFonts w:ascii="Calibri" w:hAnsi="Calibri" w:cs="Calibri" w:eastAsia="Calibri"/>
                <w:sz w:val="17"/>
              </w:rPr>
              <w:t xml:space="preserve">Exportado en </w:t>
            </w:r>
            <w:r>
              <w:rPr>
                <w:rFonts w:ascii="Consolas" w:hAnsi="Consolas" w:cs="Consolas" w:eastAsia="Consolas"/>
                <w:color w:val="8A2B2B"/>
                <w:sz w:val="14"/>
                <w:shd w:val="clear" w:color="auto" w:fill="F0F0F0"/>
              </w:rPr>
              <w:t>streakService</w:t>
            </w:r>
            <w:r>
              <w:rPr>
                <w:rFonts w:ascii="Calibri" w:hAnsi="Calibri" w:cs="Calibri" w:eastAsia="Calibri"/>
                <w:sz w:val="17"/>
              </w:rPr>
              <w:t xml:space="preserve"> + try/catch con fallback (</w:t>
            </w:r>
            <w:r>
              <w:rPr>
                <w:rFonts w:ascii="Consolas" w:hAnsi="Consolas" w:cs="Consolas" w:eastAsia="Consolas"/>
                <w:color w:val="8A2B2B"/>
                <w:sz w:val="14"/>
                <w:shd w:val="clear" w:color="auto" w:fill="F0F0F0"/>
              </w:rPr>
              <w:t>280e7b8</w:t>
            </w:r>
            <w:r>
              <w:rPr>
                <w:rFonts w:ascii="Calibri" w:hAnsi="Calibri" w:cs="Calibri" w:eastAsia="Calibri"/>
                <w:sz w:val="17"/>
              </w:rPr>
              <w:t>)</w:t>
            </w:r>
          </w:p>
        </w:tc>
      </w:tr>
      <w:tr>
        <w:tc>
          <w:tcPr>
            <w:tcW w:type="dxa" w:w="3120"/>
          </w:tcPr>
          <w:p>
            <w:pPr>
              <w:spacing w:after="20" w:line="240" w:lineRule="auto"/>
            </w:pPr>
            <w:r>
              <w:rPr>
                <w:rFonts w:ascii="Calibri" w:hAnsi="Calibri" w:cs="Calibri" w:eastAsia="Calibri"/>
                <w:sz w:val="17"/>
              </w:rPr>
              <w:t>Overlay rojo de debug en producción</w:t>
            </w:r>
          </w:p>
        </w:tc>
        <w:tc>
          <w:tcPr>
            <w:tcW w:type="dxa" w:w="3120"/>
          </w:tcPr>
          <w:p>
            <w:pPr>
              <w:spacing w:after="20" w:line="240" w:lineRule="auto"/>
            </w:pPr>
            <w:r>
              <w:rPr>
                <w:rFonts w:ascii="Calibri" w:hAnsi="Calibri" w:cs="Calibri" w:eastAsia="Calibri"/>
                <w:sz w:val="17"/>
              </w:rPr>
              <w:t>✅ RESUELTO 2026-09-17</w:t>
            </w:r>
          </w:p>
        </w:tc>
        <w:tc>
          <w:tcPr>
            <w:tcW w:type="dxa" w:w="3120"/>
          </w:tcPr>
          <w:p>
            <w:pPr>
              <w:spacing w:after="20" w:line="240" w:lineRule="auto"/>
            </w:pPr>
            <w:r>
              <w:rPr>
                <w:rFonts w:ascii="Consolas" w:hAnsi="Consolas" w:cs="Consolas" w:eastAsia="Consolas"/>
                <w:color w:val="8A2B2B"/>
                <w:sz w:val="14"/>
                <w:shd w:val="clear" w:color="auto" w:fill="F0F0F0"/>
              </w:rPr>
              <w:t>showFatalError</w:t>
            </w:r>
            <w:r>
              <w:rPr>
                <w:rFonts w:ascii="Calibri" w:hAnsi="Calibri" w:cs="Calibri" w:eastAsia="Calibri"/>
                <w:sz w:val="17"/>
              </w:rPr>
              <w:t xml:space="preserve"> en </w:t>
            </w:r>
            <w:r>
              <w:rPr>
                <w:rFonts w:ascii="Consolas" w:hAnsi="Consolas" w:cs="Consolas" w:eastAsia="Consolas"/>
                <w:color w:val="8A2B2B"/>
                <w:sz w:val="14"/>
                <w:shd w:val="clear" w:color="auto" w:fill="F0F0F0"/>
              </w:rPr>
              <w:t>main.jsx</w:t>
            </w:r>
            <w:r>
              <w:rPr>
                <w:rFonts w:ascii="Calibri" w:hAnsi="Calibri" w:cs="Calibri" w:eastAsia="Calibri"/>
                <w:sz w:val="17"/>
              </w:rPr>
              <w:t xml:space="preserve"> condicionado a </w:t>
            </w:r>
            <w:r>
              <w:rPr>
                <w:rFonts w:ascii="Consolas" w:hAnsi="Consolas" w:cs="Consolas" w:eastAsia="Consolas"/>
                <w:color w:val="8A2B2B"/>
                <w:sz w:val="14"/>
                <w:shd w:val="clear" w:color="auto" w:fill="F0F0F0"/>
              </w:rPr>
              <w:t>import.meta.env.DEV</w:t>
            </w:r>
            <w:r>
              <w:rPr>
                <w:rFonts w:ascii="Calibri" w:hAnsi="Calibri" w:cs="Calibri" w:eastAsia="Calibri"/>
                <w:sz w:val="17"/>
              </w:rPr>
              <w:t xml:space="preserve">; </w:t>
            </w:r>
            <w:r>
              <w:rPr>
                <w:rFonts w:ascii="Consolas" w:hAnsi="Consolas" w:cs="Consolas" w:eastAsia="Consolas"/>
                <w:color w:val="8A2B2B"/>
                <w:sz w:val="14"/>
                <w:shd w:val="clear" w:color="auto" w:fill="F0F0F0"/>
              </w:rPr>
              <w:t>enrichBook</w:t>
            </w:r>
            <w:r>
              <w:rPr>
                <w:rFonts w:ascii="Calibri" w:hAnsi="Calibri" w:cs="Calibri" w:eastAsia="Calibri"/>
                <w:sz w:val="17"/>
              </w:rPr>
              <w:t>/</w:t>
            </w:r>
            <w:r>
              <w:rPr>
                <w:rFonts w:ascii="Consolas" w:hAnsi="Consolas" w:cs="Consolas" w:eastAsia="Consolas"/>
                <w:color w:val="8A2B2B"/>
                <w:sz w:val="14"/>
                <w:shd w:val="clear" w:color="auto" w:fill="F0F0F0"/>
              </w:rPr>
              <w:t>getRecommendations</w:t>
            </w:r>
            <w:r>
              <w:rPr>
                <w:rFonts w:ascii="Calibri" w:hAnsi="Calibri" w:cs="Calibri" w:eastAsia="Calibri"/>
                <w:sz w:val="17"/>
              </w:rPr>
              <w:t xml:space="preserve"> validan 429/payload sin </w:t>
            </w:r>
            <w:r>
              <w:rPr>
                <w:rFonts w:ascii="Consolas" w:hAnsi="Consolas" w:cs="Consolas" w:eastAsia="Consolas"/>
                <w:color w:val="8A2B2B"/>
                <w:sz w:val="14"/>
                <w:shd w:val="clear" w:color="auto" w:fill="F0F0F0"/>
              </w:rPr>
              <w:t>content</w:t>
            </w:r>
          </w:p>
        </w:tc>
      </w:tr>
      <w:tr>
        <w:tc>
          <w:tcPr>
            <w:tcW w:type="dxa" w:w="3120"/>
          </w:tcPr>
          <w:p>
            <w:pPr>
              <w:spacing w:after="20" w:line="240" w:lineRule="auto"/>
            </w:pPr>
            <w:r>
              <w:rPr>
                <w:rFonts w:ascii="Calibri" w:hAnsi="Calibri" w:cs="Calibri" w:eastAsia="Calibri"/>
                <w:sz w:val="17"/>
              </w:rPr>
              <w:t xml:space="preserve">Farmeo infinito de XP/gemas vía </w:t>
            </w:r>
            <w:r>
              <w:rPr>
                <w:rFonts w:ascii="Consolas" w:hAnsi="Consolas" w:cs="Consolas" w:eastAsia="Consolas"/>
                <w:color w:val="8A2B2B"/>
                <w:sz w:val="14"/>
                <w:shd w:val="clear" w:color="auto" w:fill="F0F0F0"/>
              </w:rPr>
              <w:t>reading_logs</w:t>
            </w:r>
          </w:p>
        </w:tc>
        <w:tc>
          <w:tcPr>
            <w:tcW w:type="dxa" w:w="3120"/>
          </w:tcPr>
          <w:p>
            <w:pPr>
              <w:spacing w:after="20" w:line="240" w:lineRule="auto"/>
            </w:pPr>
            <w:r>
              <w:rPr>
                <w:rFonts w:ascii="Calibri" w:hAnsi="Calibri" w:cs="Calibri" w:eastAsia="Calibri"/>
                <w:sz w:val="17"/>
              </w:rPr>
              <w:t>✅ RESUELTO 2026-09-17</w:t>
            </w:r>
          </w:p>
        </w:tc>
        <w:tc>
          <w:tcPr>
            <w:tcW w:type="dxa" w:w="3120"/>
          </w:tcPr>
          <w:p>
            <w:pPr>
              <w:spacing w:after="20" w:line="240" w:lineRule="auto"/>
            </w:pPr>
            <w:r>
              <w:rPr>
                <w:rFonts w:ascii="Consolas" w:hAnsi="Consolas" w:cs="Consolas" w:eastAsia="Consolas"/>
                <w:color w:val="8A2B2B"/>
                <w:sz w:val="14"/>
                <w:shd w:val="clear" w:color="auto" w:fill="F0F0F0"/>
              </w:rPr>
              <w:t>session_id</w:t>
            </w:r>
            <w:r>
              <w:rPr>
                <w:rFonts w:ascii="Calibri" w:hAnsi="Calibri" w:cs="Calibri" w:eastAsia="Calibri"/>
                <w:sz w:val="17"/>
              </w:rPr>
              <w:t xml:space="preserve"> único como ref idempotente + rate limit 12/día y 4/hora (</w:t>
            </w:r>
            <w:r>
              <w:rPr>
                <w:rFonts w:ascii="Consolas" w:hAnsi="Consolas" w:cs="Consolas" w:eastAsia="Consolas"/>
                <w:color w:val="8A2B2B"/>
                <w:sz w:val="14"/>
                <w:shd w:val="clear" w:color="auto" w:fill="F0F0F0"/>
              </w:rPr>
              <w:t>security_patch_reading_logs.sql</w:t>
            </w:r>
            <w:r>
              <w:rPr>
                <w:rFonts w:ascii="Calibri" w:hAnsi="Calibri" w:cs="Calibri" w:eastAsia="Calibri"/>
                <w:sz w:val="17"/>
              </w:rPr>
              <w:t>)</w:t>
            </w:r>
          </w:p>
        </w:tc>
      </w:tr>
      <w:tr>
        <w:tc>
          <w:tcPr>
            <w:tcW w:type="dxa" w:w="3120"/>
          </w:tcPr>
          <w:p>
            <w:pPr>
              <w:spacing w:after="20" w:line="240" w:lineRule="auto"/>
            </w:pPr>
            <w:r>
              <w:rPr>
                <w:rFonts w:ascii="Calibri" w:hAnsi="Calibri" w:cs="Calibri" w:eastAsia="Calibri"/>
                <w:sz w:val="17"/>
              </w:rPr>
              <w:t xml:space="preserve">Logros falsificables (INSERT libre en </w:t>
            </w:r>
            <w:r>
              <w:rPr>
                <w:rFonts w:ascii="Consolas" w:hAnsi="Consolas" w:cs="Consolas" w:eastAsia="Consolas"/>
                <w:color w:val="8A2B2B"/>
                <w:sz w:val="14"/>
                <w:shd w:val="clear" w:color="auto" w:fill="F0F0F0"/>
              </w:rPr>
              <w:t>achievements</w:t>
            </w:r>
            <w:r>
              <w:rPr>
                <w:rFonts w:ascii="Calibri" w:hAnsi="Calibri" w:cs="Calibri" w:eastAsia="Calibri"/>
                <w:sz w:val="17"/>
              </w:rPr>
              <w:t>)</w:t>
            </w:r>
          </w:p>
        </w:tc>
        <w:tc>
          <w:tcPr>
            <w:tcW w:type="dxa" w:w="3120"/>
          </w:tcPr>
          <w:p>
            <w:pPr>
              <w:spacing w:after="20" w:line="240" w:lineRule="auto"/>
            </w:pPr>
            <w:r>
              <w:rPr>
                <w:rFonts w:ascii="Calibri" w:hAnsi="Calibri" w:cs="Calibri" w:eastAsia="Calibri"/>
                <w:sz w:val="17"/>
              </w:rPr>
              <w:t>✅ RESUELTO 2026-09-17</w:t>
            </w:r>
          </w:p>
        </w:tc>
        <w:tc>
          <w:tcPr>
            <w:tcW w:type="dxa" w:w="3120"/>
          </w:tcPr>
          <w:p>
            <w:pPr>
              <w:spacing w:after="20" w:line="240" w:lineRule="auto"/>
            </w:pPr>
            <w:r>
              <w:rPr>
                <w:rFonts w:ascii="Calibri" w:hAnsi="Calibri" w:cs="Calibri" w:eastAsia="Calibri"/>
                <w:sz w:val="17"/>
              </w:rPr>
              <w:t xml:space="preserve">Política de escritura eliminada + RPC </w:t>
            </w:r>
            <w:r>
              <w:rPr>
                <w:rFonts w:ascii="Consolas" w:hAnsi="Consolas" w:cs="Consolas" w:eastAsia="Consolas"/>
                <w:color w:val="8A2B2B"/>
                <w:sz w:val="14"/>
                <w:shd w:val="clear" w:color="auto" w:fill="F0F0F0"/>
              </w:rPr>
              <w:t>award_achievement</w:t>
            </w:r>
            <w:r>
              <w:rPr>
                <w:rFonts w:ascii="Calibri" w:hAnsi="Calibri" w:cs="Calibri" w:eastAsia="Calibri"/>
                <w:sz w:val="17"/>
              </w:rPr>
              <w:t xml:space="preserve"> (</w:t>
            </w:r>
            <w:r>
              <w:rPr>
                <w:rFonts w:ascii="Consolas" w:hAnsi="Consolas" w:cs="Consolas" w:eastAsia="Consolas"/>
                <w:color w:val="8A2B2B"/>
                <w:sz w:val="14"/>
                <w:shd w:val="clear" w:color="auto" w:fill="F0F0F0"/>
              </w:rPr>
              <w:t>security_patch_achievements.sql</w:t>
            </w:r>
            <w:r>
              <w:rPr>
                <w:rFonts w:ascii="Calibri" w:hAnsi="Calibri" w:cs="Calibri" w:eastAsia="Calibri"/>
                <w:sz w:val="17"/>
              </w:rPr>
              <w:t>)</w:t>
            </w:r>
          </w:p>
        </w:tc>
      </w:tr>
      <w:tr>
        <w:tc>
          <w:tcPr>
            <w:tcW w:type="dxa" w:w="3120"/>
          </w:tcPr>
          <w:p>
            <w:pPr>
              <w:spacing w:after="20" w:line="240" w:lineRule="auto"/>
            </w:pPr>
            <w:r>
              <w:rPr>
                <w:rFonts w:ascii="Calibri" w:hAnsi="Calibri" w:cs="Calibri" w:eastAsia="Calibri"/>
                <w:sz w:val="17"/>
              </w:rPr>
              <w:t xml:space="preserve">Racha con autoridad del cliente (UPDATE libre en </w:t>
            </w:r>
            <w:r>
              <w:rPr>
                <w:rFonts w:ascii="Consolas" w:hAnsi="Consolas" w:cs="Consolas" w:eastAsia="Consolas"/>
                <w:color w:val="8A2B2B"/>
                <w:sz w:val="14"/>
                <w:shd w:val="clear" w:color="auto" w:fill="F0F0F0"/>
              </w:rPr>
              <w:t>user_streaks</w:t>
            </w:r>
            <w:r>
              <w:rPr>
                <w:rFonts w:ascii="Calibri" w:hAnsi="Calibri" w:cs="Calibri" w:eastAsia="Calibri"/>
                <w:sz w:val="17"/>
              </w:rPr>
              <w:t>)</w:t>
            </w:r>
          </w:p>
        </w:tc>
        <w:tc>
          <w:tcPr>
            <w:tcW w:type="dxa" w:w="3120"/>
          </w:tcPr>
          <w:p>
            <w:pPr>
              <w:spacing w:after="20" w:line="240" w:lineRule="auto"/>
            </w:pPr>
            <w:r>
              <w:rPr>
                <w:rFonts w:ascii="Calibri" w:hAnsi="Calibri" w:cs="Calibri" w:eastAsia="Calibri"/>
                <w:sz w:val="17"/>
              </w:rPr>
              <w:t>✅ RESUELTO 2026-09-17</w:t>
            </w:r>
          </w:p>
        </w:tc>
        <w:tc>
          <w:tcPr>
            <w:tcW w:type="dxa" w:w="3120"/>
          </w:tcPr>
          <w:p>
            <w:pPr>
              <w:spacing w:after="20" w:line="240" w:lineRule="auto"/>
            </w:pPr>
            <w:r>
              <w:rPr>
                <w:rFonts w:ascii="Calibri" w:hAnsi="Calibri" w:cs="Calibri" w:eastAsia="Calibri"/>
                <w:sz w:val="17"/>
              </w:rPr>
              <w:t xml:space="preserve">Política de escritura eliminada + RPCs </w:t>
            </w:r>
            <w:r>
              <w:rPr>
                <w:rFonts w:ascii="Consolas" w:hAnsi="Consolas" w:cs="Consolas" w:eastAsia="Consolas"/>
                <w:color w:val="8A2B2B"/>
                <w:sz w:val="14"/>
                <w:shd w:val="clear" w:color="auto" w:fill="F0F0F0"/>
              </w:rPr>
              <w:t>update_streak</w:t>
            </w:r>
            <w:r>
              <w:rPr>
                <w:rFonts w:ascii="Calibri" w:hAnsi="Calibri" w:cs="Calibri" w:eastAsia="Calibri"/>
                <w:sz w:val="17"/>
              </w:rPr>
              <w:t>/</w:t>
            </w:r>
            <w:r>
              <w:rPr>
                <w:rFonts w:ascii="Consolas" w:hAnsi="Consolas" w:cs="Consolas" w:eastAsia="Consolas"/>
                <w:color w:val="8A2B2B"/>
                <w:sz w:val="14"/>
                <w:shd w:val="clear" w:color="auto" w:fill="F0F0F0"/>
              </w:rPr>
              <w:t>reset_monthly_freeze</w:t>
            </w:r>
            <w:r>
              <w:rPr>
                <w:rFonts w:ascii="Calibri" w:hAnsi="Calibri" w:cs="Calibri" w:eastAsia="Calibri"/>
                <w:sz w:val="17"/>
              </w:rPr>
              <w:t>/</w:t>
            </w:r>
            <w:r>
              <w:rPr>
                <w:rFonts w:ascii="Consolas" w:hAnsi="Consolas" w:cs="Consolas" w:eastAsia="Consolas"/>
                <w:color w:val="8A2B2B"/>
                <w:sz w:val="14"/>
                <w:shd w:val="clear" w:color="auto" w:fill="F0F0F0"/>
              </w:rPr>
              <w:t>use_streak_freeze</w:t>
            </w:r>
            <w:r>
              <w:rPr>
                <w:rFonts w:ascii="Calibri" w:hAnsi="Calibri" w:cs="Calibri" w:eastAsia="Calibri"/>
                <w:sz w:val="17"/>
              </w:rPr>
              <w:t xml:space="preserve"> (</w:t>
            </w:r>
            <w:r>
              <w:rPr>
                <w:rFonts w:ascii="Consolas" w:hAnsi="Consolas" w:cs="Consolas" w:eastAsia="Consolas"/>
                <w:color w:val="8A2B2B"/>
                <w:sz w:val="14"/>
                <w:shd w:val="clear" w:color="auto" w:fill="F0F0F0"/>
              </w:rPr>
              <w:t>security_patch_streaks.sql</w:t>
            </w:r>
            <w:r>
              <w:rPr>
                <w:rFonts w:ascii="Calibri" w:hAnsi="Calibri" w:cs="Calibri" w:eastAsia="Calibri"/>
                <w:sz w:val="17"/>
              </w:rPr>
              <w:t>)</w:t>
            </w:r>
          </w:p>
        </w:tc>
      </w:tr>
      <w:tr>
        <w:tc>
          <w:tcPr>
            <w:tcW w:type="dxa" w:w="3120"/>
          </w:tcPr>
          <w:p>
            <w:pPr>
              <w:spacing w:after="20" w:line="240" w:lineRule="auto"/>
            </w:pPr>
            <w:r>
              <w:rPr>
                <w:rFonts w:ascii="Calibri" w:hAnsi="Calibri" w:cs="Calibri" w:eastAsia="Calibri"/>
                <w:sz w:val="17"/>
              </w:rPr>
              <w:t>Privacidad decorativa (</w:t>
            </w:r>
            <w:r>
              <w:rPr>
                <w:rFonts w:ascii="Consolas" w:hAnsi="Consolas" w:cs="Consolas" w:eastAsia="Consolas"/>
                <w:color w:val="8A2B2B"/>
                <w:sz w:val="14"/>
                <w:shd w:val="clear" w:color="auto" w:fill="F0F0F0"/>
              </w:rPr>
              <w:t>is_public</w:t>
            </w:r>
            <w:r>
              <w:rPr>
                <w:rFonts w:ascii="Calibri" w:hAnsi="Calibri" w:cs="Calibri" w:eastAsia="Calibri"/>
                <w:sz w:val="17"/>
              </w:rPr>
              <w:t xml:space="preserve"> sin efecto en la DB)</w:t>
            </w:r>
          </w:p>
        </w:tc>
        <w:tc>
          <w:tcPr>
            <w:tcW w:type="dxa" w:w="3120"/>
          </w:tcPr>
          <w:p>
            <w:pPr>
              <w:spacing w:after="20" w:line="240" w:lineRule="auto"/>
            </w:pPr>
            <w:r>
              <w:rPr>
                <w:rFonts w:ascii="Calibri" w:hAnsi="Calibri" w:cs="Calibri" w:eastAsia="Calibri"/>
                <w:sz w:val="17"/>
              </w:rPr>
              <w:t>✅ RESUELTO 2026-09-17</w:t>
            </w:r>
          </w:p>
        </w:tc>
        <w:tc>
          <w:tcPr>
            <w:tcW w:type="dxa" w:w="3120"/>
          </w:tcPr>
          <w:p>
            <w:pPr>
              <w:spacing w:after="20" w:line="240" w:lineRule="auto"/>
            </w:pPr>
            <w:r>
              <w:rPr>
                <w:rFonts w:ascii="Calibri" w:hAnsi="Calibri" w:cs="Calibri" w:eastAsia="Calibri"/>
                <w:sz w:val="17"/>
              </w:rPr>
              <w:t xml:space="preserve">RLS </w:t>
            </w:r>
            <w:r>
              <w:rPr>
                <w:rFonts w:ascii="Consolas" w:hAnsi="Consolas" w:cs="Consolas" w:eastAsia="Consolas"/>
                <w:color w:val="8A2B2B"/>
                <w:sz w:val="14"/>
                <w:shd w:val="clear" w:color="auto" w:fill="F0F0F0"/>
              </w:rPr>
              <w:t>*_select_scoped</w:t>
            </w:r>
            <w:r>
              <w:rPr>
                <w:rFonts w:ascii="Calibri" w:hAnsi="Calibri" w:cs="Calibri" w:eastAsia="Calibri"/>
                <w:sz w:val="17"/>
              </w:rPr>
              <w:t xml:space="preserve"> por dueño/público/amigo (</w:t>
            </w:r>
            <w:r>
              <w:rPr>
                <w:rFonts w:ascii="Consolas" w:hAnsi="Consolas" w:cs="Consolas" w:eastAsia="Consolas"/>
                <w:color w:val="8A2B2B"/>
                <w:sz w:val="14"/>
                <w:shd w:val="clear" w:color="auto" w:fill="F0F0F0"/>
              </w:rPr>
              <w:t>privacy_hardening.sql</w:t>
            </w:r>
            <w:r>
              <w:rPr>
                <w:rFonts w:ascii="Calibri" w:hAnsi="Calibri" w:cs="Calibri" w:eastAsia="Calibri"/>
                <w:sz w:val="17"/>
              </w:rPr>
              <w:t>)</w:t>
            </w:r>
          </w:p>
        </w:tc>
      </w:tr>
      <w:tr>
        <w:tc>
          <w:tcPr>
            <w:tcW w:type="dxa" w:w="3120"/>
          </w:tcPr>
          <w:p>
            <w:pPr>
              <w:spacing w:after="20" w:line="240" w:lineRule="auto"/>
            </w:pPr>
            <w:r>
              <w:rPr>
                <w:rFonts w:ascii="Consolas" w:hAnsi="Consolas" w:cs="Consolas" w:eastAsia="Consolas"/>
                <w:color w:val="8A2B2B"/>
                <w:sz w:val="14"/>
                <w:shd w:val="clear" w:color="auto" w:fill="F0F0F0"/>
              </w:rPr>
              <w:t>users</w:t>
            </w:r>
            <w:r>
              <w:rPr>
                <w:rFonts w:ascii="Calibri" w:hAnsi="Calibri" w:cs="Calibri" w:eastAsia="Calibri"/>
                <w:sz w:val="17"/>
              </w:rPr>
              <w:t xml:space="preserve"> legible por cualquier autenticado, con emails expuestos</w:t>
            </w:r>
          </w:p>
        </w:tc>
        <w:tc>
          <w:tcPr>
            <w:tcW w:type="dxa" w:w="3120"/>
          </w:tcPr>
          <w:p>
            <w:pPr>
              <w:spacing w:after="20" w:line="240" w:lineRule="auto"/>
            </w:pPr>
            <w:r>
              <w:rPr>
                <w:rFonts w:ascii="Calibri" w:hAnsi="Calibri" w:cs="Calibri" w:eastAsia="Calibri"/>
                <w:sz w:val="17"/>
              </w:rPr>
              <w:t>✅ RESUELTO 2026-09-17</w:t>
            </w:r>
          </w:p>
        </w:tc>
        <w:tc>
          <w:tcPr>
            <w:tcW w:type="dxa" w:w="3120"/>
          </w:tcPr>
          <w:p>
            <w:pPr>
              <w:spacing w:after="20" w:line="240" w:lineRule="auto"/>
            </w:pPr>
            <w:r>
              <w:rPr>
                <w:rFonts w:ascii="Calibri" w:hAnsi="Calibri" w:cs="Calibri" w:eastAsia="Calibri"/>
                <w:sz w:val="17"/>
              </w:rPr>
              <w:t xml:space="preserve">RLS scoped + REVOKE de </w:t>
            </w:r>
            <w:r>
              <w:rPr>
                <w:rFonts w:ascii="Consolas" w:hAnsi="Consolas" w:cs="Consolas" w:eastAsia="Consolas"/>
                <w:color w:val="8A2B2B"/>
                <w:sz w:val="14"/>
                <w:shd w:val="clear" w:color="auto" w:fill="F0F0F0"/>
              </w:rPr>
              <w:t>users.email</w:t>
            </w:r>
            <w:r>
              <w:rPr>
                <w:rFonts w:ascii="Calibri" w:hAnsi="Calibri" w:cs="Calibri" w:eastAsia="Calibri"/>
                <w:sz w:val="17"/>
              </w:rPr>
              <w:t xml:space="preserve"> a nivel de columna + vista </w:t>
            </w:r>
            <w:r>
              <w:rPr>
                <w:rFonts w:ascii="Consolas" w:hAnsi="Consolas" w:cs="Consolas" w:eastAsia="Consolas"/>
                <w:color w:val="8A2B2B"/>
                <w:sz w:val="14"/>
                <w:shd w:val="clear" w:color="auto" w:fill="F0F0F0"/>
              </w:rPr>
              <w:t>users_public</w:t>
            </w:r>
          </w:p>
        </w:tc>
      </w:tr>
      <w:tr>
        <w:tc>
          <w:tcPr>
            <w:tcW w:type="dxa" w:w="3120"/>
          </w:tcPr>
          <w:p>
            <w:pPr>
              <w:spacing w:after="20" w:line="240" w:lineRule="auto"/>
            </w:pPr>
            <w:r>
              <w:rPr>
                <w:rFonts w:ascii="Calibri" w:hAnsi="Calibri" w:cs="Calibri" w:eastAsia="Calibri"/>
                <w:sz w:val="17"/>
              </w:rPr>
              <w:t>Zonas horarias mezcladas (UTC servidor vs local cliente)</w:t>
            </w:r>
          </w:p>
        </w:tc>
        <w:tc>
          <w:tcPr>
            <w:tcW w:type="dxa" w:w="3120"/>
          </w:tcPr>
          <w:p>
            <w:pPr>
              <w:spacing w:after="20" w:line="240" w:lineRule="auto"/>
            </w:pPr>
            <w:r>
              <w:rPr>
                <w:rFonts w:ascii="Calibri" w:hAnsi="Calibri" w:cs="Calibri" w:eastAsia="Calibri"/>
                <w:sz w:val="17"/>
              </w:rPr>
              <w:t>✅ RESUELTO 2026-09-17</w:t>
            </w:r>
          </w:p>
        </w:tc>
        <w:tc>
          <w:tcPr>
            <w:tcW w:type="dxa" w:w="3120"/>
          </w:tcPr>
          <w:p>
            <w:pPr>
              <w:spacing w:after="20" w:line="240" w:lineRule="auto"/>
            </w:pPr>
            <w:r>
              <w:rPr>
                <w:rFonts w:ascii="Calibri" w:hAnsi="Calibri" w:cs="Calibri" w:eastAsia="Calibri"/>
                <w:sz w:val="17"/>
              </w:rPr>
              <w:t xml:space="preserve">"Hoy" server-side = </w:t>
            </w:r>
            <w:r>
              <w:rPr>
                <w:rFonts w:ascii="Consolas" w:hAnsi="Consolas" w:cs="Consolas" w:eastAsia="Consolas"/>
                <w:color w:val="8A2B2B"/>
                <w:sz w:val="14"/>
                <w:shd w:val="clear" w:color="auto" w:fill="F0F0F0"/>
              </w:rPr>
              <w:t>America/Mexico_City</w:t>
            </w:r>
            <w:r>
              <w:rPr>
                <w:rFonts w:ascii="Calibri" w:hAnsi="Calibri" w:cs="Calibri" w:eastAsia="Calibri"/>
                <w:sz w:val="17"/>
              </w:rPr>
              <w:t xml:space="preserve"> (</w:t>
            </w:r>
            <w:r>
              <w:rPr>
                <w:rFonts w:ascii="Consolas" w:hAnsi="Consolas" w:cs="Consolas" w:eastAsia="Consolas"/>
                <w:color w:val="8A2B2B"/>
                <w:sz w:val="14"/>
                <w:shd w:val="clear" w:color="auto" w:fill="F0F0F0"/>
              </w:rPr>
              <w:t>timezone_fix.sql</w:t>
            </w:r>
            <w:r>
              <w:rPr>
                <w:rFonts w:ascii="Calibri" w:hAnsi="Calibri" w:cs="Calibri" w:eastAsia="Calibri"/>
                <w:sz w:val="17"/>
              </w:rPr>
              <w:t>)</w:t>
            </w:r>
          </w:p>
        </w:tc>
      </w:tr>
      <w:tr>
        <w:tc>
          <w:tcPr>
            <w:tcW w:type="dxa" w:w="3120"/>
          </w:tcPr>
          <w:p>
            <w:pPr>
              <w:spacing w:after="20" w:line="240" w:lineRule="auto"/>
            </w:pPr>
            <w:r>
              <w:rPr>
                <w:rFonts w:ascii="Calibri" w:hAnsi="Calibri" w:cs="Calibri" w:eastAsia="Calibri"/>
                <w:sz w:val="17"/>
              </w:rPr>
              <w:t>Doble recompensa en sync offline</w:t>
            </w:r>
          </w:p>
        </w:tc>
        <w:tc>
          <w:tcPr>
            <w:tcW w:type="dxa" w:w="3120"/>
          </w:tcPr>
          <w:p>
            <w:pPr>
              <w:spacing w:after="20" w:line="240" w:lineRule="auto"/>
            </w:pPr>
            <w:r>
              <w:rPr>
                <w:rFonts w:ascii="Calibri" w:hAnsi="Calibri" w:cs="Calibri" w:eastAsia="Calibri"/>
                <w:sz w:val="17"/>
              </w:rPr>
              <w:t>✅ RESUELTO 2026-09-17</w:t>
            </w:r>
          </w:p>
        </w:tc>
        <w:tc>
          <w:tcPr>
            <w:tcW w:type="dxa" w:w="3120"/>
          </w:tcPr>
          <w:p>
            <w:pPr>
              <w:spacing w:after="20" w:line="240" w:lineRule="auto"/>
            </w:pPr>
            <w:r>
              <w:rPr>
                <w:rFonts w:ascii="Calibri" w:hAnsi="Calibri" w:cs="Calibri" w:eastAsia="Calibri"/>
                <w:sz w:val="17"/>
              </w:rPr>
              <w:t xml:space="preserve">El mismo </w:t>
            </w:r>
            <w:r>
              <w:rPr>
                <w:rFonts w:ascii="Consolas" w:hAnsi="Consolas" w:cs="Consolas" w:eastAsia="Consolas"/>
                <w:color w:val="8A2B2B"/>
                <w:sz w:val="14"/>
                <w:shd w:val="clear" w:color="auto" w:fill="F0F0F0"/>
              </w:rPr>
              <w:t>session_id</w:t>
            </w:r>
            <w:r>
              <w:rPr>
                <w:rFonts w:ascii="Calibri" w:hAnsi="Calibri" w:cs="Calibri" w:eastAsia="Calibri"/>
                <w:sz w:val="17"/>
              </w:rPr>
              <w:t xml:space="preserve"> viaja en la cola offline; el reintento choca con el UNIQUE</w:t>
            </w:r>
          </w:p>
        </w:tc>
      </w:tr>
      <w:tr>
        <w:tc>
          <w:tcPr>
            <w:tcW w:type="dxa" w:w="3120"/>
          </w:tcPr>
          <w:p>
            <w:pPr>
              <w:spacing w:after="20" w:line="240" w:lineRule="auto"/>
            </w:pPr>
            <w:r>
              <w:rPr>
                <w:rFonts w:ascii="Calibri" w:hAnsi="Calibri" w:cs="Calibri" w:eastAsia="Calibri"/>
                <w:sz w:val="17"/>
              </w:rPr>
              <w:t>Archivos basura en la raíz (</w:t>
            </w:r>
            <w:r>
              <w:rPr>
                <w:rFonts w:ascii="Consolas" w:hAnsi="Consolas" w:cs="Consolas" w:eastAsia="Consolas"/>
                <w:color w:val="8A2B2B"/>
                <w:sz w:val="14"/>
                <w:shd w:val="clear" w:color="auto" w:fill="F0F0F0"/>
              </w:rPr>
              <w:t>temp_*.txt</w:t>
            </w:r>
            <w:r>
              <w:rPr>
                <w:rFonts w:ascii="Calibri" w:hAnsi="Calibri" w:cs="Calibri" w:eastAsia="Calibri"/>
                <w:sz w:val="17"/>
              </w:rPr>
              <w:t xml:space="preserve">, </w:t>
            </w:r>
            <w:r>
              <w:rPr>
                <w:rFonts w:ascii="Consolas" w:hAnsi="Consolas" w:cs="Consolas" w:eastAsia="Consolas"/>
                <w:color w:val="8A2B2B"/>
                <w:sz w:val="14"/>
                <w:shd w:val="clear" w:color="auto" w:fill="F0F0F0"/>
              </w:rPr>
              <w:t>pg*_raw.txt</w:t>
            </w:r>
            <w:r>
              <w:rPr>
                <w:rFonts w:ascii="Calibri" w:hAnsi="Calibri" w:cs="Calibri" w:eastAsia="Calibri"/>
                <w:sz w:val="17"/>
              </w:rPr>
              <w:t xml:space="preserve">, </w:t>
            </w:r>
            <w:r>
              <w:rPr>
                <w:rFonts w:ascii="Consolas" w:hAnsi="Consolas" w:cs="Consolas" w:eastAsia="Consolas"/>
                <w:color w:val="8A2B2B"/>
                <w:sz w:val="14"/>
                <w:shd w:val="clear" w:color="auto" w:fill="F0F0F0"/>
              </w:rPr>
              <w:t>folio.jsx</w:t>
            </w:r>
            <w:r>
              <w:rPr>
                <w:rFonts w:ascii="Calibri" w:hAnsi="Calibri" w:cs="Calibri" w:eastAsia="Calibri"/>
                <w:sz w:val="17"/>
              </w:rPr>
              <w:t xml:space="preserve">, </w:t>
            </w:r>
            <w:r>
              <w:rPr>
                <w:rFonts w:ascii="Consolas" w:hAnsi="Consolas" w:cs="Consolas" w:eastAsia="Consolas"/>
                <w:color w:val="8A2B2B"/>
                <w:sz w:val="14"/>
                <w:shd w:val="clear" w:color="auto" w:fill="F0F0F0"/>
              </w:rPr>
              <w:t>gema.png.png</w:t>
            </w:r>
            <w:r>
              <w:rPr>
                <w:rFonts w:ascii="Calibri" w:hAnsi="Calibri" w:cs="Calibri" w:eastAsia="Calibri"/>
                <w:sz w:val="17"/>
              </w:rPr>
              <w:t xml:space="preserve">, </w:t>
            </w:r>
            <w:r>
              <w:rPr>
                <w:rFonts w:ascii="Consolas" w:hAnsi="Consolas" w:cs="Consolas" w:eastAsia="Consolas"/>
                <w:color w:val="8A2B2B"/>
                <w:sz w:val="14"/>
                <w:shd w:val="clear" w:color="auto" w:fill="F0F0F0"/>
              </w:rPr>
              <w:t>avatars-grid.png</w:t>
            </w:r>
            <w:r>
              <w:rPr>
                <w:rFonts w:ascii="Calibri" w:hAnsi="Calibri" w:cs="Calibri" w:eastAsia="Calibri"/>
                <w:sz w:val="17"/>
              </w:rPr>
              <w:t xml:space="preserve">, </w:t>
            </w:r>
            <w:r>
              <w:rPr>
                <w:rFonts w:ascii="Consolas" w:hAnsi="Consolas" w:cs="Consolas" w:eastAsia="Consolas"/>
                <w:color w:val="8A2B2B"/>
                <w:sz w:val="14"/>
                <w:shd w:val="clear" w:color="auto" w:fill="F0F0F0"/>
              </w:rPr>
              <w:t>.env.vercel.tmp</w:t>
            </w:r>
            <w:r>
              <w:rPr>
                <w:rFonts w:ascii="Calibri" w:hAnsi="Calibri" w:cs="Calibri" w:eastAsia="Calibri"/>
                <w:sz w:val="17"/>
              </w:rPr>
              <w:t>)</w:t>
            </w:r>
          </w:p>
        </w:tc>
        <w:tc>
          <w:tcPr>
            <w:tcW w:type="dxa" w:w="3120"/>
          </w:tcPr>
          <w:p>
            <w:pPr>
              <w:spacing w:after="20" w:line="240" w:lineRule="auto"/>
            </w:pPr>
            <w:r>
              <w:rPr>
                <w:rFonts w:ascii="Calibri" w:hAnsi="Calibri" w:cs="Calibri" w:eastAsia="Calibri"/>
                <w:sz w:val="17"/>
              </w:rPr>
              <w:t>✅ RESUELTO 2026-09-17</w:t>
            </w:r>
          </w:p>
        </w:tc>
        <w:tc>
          <w:tcPr>
            <w:tcW w:type="dxa" w:w="3120"/>
          </w:tcPr>
          <w:p>
            <w:pPr>
              <w:spacing w:after="20" w:line="240" w:lineRule="auto"/>
            </w:pPr>
            <w:r>
              <w:rPr>
                <w:rFonts w:ascii="Calibri" w:hAnsi="Calibri" w:cs="Calibri" w:eastAsia="Calibri"/>
                <w:sz w:val="17"/>
              </w:rPr>
              <w:t xml:space="preserve">Eliminados/desatados (secreto de </w:t>
            </w:r>
            <w:r>
              <w:rPr>
                <w:rFonts w:ascii="Consolas" w:hAnsi="Consolas" w:cs="Consolas" w:eastAsia="Consolas"/>
                <w:color w:val="8A2B2B"/>
                <w:sz w:val="14"/>
                <w:shd w:val="clear" w:color="auto" w:fill="F0F0F0"/>
              </w:rPr>
              <w:t>.env.vercel.tmp</w:t>
            </w:r>
            <w:r>
              <w:rPr>
                <w:rFonts w:ascii="Calibri" w:hAnsi="Calibri" w:cs="Calibri" w:eastAsia="Calibri"/>
                <w:sz w:val="17"/>
              </w:rPr>
              <w:t xml:space="preserve"> ya expirado; ver residuo en Pendiente #9)</w:t>
            </w:r>
          </w:p>
        </w:tc>
      </w:tr>
      <w:tr>
        <w:tc>
          <w:tcPr>
            <w:tcW w:type="dxa" w:w="3120"/>
          </w:tcPr>
          <w:p>
            <w:pPr>
              <w:spacing w:after="20" w:line="240" w:lineRule="auto"/>
            </w:pPr>
            <w:r>
              <w:rPr>
                <w:rFonts w:ascii="Consolas" w:hAnsi="Consolas" w:cs="Consolas" w:eastAsia="Consolas"/>
                <w:color w:val="8A2B2B"/>
                <w:sz w:val="14"/>
                <w:shd w:val="clear" w:color="auto" w:fill="F0F0F0"/>
              </w:rPr>
              <w:t>RootErrorBoundary</w:t>
            </w:r>
            <w:r>
              <w:rPr>
                <w:rFonts w:ascii="Calibri" w:hAnsi="Calibri" w:cs="Calibri" w:eastAsia="Calibri"/>
                <w:sz w:val="17"/>
              </w:rPr>
              <w:t xml:space="preserve"> mostraba pantalla roja con stack trace en producción</w:t>
            </w:r>
          </w:p>
        </w:tc>
        <w:tc>
          <w:tcPr>
            <w:tcW w:type="dxa" w:w="3120"/>
          </w:tcPr>
          <w:p>
            <w:pPr>
              <w:spacing w:after="20" w:line="240" w:lineRule="auto"/>
            </w:pPr>
            <w:r>
              <w:rPr>
                <w:rFonts w:ascii="Calibri" w:hAnsi="Calibri" w:cs="Calibri" w:eastAsia="Calibri"/>
                <w:sz w:val="17"/>
              </w:rPr>
              <w:t>✅ RESUELTO 2026-09-18</w:t>
            </w:r>
          </w:p>
        </w:tc>
        <w:tc>
          <w:tcPr>
            <w:tcW w:type="dxa" w:w="3120"/>
          </w:tcPr>
          <w:p>
            <w:pPr>
              <w:spacing w:after="20" w:line="240" w:lineRule="auto"/>
            </w:pPr>
            <w:r>
              <w:rPr>
                <w:rFonts w:ascii="Calibri" w:hAnsi="Calibri" w:cs="Calibri" w:eastAsia="Calibri"/>
                <w:sz w:val="17"/>
              </w:rPr>
              <w:t xml:space="preserve">Fallback condicionado a </w:t>
            </w:r>
            <w:r>
              <w:rPr>
                <w:rFonts w:ascii="Consolas" w:hAnsi="Consolas" w:cs="Consolas" w:eastAsia="Consolas"/>
                <w:color w:val="8A2B2B"/>
                <w:sz w:val="14"/>
                <w:shd w:val="clear" w:color="auto" w:fill="F0F0F0"/>
              </w:rPr>
              <w:t>import.meta.env.DEV</w:t>
            </w:r>
            <w:r>
              <w:rPr>
                <w:rFonts w:ascii="Calibri" w:hAnsi="Calibri" w:cs="Calibri" w:eastAsia="Calibri"/>
                <w:sz w:val="17"/>
              </w:rPr>
              <w:t>; en prod muestra UI amigable "Algo salió mal" + Recargar</w:t>
            </w:r>
          </w:p>
        </w:tc>
      </w:tr>
      <w:tr>
        <w:tc>
          <w:tcPr>
            <w:tcW w:type="dxa" w:w="3120"/>
          </w:tcPr>
          <w:p>
            <w:pPr>
              <w:spacing w:after="20" w:line="240" w:lineRule="auto"/>
            </w:pPr>
            <w:r>
              <w:rPr>
                <w:rFonts w:ascii="Consolas" w:hAnsi="Consolas" w:cs="Consolas" w:eastAsia="Consolas"/>
                <w:color w:val="8A2B2B"/>
                <w:sz w:val="14"/>
                <w:shd w:val="clear" w:color="auto" w:fill="F0F0F0"/>
              </w:rPr>
              <w:t>.env.example</w:t>
            </w:r>
            <w:r>
              <w:rPr>
                <w:rFonts w:ascii="Calibri" w:hAnsi="Calibri" w:cs="Calibri" w:eastAsia="Calibri"/>
                <w:sz w:val="17"/>
              </w:rPr>
              <w:t xml:space="preserve"> desactualizado (</w:t>
            </w:r>
            <w:r>
              <w:rPr>
                <w:rFonts w:ascii="Consolas" w:hAnsi="Consolas" w:cs="Consolas" w:eastAsia="Consolas"/>
                <w:color w:val="8A2B2B"/>
                <w:sz w:val="14"/>
                <w:shd w:val="clear" w:color="auto" w:fill="F0F0F0"/>
              </w:rPr>
              <w:t>VITE_ANTHROPIC_API_KEY</w:t>
            </w:r>
            <w:r>
              <w:rPr>
                <w:rFonts w:ascii="Calibri" w:hAnsi="Calibri" w:cs="Calibri" w:eastAsia="Calibri"/>
                <w:sz w:val="17"/>
              </w:rPr>
              <w:t xml:space="preserve">, sin </w:t>
            </w:r>
            <w:r>
              <w:rPr>
                <w:rFonts w:ascii="Consolas" w:hAnsi="Consolas" w:cs="Consolas" w:eastAsia="Consolas"/>
                <w:color w:val="8A2B2B"/>
                <w:sz w:val="14"/>
                <w:shd w:val="clear" w:color="auto" w:fill="F0F0F0"/>
              </w:rPr>
              <w:t>ADMIN_KEY</w:t>
            </w:r>
            <w:r>
              <w:rPr>
                <w:rFonts w:ascii="Calibri" w:hAnsi="Calibri" w:cs="Calibri" w:eastAsia="Calibri"/>
                <w:sz w:val="17"/>
              </w:rPr>
              <w:t>/</w:t>
            </w:r>
            <w:r>
              <w:rPr>
                <w:rFonts w:ascii="Consolas" w:hAnsi="Consolas" w:cs="Consolas" w:eastAsia="Consolas"/>
                <w:color w:val="8A2B2B"/>
                <w:sz w:val="14"/>
                <w:shd w:val="clear" w:color="auto" w:fill="F0F0F0"/>
              </w:rPr>
              <w:t>GOOGLE_BOOKS_API_KEY</w:t>
            </w:r>
            <w:r>
              <w:rPr>
                <w:rFonts w:ascii="Calibri" w:hAnsi="Calibri" w:cs="Calibri" w:eastAsia="Calibri"/>
                <w:sz w:val="17"/>
              </w:rPr>
              <w:t>)</w:t>
            </w:r>
          </w:p>
        </w:tc>
        <w:tc>
          <w:tcPr>
            <w:tcW w:type="dxa" w:w="3120"/>
          </w:tcPr>
          <w:p>
            <w:pPr>
              <w:spacing w:after="20" w:line="240" w:lineRule="auto"/>
            </w:pPr>
            <w:r>
              <w:rPr>
                <w:rFonts w:ascii="Calibri" w:hAnsi="Calibri" w:cs="Calibri" w:eastAsia="Calibri"/>
                <w:sz w:val="17"/>
              </w:rPr>
              <w:t>✅ RESUELTO 2026-09-18</w:t>
            </w:r>
          </w:p>
        </w:tc>
        <w:tc>
          <w:tcPr>
            <w:tcW w:type="dxa" w:w="3120"/>
          </w:tcPr>
          <w:p>
            <w:pPr>
              <w:spacing w:after="20" w:line="240" w:lineRule="auto"/>
            </w:pPr>
            <w:r>
              <w:rPr>
                <w:rFonts w:ascii="Calibri" w:hAnsi="Calibri" w:cs="Calibri" w:eastAsia="Calibri"/>
                <w:sz w:val="17"/>
              </w:rPr>
              <w:t>Reescrito con todas las variables reales y un comentario por cada una</w:t>
            </w:r>
          </w:p>
        </w:tc>
      </w:tr>
      <w:tr>
        <w:tc>
          <w:tcPr>
            <w:tcW w:type="dxa" w:w="3120"/>
          </w:tcPr>
          <w:p>
            <w:pPr>
              <w:spacing w:after="20" w:line="240" w:lineRule="auto"/>
            </w:pPr>
            <w:r>
              <w:rPr>
                <w:rFonts w:ascii="Calibri" w:hAnsi="Calibri" w:cs="Calibri" w:eastAsia="Calibri"/>
                <w:sz w:val="17"/>
              </w:rPr>
              <w:t>Intercambio de libros entre usuarios</w:t>
            </w:r>
          </w:p>
        </w:tc>
        <w:tc>
          <w:tcPr>
            <w:tcW w:type="dxa" w:w="3120"/>
          </w:tcPr>
          <w:p>
            <w:pPr>
              <w:spacing w:after="20" w:line="240" w:lineRule="auto"/>
            </w:pPr>
            <w:r>
              <w:rPr>
                <w:rFonts w:ascii="Calibri" w:hAnsi="Calibri" w:cs="Calibri" w:eastAsia="Calibri"/>
                <w:sz w:val="17"/>
              </w:rPr>
              <w:t>✅ IMPLEMENTADO 2026-09-18</w:t>
            </w:r>
          </w:p>
        </w:tc>
        <w:tc>
          <w:tcPr>
            <w:tcW w:type="dxa" w:w="3120"/>
          </w:tcPr>
          <w:p>
            <w:pPr>
              <w:spacing w:after="20" w:line="240" w:lineRule="auto"/>
            </w:pPr>
            <w:r>
              <w:rPr>
                <w:rFonts w:ascii="Calibri" w:hAnsi="Calibri" w:cs="Calibri" w:eastAsia="Calibri"/>
                <w:sz w:val="17"/>
              </w:rPr>
              <w:t xml:space="preserve">Trueque MVP: </w:t>
            </w:r>
            <w:r>
              <w:rPr>
                <w:rFonts w:ascii="Consolas" w:hAnsi="Consolas" w:cs="Consolas" w:eastAsia="Consolas"/>
                <w:color w:val="8A2B2B"/>
                <w:sz w:val="14"/>
                <w:shd w:val="clear" w:color="auto" w:fill="F0F0F0"/>
              </w:rPr>
              <w:t>trueque_schema.sql</w:t>
            </w:r>
            <w:r>
              <w:rPr>
                <w:rFonts w:ascii="Calibri" w:hAnsi="Calibri" w:cs="Calibri" w:eastAsia="Calibri"/>
                <w:sz w:val="17"/>
              </w:rPr>
              <w:t xml:space="preserve"> + </w:t>
            </w:r>
            <w:r>
              <w:rPr>
                <w:rFonts w:ascii="Consolas" w:hAnsi="Consolas" w:cs="Consolas" w:eastAsia="Consolas"/>
                <w:color w:val="8A2B2B"/>
                <w:sz w:val="14"/>
                <w:shd w:val="clear" w:color="auto" w:fill="F0F0F0"/>
              </w:rPr>
              <w:t>truequeService</w:t>
            </w:r>
            <w:r>
              <w:rPr>
                <w:rFonts w:ascii="Calibri" w:hAnsi="Calibri" w:cs="Calibri" w:eastAsia="Calibri"/>
                <w:sz w:val="17"/>
              </w:rPr>
              <w:t xml:space="preserve"> + </w:t>
            </w:r>
            <w:r>
              <w:rPr>
                <w:rFonts w:ascii="Consolas" w:hAnsi="Consolas" w:cs="Consolas" w:eastAsia="Consolas"/>
                <w:color w:val="8A2B2B"/>
                <w:sz w:val="14"/>
                <w:shd w:val="clear" w:color="auto" w:fill="F0F0F0"/>
              </w:rPr>
              <w:t>src/components/trueque/</w:t>
            </w:r>
            <w:r>
              <w:rPr>
                <w:rFonts w:ascii="Calibri" w:hAnsi="Calibri" w:cs="Calibri" w:eastAsia="Calibri"/>
                <w:sz w:val="17"/>
              </w:rPr>
              <w:t xml:space="preserve"> (ver §IV.14)</w:t>
            </w:r>
          </w:p>
        </w:tc>
      </w:tr>
      <w:tr>
        <w:tc>
          <w:tcPr>
            <w:tcW w:type="dxa" w:w="3120"/>
          </w:tcPr>
          <w:p>
            <w:pPr>
              <w:spacing w:after="20" w:line="240" w:lineRule="auto"/>
            </w:pPr>
            <w:r>
              <w:rPr>
                <w:rFonts w:ascii="Calibri" w:hAnsi="Calibri" w:cs="Calibri" w:eastAsia="Calibri"/>
                <w:sz w:val="17"/>
              </w:rPr>
              <w:t>Cuentas huérfanas en el registro (</w:t>
            </w:r>
            <w:r>
              <w:rPr>
                <w:rFonts w:ascii="Consolas" w:hAnsi="Consolas" w:cs="Consolas" w:eastAsia="Consolas"/>
                <w:color w:val="8A2B2B"/>
                <w:sz w:val="14"/>
                <w:shd w:val="clear" w:color="auto" w:fill="F0F0F0"/>
              </w:rPr>
              <w:t>permission denied for table users</w:t>
            </w:r>
            <w:r>
              <w:rPr>
                <w:rFonts w:ascii="Calibri" w:hAnsi="Calibri" w:cs="Calibri" w:eastAsia="Calibri"/>
                <w:sz w:val="17"/>
              </w:rPr>
              <w:t xml:space="preserve">; cuenta en </w:t>
            </w:r>
            <w:r>
              <w:rPr>
                <w:rFonts w:ascii="Consolas" w:hAnsi="Consolas" w:cs="Consolas" w:eastAsia="Consolas"/>
                <w:color w:val="8A2B2B"/>
                <w:sz w:val="14"/>
                <w:shd w:val="clear" w:color="auto" w:fill="F0F0F0"/>
              </w:rPr>
              <w:t>auth.users</w:t>
            </w:r>
            <w:r>
              <w:rPr>
                <w:rFonts w:ascii="Calibri" w:hAnsi="Calibri" w:cs="Calibri" w:eastAsia="Calibri"/>
                <w:sz w:val="17"/>
              </w:rPr>
              <w:t xml:space="preserve"> sin fila en </w:t>
            </w:r>
            <w:r>
              <w:rPr>
                <w:rFonts w:ascii="Consolas" w:hAnsi="Consolas" w:cs="Consolas" w:eastAsia="Consolas"/>
                <w:color w:val="8A2B2B"/>
                <w:sz w:val="14"/>
                <w:shd w:val="clear" w:color="auto" w:fill="F0F0F0"/>
              </w:rPr>
              <w:t>users</w:t>
            </w:r>
            <w:r>
              <w:rPr>
                <w:rFonts w:ascii="Calibri" w:hAnsi="Calibri" w:cs="Calibri" w:eastAsia="Calibri"/>
                <w:sz w:val="17"/>
              </w:rPr>
              <w:t>, y el reintento decía "Ya existe una cuenta")</w:t>
            </w:r>
          </w:p>
        </w:tc>
        <w:tc>
          <w:tcPr>
            <w:tcW w:type="dxa" w:w="3120"/>
          </w:tcPr>
          <w:p>
            <w:pPr>
              <w:spacing w:after="20" w:line="240" w:lineRule="auto"/>
            </w:pPr>
            <w:r>
              <w:rPr>
                <w:rFonts w:ascii="Calibri" w:hAnsi="Calibri" w:cs="Calibri" w:eastAsia="Calibri"/>
                <w:sz w:val="17"/>
              </w:rPr>
              <w:t xml:space="preserve">✅ COMPLETAMENTE RESUELTO 2026-09-19 (código y scripts; ⚠️ pendiente de verificar en producción: correr </w:t>
            </w:r>
            <w:r>
              <w:rPr>
                <w:rFonts w:ascii="Consolas" w:hAnsi="Consolas" w:cs="Consolas" w:eastAsia="Consolas"/>
                <w:color w:val="8A2B2B"/>
                <w:sz w:val="14"/>
                <w:shd w:val="clear" w:color="auto" w:fill="F0F0F0"/>
              </w:rPr>
              <w:t>fix_signup_permissions.sql</w:t>
            </w:r>
            <w:r>
              <w:rPr>
                <w:rFonts w:ascii="Calibri" w:hAnsi="Calibri" w:cs="Calibri" w:eastAsia="Calibri"/>
                <w:sz w:val="17"/>
              </w:rPr>
              <w:t xml:space="preserve"> y </w:t>
            </w:r>
            <w:r>
              <w:rPr>
                <w:rFonts w:ascii="Consolas" w:hAnsi="Consolas" w:cs="Consolas" w:eastAsia="Consolas"/>
                <w:color w:val="8A2B2B"/>
                <w:sz w:val="14"/>
                <w:shd w:val="clear" w:color="auto" w:fill="F0F0F0"/>
              </w:rPr>
              <w:t>repair_all_orphan_profiles.sql</w:t>
            </w:r>
            <w:r>
              <w:rPr>
                <w:rFonts w:ascii="Calibri" w:hAnsi="Calibri" w:cs="Calibri" w:eastAsia="Calibri"/>
                <w:sz w:val="17"/>
              </w:rPr>
              <w:t xml:space="preserve"> en Supabase y desplegar con </w:t>
            </w:r>
            <w:r>
              <w:rPr>
                <w:rFonts w:ascii="Consolas" w:hAnsi="Consolas" w:cs="Consolas" w:eastAsia="Consolas"/>
                <w:color w:val="8A2B2B"/>
                <w:sz w:val="14"/>
                <w:shd w:val="clear" w:color="auto" w:fill="F0F0F0"/>
              </w:rPr>
              <w:t>vercel --prod</w:t>
            </w:r>
            <w:r>
              <w:rPr>
                <w:rFonts w:ascii="Calibri" w:hAnsi="Calibri" w:cs="Calibri" w:eastAsia="Calibri"/>
                <w:sz w:val="17"/>
              </w:rPr>
              <w:t>)</w:t>
            </w:r>
          </w:p>
        </w:tc>
        <w:tc>
          <w:tcPr>
            <w:tcW w:type="dxa" w:w="3120"/>
          </w:tcPr>
          <w:p>
            <w:pPr>
              <w:spacing w:after="20" w:line="240" w:lineRule="auto"/>
            </w:pPr>
            <w:r>
              <w:rPr>
                <w:rFonts w:ascii="Calibri" w:hAnsi="Calibri" w:cs="Calibri" w:eastAsia="Calibri"/>
                <w:b/>
                <w:sz w:val="17"/>
              </w:rPr>
              <w:t>Fix 2026-09-18:</w:t>
            </w:r>
            <w:r>
              <w:rPr>
                <w:rFonts w:ascii="Calibri" w:hAnsi="Calibri" w:cs="Calibri" w:eastAsia="Calibri"/>
                <w:sz w:val="17"/>
              </w:rPr>
              <w:t xml:space="preserve"> </w:t>
            </w:r>
            <w:r>
              <w:rPr>
                <w:rFonts w:ascii="Consolas" w:hAnsi="Consolas" w:cs="Consolas" w:eastAsia="Consolas"/>
                <w:color w:val="8A2B2B"/>
                <w:sz w:val="14"/>
                <w:shd w:val="clear" w:color="auto" w:fill="F0F0F0"/>
              </w:rPr>
              <w:t>supabase/fix_signup_permissions.sql</w:t>
            </w:r>
            <w:r>
              <w:rPr>
                <w:rFonts w:ascii="Calibri" w:hAnsi="Calibri" w:cs="Calibri" w:eastAsia="Calibri"/>
                <w:sz w:val="17"/>
              </w:rPr>
              <w:t xml:space="preserve"> (policies + GRANT por columna), INSERT plano en vez de upsert, </w:t>
            </w:r>
            <w:r>
              <w:rPr>
                <w:rFonts w:ascii="Consolas" w:hAnsi="Consolas" w:cs="Consolas" w:eastAsia="Consolas"/>
                <w:color w:val="8A2B2B"/>
                <w:sz w:val="14"/>
                <w:shd w:val="clear" w:color="auto" w:fill="F0F0F0"/>
              </w:rPr>
              <w:t>recoverOrphanAccount</w:t>
            </w:r>
            <w:r>
              <w:rPr>
                <w:rFonts w:ascii="Calibri" w:hAnsi="Calibri" w:cs="Calibri" w:eastAsia="Calibri"/>
                <w:sz w:val="17"/>
              </w:rPr>
              <w:t xml:space="preserve"> en el registro. </w:t>
            </w:r>
            <w:r>
              <w:rPr>
                <w:rFonts w:ascii="Calibri" w:hAnsi="Calibri" w:cs="Calibri" w:eastAsia="Calibri"/>
                <w:b/>
                <w:sz w:val="17"/>
              </w:rPr>
              <w:t>Fix 2026-09-19:</w:t>
            </w:r>
            <w:r>
              <w:rPr>
                <w:rFonts w:ascii="Calibri" w:hAnsi="Calibri" w:cs="Calibri" w:eastAsia="Calibri"/>
                <w:sz w:val="17"/>
              </w:rPr>
              <w:t xml:space="preserve"> </w:t>
            </w:r>
            <w:r>
              <w:rPr>
                <w:rFonts w:ascii="Consolas" w:hAnsi="Consolas" w:cs="Consolas" w:eastAsia="Consolas"/>
                <w:color w:val="8A2B2B"/>
                <w:sz w:val="14"/>
                <w:shd w:val="clear" w:color="auto" w:fill="F0F0F0"/>
              </w:rPr>
              <w:t>ensureUserProfile</w:t>
            </w:r>
            <w:r>
              <w:rPr>
                <w:rFonts w:ascii="Calibri" w:hAnsi="Calibri" w:cs="Calibri" w:eastAsia="Calibri"/>
                <w:sz w:val="17"/>
              </w:rPr>
              <w:t xml:space="preserve"> en login, sesión guardada y </w:t>
            </w:r>
            <w:r>
              <w:rPr>
                <w:rFonts w:ascii="Consolas" w:hAnsi="Consolas" w:cs="Consolas" w:eastAsia="Consolas"/>
                <w:color w:val="8A2B2B"/>
                <w:sz w:val="14"/>
                <w:shd w:val="clear" w:color="auto" w:fill="F0F0F0"/>
              </w:rPr>
              <w:t>onAuthStateChange</w:t>
            </w:r>
            <w:r>
              <w:rPr>
                <w:rFonts w:ascii="Calibri" w:hAnsi="Calibri" w:cs="Calibri" w:eastAsia="Calibri"/>
                <w:sz w:val="17"/>
              </w:rPr>
              <w:t xml:space="preserve"> (</w:t>
            </w:r>
            <w:r>
              <w:rPr>
                <w:rFonts w:ascii="Consolas" w:hAnsi="Consolas" w:cs="Consolas" w:eastAsia="Consolas"/>
                <w:color w:val="8A2B2B"/>
                <w:sz w:val="14"/>
                <w:shd w:val="clear" w:color="auto" w:fill="F0F0F0"/>
              </w:rPr>
              <w:t>watchAuthProfile</w:t>
            </w:r>
            <w:r>
              <w:rPr>
                <w:rFonts w:ascii="Calibri" w:hAnsi="Calibri" w:cs="Calibri" w:eastAsia="Calibri"/>
                <w:sz w:val="17"/>
              </w:rPr>
              <w:t xml:space="preserve">), con reintento de username, logs de error explícitos y </w:t>
            </w:r>
            <w:r>
              <w:rPr>
                <w:rFonts w:ascii="Consolas" w:hAnsi="Consolas" w:cs="Consolas" w:eastAsia="Consolas"/>
                <w:color w:val="8A2B2B"/>
                <w:sz w:val="14"/>
                <w:shd w:val="clear" w:color="auto" w:fill="F0F0F0"/>
              </w:rPr>
              <w:t>supabase/repair_all_orphan_profiles.sql</w:t>
            </w:r>
            <w:r>
              <w:rPr>
                <w:rFonts w:ascii="Calibri" w:hAnsi="Calibri" w:cs="Calibri" w:eastAsia="Calibri"/>
                <w:sz w:val="17"/>
              </w:rPr>
              <w:t xml:space="preserve"> para reparar en bloque. </w:t>
            </w:r>
            <w:r>
              <w:rPr>
                <w:rFonts w:ascii="Calibri" w:hAnsi="Calibri" w:cs="Calibri" w:eastAsia="Calibri"/>
                <w:b/>
                <w:sz w:val="17"/>
              </w:rPr>
              <w:t>Nota:</w:t>
            </w:r>
            <w:r>
              <w:rPr>
                <w:rFonts w:ascii="Calibri" w:hAnsi="Calibri" w:cs="Calibri" w:eastAsia="Calibri"/>
                <w:sz w:val="17"/>
              </w:rPr>
              <w:t xml:space="preserve"> el fix del 09-18 solo cubría de forma efectiva el signup: su chequeo en </w:t>
            </w:r>
            <w:r>
              <w:rPr>
                <w:rFonts w:ascii="Consolas" w:hAnsi="Consolas" w:cs="Consolas" w:eastAsia="Consolas"/>
                <w:color w:val="8A2B2B"/>
                <w:sz w:val="14"/>
                <w:shd w:val="clear" w:color="auto" w:fill="F0F0F0"/>
              </w:rPr>
              <w:t>buildAppUser</w:t>
            </w:r>
            <w:r>
              <w:rPr>
                <w:rFonts w:ascii="Calibri" w:hAnsi="Calibri" w:cs="Calibri" w:eastAsia="Calibri"/>
                <w:sz w:val="17"/>
              </w:rPr>
              <w:t xml:space="preserve"> fallaba sin ruido cuando el INSERT era rechazado, no se ejecutaba en el evento de sesión y no había reparación masiva del histórico; el del 09-19 cubre login e initial session y no falla en silencio. La causa exacta en la BD viva se infirió por análisis estático; la lógica se validó con tests contra un Supabase simulado, no contra la BD real</w:t>
            </w:r>
          </w:p>
        </w:tc>
      </w:tr>
      <w:tr>
        <w:tc>
          <w:tcPr>
            <w:tcW w:type="dxa" w:w="3120"/>
          </w:tcPr>
          <w:p>
            <w:pPr>
              <w:spacing w:after="20" w:line="240" w:lineRule="auto"/>
            </w:pPr>
            <w:r>
              <w:rPr>
                <w:rFonts w:ascii="Calibri" w:hAnsi="Calibri" w:cs="Calibri" w:eastAsia="Calibri"/>
                <w:sz w:val="17"/>
              </w:rPr>
              <w:t>Debug logs de auth y logs ruidosos en producción (</w:t>
            </w:r>
            <w:r>
              <w:rPr>
                <w:rFonts w:ascii="Consolas" w:hAnsi="Consolas" w:cs="Consolas" w:eastAsia="Consolas"/>
                <w:color w:val="8A2B2B"/>
                <w:sz w:val="14"/>
                <w:shd w:val="clear" w:color="auto" w:fill="F0F0F0"/>
              </w:rPr>
              <w:t>[auth-debug]</w:t>
            </w:r>
            <w:r>
              <w:rPr>
                <w:rFonts w:ascii="Calibri" w:hAnsi="Calibri" w:cs="Calibri" w:eastAsia="Calibri"/>
                <w:sz w:val="17"/>
              </w:rPr>
              <w:t xml:space="preserve">, </w:t>
            </w:r>
            <w:r>
              <w:rPr>
                <w:rFonts w:ascii="Consolas" w:hAnsi="Consolas" w:cs="Consolas" w:eastAsia="Consolas"/>
                <w:color w:val="8A2B2B"/>
                <w:sz w:val="14"/>
                <w:shd w:val="clear" w:color="auto" w:fill="F0F0F0"/>
              </w:rPr>
              <w:t>[fetchFeed]</w:t>
            </w:r>
            <w:r>
              <w:rPr>
                <w:rFonts w:ascii="Calibri" w:hAnsi="Calibri" w:cs="Calibri" w:eastAsia="Calibri"/>
                <w:sz w:val="17"/>
              </w:rPr>
              <w:t xml:space="preserve">, </w:t>
            </w:r>
            <w:r>
              <w:rPr>
                <w:rFonts w:ascii="Consolas" w:hAnsi="Consolas" w:cs="Consolas" w:eastAsia="Consolas"/>
                <w:color w:val="8A2B2B"/>
                <w:sz w:val="14"/>
                <w:shd w:val="clear" w:color="auto" w:fill="F0F0F0"/>
              </w:rPr>
              <w:t>[like-insert-*]</w:t>
            </w:r>
            <w:r>
              <w:rPr>
                <w:rFonts w:ascii="Calibri" w:hAnsi="Calibri" w:cs="Calibri" w:eastAsia="Calibri"/>
                <w:sz w:val="17"/>
              </w:rPr>
              <w:t xml:space="preserve">, </w:t>
            </w:r>
            <w:r>
              <w:rPr>
                <w:rFonts w:ascii="Consolas" w:hAnsi="Consolas" w:cs="Consolas" w:eastAsia="Consolas"/>
                <w:color w:val="8A2B2B"/>
                <w:sz w:val="14"/>
                <w:shd w:val="clear" w:color="auto" w:fill="F0F0F0"/>
              </w:rPr>
              <w:t>[NOTIF DEBUG]</w:t>
            </w:r>
            <w:r>
              <w:rPr>
                <w:rFonts w:ascii="Calibri" w:hAnsi="Calibri" w:cs="Calibri" w:eastAsia="Calibri"/>
                <w:sz w:val="17"/>
              </w:rPr>
              <w:t>…)</w:t>
            </w:r>
          </w:p>
        </w:tc>
        <w:tc>
          <w:tcPr>
            <w:tcW w:type="dxa" w:w="3120"/>
          </w:tcPr>
          <w:p>
            <w:pPr>
              <w:spacing w:after="20" w:line="240" w:lineRule="auto"/>
            </w:pPr>
            <w:r>
              <w:rPr>
                <w:rFonts w:ascii="Calibri" w:hAnsi="Calibri" w:cs="Calibri" w:eastAsia="Calibri"/>
                <w:sz w:val="17"/>
              </w:rPr>
              <w:t>✅ RESUELTO 2026-09-19</w:t>
            </w:r>
          </w:p>
        </w:tc>
        <w:tc>
          <w:tcPr>
            <w:tcW w:type="dxa" w:w="3120"/>
          </w:tcPr>
          <w:p>
            <w:pPr>
              <w:spacing w:after="20" w:line="240" w:lineRule="auto"/>
            </w:pPr>
            <w:r>
              <w:rPr>
                <w:rFonts w:ascii="Consolas" w:hAnsi="Consolas" w:cs="Consolas" w:eastAsia="Consolas"/>
                <w:color w:val="8A2B2B"/>
                <w:sz w:val="14"/>
                <w:shd w:val="clear" w:color="auto" w:fill="F0F0F0"/>
              </w:rPr>
              <w:t>AUTH_DEBUG = false</w:t>
            </w:r>
            <w:r>
              <w:rPr>
                <w:rFonts w:ascii="Calibri" w:hAnsi="Calibri" w:cs="Calibri" w:eastAsia="Calibri"/>
                <w:sz w:val="17"/>
              </w:rPr>
              <w:t xml:space="preserve">; en </w:t>
            </w:r>
            <w:r>
              <w:rPr>
                <w:rFonts w:ascii="Consolas" w:hAnsi="Consolas" w:cs="Consolas" w:eastAsia="Consolas"/>
                <w:color w:val="8A2B2B"/>
                <w:sz w:val="14"/>
                <w:shd w:val="clear" w:color="auto" w:fill="F0F0F0"/>
              </w:rPr>
              <w:t>main.jsx</w:t>
            </w:r>
            <w:r>
              <w:rPr>
                <w:rFonts w:ascii="Calibri" w:hAnsi="Calibri" w:cs="Calibri" w:eastAsia="Calibri"/>
                <w:sz w:val="17"/>
              </w:rPr>
              <w:t>/</w:t>
            </w:r>
            <w:r>
              <w:rPr>
                <w:rFonts w:ascii="Consolas" w:hAnsi="Consolas" w:cs="Consolas" w:eastAsia="Consolas"/>
                <w:color w:val="8A2B2B"/>
                <w:sz w:val="14"/>
                <w:shd w:val="clear" w:color="auto" w:fill="F0F0F0"/>
              </w:rPr>
              <w:t>App.jsx</w:t>
            </w:r>
            <w:r>
              <w:rPr>
                <w:rFonts w:ascii="Calibri" w:hAnsi="Calibri" w:cs="Calibri" w:eastAsia="Calibri"/>
                <w:sz w:val="17"/>
              </w:rPr>
              <w:t xml:space="preserve"> los logs de depuración pasan por </w:t>
            </w:r>
            <w:r>
              <w:rPr>
                <w:rFonts w:ascii="Consolas" w:hAnsi="Consolas" w:cs="Consolas" w:eastAsia="Consolas"/>
                <w:color w:val="8A2B2B"/>
                <w:sz w:val="14"/>
                <w:shd w:val="clear" w:color="auto" w:fill="F0F0F0"/>
              </w:rPr>
              <w:t>devLog</w:t>
            </w:r>
            <w:r>
              <w:rPr>
                <w:rFonts w:ascii="Calibri" w:hAnsi="Calibri" w:cs="Calibri" w:eastAsia="Calibri"/>
                <w:sz w:val="17"/>
              </w:rPr>
              <w:t xml:space="preserve"> (solo </w:t>
            </w:r>
            <w:r>
              <w:rPr>
                <w:rFonts w:ascii="Consolas" w:hAnsi="Consolas" w:cs="Consolas" w:eastAsia="Consolas"/>
                <w:color w:val="8A2B2B"/>
                <w:sz w:val="14"/>
                <w:shd w:val="clear" w:color="auto" w:fill="F0F0F0"/>
              </w:rPr>
              <w:t>import.meta.env.DEV</w:t>
            </w:r>
            <w:r>
              <w:rPr>
                <w:rFonts w:ascii="Calibri" w:hAnsi="Calibri" w:cs="Calibri" w:eastAsia="Calibri"/>
                <w:sz w:val="17"/>
              </w:rPr>
              <w:t xml:space="preserve">) y </w:t>
            </w:r>
            <w:r>
              <w:rPr>
                <w:rFonts w:ascii="Consolas" w:hAnsi="Consolas" w:cs="Consolas" w:eastAsia="Consolas"/>
                <w:color w:val="8A2B2B"/>
                <w:sz w:val="14"/>
                <w:shd w:val="clear" w:color="auto" w:fill="F0F0F0"/>
              </w:rPr>
              <w:t>debugNotifications()</w:t>
            </w:r>
            <w:r>
              <w:rPr>
                <w:rFonts w:ascii="Calibri" w:hAnsi="Calibri" w:cs="Calibri" w:eastAsia="Calibri"/>
                <w:sz w:val="17"/>
              </w:rPr>
              <w:t xml:space="preserve"> (un </w:t>
            </w:r>
            <w:r>
              <w:rPr>
                <w:rFonts w:ascii="Consolas" w:hAnsi="Consolas" w:cs="Consolas" w:eastAsia="Consolas"/>
                <w:color w:val="8A2B2B"/>
                <w:sz w:val="14"/>
                <w:shd w:val="clear" w:color="auto" w:fill="F0F0F0"/>
              </w:rPr>
              <w:t>SELECT *</w:t>
            </w:r>
            <w:r>
              <w:rPr>
                <w:rFonts w:ascii="Calibri" w:hAnsi="Calibri" w:cs="Calibri" w:eastAsia="Calibri"/>
                <w:sz w:val="17"/>
              </w:rPr>
              <w:t xml:space="preserve"> que solo volcaba a consola) corre solo en dev. Se conservan </w:t>
            </w:r>
            <w:r>
              <w:rPr>
                <w:rFonts w:ascii="Consolas" w:hAnsi="Consolas" w:cs="Consolas" w:eastAsia="Consolas"/>
                <w:color w:val="8A2B2B"/>
                <w:sz w:val="14"/>
                <w:shd w:val="clear" w:color="auto" w:fill="F0F0F0"/>
              </w:rPr>
              <w:t>[notif]</w:t>
            </w:r>
            <w:r>
              <w:rPr>
                <w:rFonts w:ascii="Calibri" w:hAnsi="Calibri" w:cs="Calibri" w:eastAsia="Calibri"/>
                <w:sz w:val="17"/>
              </w:rPr>
              <w:t xml:space="preserve">, </w:t>
            </w:r>
            <w:r>
              <w:rPr>
                <w:rFonts w:ascii="Consolas" w:hAnsi="Consolas" w:cs="Consolas" w:eastAsia="Consolas"/>
                <w:color w:val="8A2B2B"/>
                <w:sz w:val="14"/>
                <w:shd w:val="clear" w:color="auto" w:fill="F0F0F0"/>
              </w:rPr>
              <w:t>[offline]</w:t>
            </w:r>
            <w:r>
              <w:rPr>
                <w:rFonts w:ascii="Calibri" w:hAnsi="Calibri" w:cs="Calibri" w:eastAsia="Calibri"/>
                <w:sz w:val="17"/>
              </w:rPr>
              <w:t xml:space="preserve"> y </w:t>
            </w:r>
            <w:r>
              <w:rPr>
                <w:rFonts w:ascii="Consolas" w:hAnsi="Consolas" w:cs="Consolas" w:eastAsia="Consolas"/>
                <w:color w:val="8A2B2B"/>
                <w:sz w:val="14"/>
                <w:shd w:val="clear" w:color="auto" w:fill="F0F0F0"/>
              </w:rPr>
              <w:t>[checkAchievements]</w:t>
            </w:r>
            <w:r>
              <w:rPr>
                <w:rFonts w:ascii="Calibri" w:hAnsi="Calibri" w:cs="Calibri" w:eastAsia="Calibri"/>
                <w:sz w:val="17"/>
              </w:rPr>
              <w:t xml:space="preserve">. </w:t>
            </w:r>
            <w:r>
              <w:rPr>
                <w:rFonts w:ascii="Calibri" w:hAnsi="Calibri" w:cs="Calibri" w:eastAsia="Calibri"/>
                <w:b/>
                <w:sz w:val="17"/>
              </w:rPr>
              <w:t>Aún imprimen en producción</w:t>
            </w:r>
            <w:r>
              <w:rPr>
                <w:rFonts w:ascii="Calibri" w:hAnsi="Calibri" w:cs="Calibri" w:eastAsia="Calibri"/>
                <w:sz w:val="17"/>
              </w:rPr>
              <w:t xml:space="preserve"> los logs de </w:t>
            </w:r>
            <w:r>
              <w:rPr>
                <w:rFonts w:ascii="Consolas" w:hAnsi="Consolas" w:cs="Consolas" w:eastAsia="Consolas"/>
                <w:color w:val="8A2B2B"/>
                <w:sz w:val="14"/>
                <w:shd w:val="clear" w:color="auto" w:fill="F0F0F0"/>
              </w:rPr>
              <w:t>[GEMS]</w:t>
            </w:r>
            <w:r>
              <w:rPr>
                <w:rFonts w:ascii="Calibri" w:hAnsi="Calibri" w:cs="Calibri" w:eastAsia="Calibri"/>
                <w:sz w:val="17"/>
              </w:rPr>
              <w:t xml:space="preserve">, </w:t>
            </w:r>
            <w:r>
              <w:rPr>
                <w:rFonts w:ascii="Consolas" w:hAnsi="Consolas" w:cs="Consolas" w:eastAsia="Consolas"/>
                <w:color w:val="8A2B2B"/>
                <w:sz w:val="14"/>
                <w:shd w:val="clear" w:color="auto" w:fill="F0F0F0"/>
              </w:rPr>
              <w:t>[streak]</w:t>
            </w:r>
            <w:r>
              <w:rPr>
                <w:rFonts w:ascii="Calibri" w:hAnsi="Calibri" w:cs="Calibri" w:eastAsia="Calibri"/>
                <w:sz w:val="17"/>
              </w:rPr>
              <w:t xml:space="preserve">, </w:t>
            </w:r>
            <w:r>
              <w:rPr>
                <w:rFonts w:ascii="Consolas" w:hAnsi="Consolas" w:cs="Consolas" w:eastAsia="Consolas"/>
                <w:color w:val="8A2B2B"/>
                <w:sz w:val="14"/>
                <w:shd w:val="clear" w:color="auto" w:fill="F0F0F0"/>
              </w:rPr>
              <w:t>[PET]</w:t>
            </w:r>
            <w:r>
              <w:rPr>
                <w:rFonts w:ascii="Calibri" w:hAnsi="Calibri" w:cs="Calibri" w:eastAsia="Calibri"/>
                <w:sz w:val="17"/>
              </w:rPr>
              <w:t xml:space="preserve">, </w:t>
            </w:r>
            <w:r>
              <w:rPr>
                <w:rFonts w:ascii="Consolas" w:hAnsi="Consolas" w:cs="Consolas" w:eastAsia="Consolas"/>
                <w:color w:val="8A2B2B"/>
                <w:sz w:val="14"/>
                <w:shd w:val="clear" w:color="auto" w:fill="F0F0F0"/>
              </w:rPr>
              <w:t>[BookTinder]</w:t>
            </w:r>
            <w:r>
              <w:rPr>
                <w:rFonts w:ascii="Calibri" w:hAnsi="Calibri" w:cs="Calibri" w:eastAsia="Calibri"/>
                <w:sz w:val="17"/>
              </w:rPr>
              <w:t xml:space="preserve"> de sus servicios (no se tocaron por el alcance del sprint)</w:t>
            </w:r>
          </w:p>
        </w:tc>
      </w:tr>
      <w:tr>
        <w:tc>
          <w:tcPr>
            <w:tcW w:type="dxa" w:w="3120"/>
          </w:tcPr>
          <w:p>
            <w:pPr>
              <w:spacing w:after="20" w:line="240" w:lineRule="auto"/>
            </w:pPr>
            <w:r>
              <w:rPr>
                <w:rFonts w:ascii="Calibri" w:hAnsi="Calibri" w:cs="Calibri" w:eastAsia="Calibri"/>
                <w:sz w:val="17"/>
              </w:rPr>
              <w:t>Archivos sueltos y config de herramientas versionados (</w:t>
            </w:r>
            <w:r>
              <w:rPr>
                <w:rFonts w:ascii="Consolas" w:hAnsi="Consolas" w:cs="Consolas" w:eastAsia="Consolas"/>
                <w:color w:val="8A2B2B"/>
                <w:sz w:val="14"/>
                <w:shd w:val="clear" w:color="auto" w:fill="F0F0F0"/>
              </w:rPr>
              <w:t>test_avatar*.png</w:t>
            </w:r>
            <w:r>
              <w:rPr>
                <w:rFonts w:ascii="Calibri" w:hAnsi="Calibri" w:cs="Calibri" w:eastAsia="Calibri"/>
                <w:sz w:val="17"/>
              </w:rPr>
              <w:t xml:space="preserve">, </w:t>
            </w:r>
            <w:r>
              <w:rPr>
                <w:rFonts w:ascii="Consolas" w:hAnsi="Consolas" w:cs="Consolas" w:eastAsia="Consolas"/>
                <w:color w:val="8A2B2B"/>
                <w:sz w:val="14"/>
                <w:shd w:val="clear" w:color="auto" w:fill="F0F0F0"/>
              </w:rPr>
              <w:t>topleche_dashboard.html</w:t>
            </w:r>
            <w:r>
              <w:rPr>
                <w:rFonts w:ascii="Calibri" w:hAnsi="Calibri" w:cs="Calibri" w:eastAsia="Calibri"/>
                <w:sz w:val="17"/>
              </w:rPr>
              <w:t xml:space="preserve">, </w:t>
            </w:r>
            <w:r>
              <w:rPr>
                <w:rFonts w:ascii="Consolas" w:hAnsi="Consolas" w:cs="Consolas" w:eastAsia="Consolas"/>
                <w:color w:val="8A2B2B"/>
                <w:sz w:val="14"/>
                <w:shd w:val="clear" w:color="auto" w:fill="F0F0F0"/>
              </w:rPr>
              <w:t>crop_avatars.py</w:t>
            </w:r>
            <w:r>
              <w:rPr>
                <w:rFonts w:ascii="Calibri" w:hAnsi="Calibri" w:cs="Calibri" w:eastAsia="Calibri"/>
                <w:sz w:val="17"/>
              </w:rPr>
              <w:t xml:space="preserve">, </w:t>
            </w:r>
            <w:r>
              <w:rPr>
                <w:rFonts w:ascii="Consolas" w:hAnsi="Consolas" w:cs="Consolas" w:eastAsia="Consolas"/>
                <w:color w:val="8A2B2B"/>
                <w:sz w:val="14"/>
                <w:shd w:val="clear" w:color="auto" w:fill="F0F0F0"/>
              </w:rPr>
              <w:t>.claude/</w:t>
            </w:r>
            <w:r>
              <w:rPr>
                <w:rFonts w:ascii="Calibri" w:hAnsi="Calibri" w:cs="Calibri" w:eastAsia="Calibri"/>
                <w:sz w:val="17"/>
              </w:rPr>
              <w:t xml:space="preserve">, </w:t>
            </w:r>
            <w:r>
              <w:rPr>
                <w:rFonts w:ascii="Consolas" w:hAnsi="Consolas" w:cs="Consolas" w:eastAsia="Consolas"/>
                <w:color w:val="8A2B2B"/>
                <w:sz w:val="14"/>
                <w:shd w:val="clear" w:color="auto" w:fill="F0F0F0"/>
              </w:rPr>
              <w:t>.agents/</w:t>
            </w:r>
            <w:r>
              <w:rPr>
                <w:rFonts w:ascii="Calibri" w:hAnsi="Calibri" w:cs="Calibri" w:eastAsia="Calibri"/>
                <w:sz w:val="17"/>
              </w:rPr>
              <w:t>)</w:t>
            </w:r>
          </w:p>
        </w:tc>
        <w:tc>
          <w:tcPr>
            <w:tcW w:type="dxa" w:w="3120"/>
          </w:tcPr>
          <w:p>
            <w:pPr>
              <w:spacing w:after="20" w:line="240" w:lineRule="auto"/>
            </w:pPr>
            <w:r>
              <w:rPr>
                <w:rFonts w:ascii="Calibri" w:hAnsi="Calibri" w:cs="Calibri" w:eastAsia="Calibri"/>
                <w:sz w:val="17"/>
              </w:rPr>
              <w:t>✅ RESUELTO 2026-09-19</w:t>
            </w:r>
          </w:p>
        </w:tc>
        <w:tc>
          <w:tcPr>
            <w:tcW w:type="dxa" w:w="3120"/>
          </w:tcPr>
          <w:p>
            <w:pPr>
              <w:spacing w:after="20" w:line="240" w:lineRule="auto"/>
            </w:pPr>
            <w:r>
              <w:rPr>
                <w:rFonts w:ascii="Consolas" w:hAnsi="Consolas" w:cs="Consolas" w:eastAsia="Consolas"/>
                <w:color w:val="8A2B2B"/>
                <w:sz w:val="14"/>
                <w:shd w:val="clear" w:color="auto" w:fill="F0F0F0"/>
              </w:rPr>
              <w:t>git rm</w:t>
            </w:r>
            <w:r>
              <w:rPr>
                <w:rFonts w:ascii="Calibri" w:hAnsi="Calibri" w:cs="Calibri" w:eastAsia="Calibri"/>
                <w:sz w:val="17"/>
              </w:rPr>
              <w:t xml:space="preserve"> de los 4 archivos; </w:t>
            </w:r>
            <w:r>
              <w:rPr>
                <w:rFonts w:ascii="Consolas" w:hAnsi="Consolas" w:cs="Consolas" w:eastAsia="Consolas"/>
                <w:color w:val="8A2B2B"/>
                <w:sz w:val="14"/>
                <w:shd w:val="clear" w:color="auto" w:fill="F0F0F0"/>
              </w:rPr>
              <w:t>.claude/</w:t>
            </w:r>
            <w:r>
              <w:rPr>
                <w:rFonts w:ascii="Calibri" w:hAnsi="Calibri" w:cs="Calibri" w:eastAsia="Calibri"/>
                <w:sz w:val="17"/>
              </w:rPr>
              <w:t xml:space="preserve"> y </w:t>
            </w:r>
            <w:r>
              <w:rPr>
                <w:rFonts w:ascii="Consolas" w:hAnsi="Consolas" w:cs="Consolas" w:eastAsia="Consolas"/>
                <w:color w:val="8A2B2B"/>
                <w:sz w:val="14"/>
                <w:shd w:val="clear" w:color="auto" w:fill="F0F0F0"/>
              </w:rPr>
              <w:t>.agents/</w:t>
            </w:r>
            <w:r>
              <w:rPr>
                <w:rFonts w:ascii="Calibri" w:hAnsi="Calibri" w:cs="Calibri" w:eastAsia="Calibri"/>
                <w:sz w:val="17"/>
              </w:rPr>
              <w:t xml:space="preserve"> salen del repo con </w:t>
            </w:r>
            <w:r>
              <w:rPr>
                <w:rFonts w:ascii="Consolas" w:hAnsi="Consolas" w:cs="Consolas" w:eastAsia="Consolas"/>
                <w:color w:val="8A2B2B"/>
                <w:sz w:val="14"/>
                <w:shd w:val="clear" w:color="auto" w:fill="F0F0F0"/>
              </w:rPr>
              <w:t>git rm --cached</w:t>
            </w:r>
            <w:r>
              <w:rPr>
                <w:rFonts w:ascii="Calibri" w:hAnsi="Calibri" w:cs="Calibri" w:eastAsia="Calibri"/>
                <w:sz w:val="17"/>
              </w:rPr>
              <w:t xml:space="preserve"> (siguen en el disco local) y todo queda en </w:t>
            </w:r>
            <w:r>
              <w:rPr>
                <w:rFonts w:ascii="Consolas" w:hAnsi="Consolas" w:cs="Consolas" w:eastAsia="Consolas"/>
                <w:color w:val="8A2B2B"/>
                <w:sz w:val="14"/>
                <w:shd w:val="clear" w:color="auto" w:fill="F0F0F0"/>
              </w:rPr>
              <w:t>.gitignore</w:t>
            </w:r>
            <w:r>
              <w:rPr>
                <w:rFonts w:ascii="Calibri" w:hAnsi="Calibri" w:cs="Calibri" w:eastAsia="Calibri"/>
                <w:sz w:val="17"/>
              </w:rPr>
              <w:t xml:space="preserve">. </w:t>
            </w:r>
            <w:r>
              <w:rPr>
                <w:rFonts w:ascii="Consolas" w:hAnsi="Consolas" w:cs="Consolas" w:eastAsia="Consolas"/>
                <w:color w:val="8A2B2B"/>
                <w:sz w:val="14"/>
                <w:shd w:val="clear" w:color="auto" w:fill="F0F0F0"/>
              </w:rPr>
              <w:t>.env.vercel.tmp</w:t>
            </w:r>
            <w:r>
              <w:rPr>
                <w:rFonts w:ascii="Calibri" w:hAnsi="Calibri" w:cs="Calibri" w:eastAsia="Calibri"/>
                <w:sz w:val="17"/>
              </w:rPr>
              <w:t xml:space="preserve"> ya estaba ignorado. </w:t>
            </w:r>
            <w:r>
              <w:rPr>
                <w:rFonts w:ascii="Calibri" w:hAnsi="Calibri" w:cs="Calibri" w:eastAsia="Calibri"/>
                <w:b/>
                <w:sz w:val="17"/>
              </w:rPr>
              <w:t>No</w:t>
            </w:r>
            <w:r>
              <w:rPr>
                <w:rFonts w:ascii="Calibri" w:hAnsi="Calibri" w:cs="Calibri" w:eastAsia="Calibri"/>
                <w:sz w:val="17"/>
              </w:rPr>
              <w:t xml:space="preserve"> se reescribió el historial (</w:t>
            </w:r>
            <w:r>
              <w:rPr>
                <w:rFonts w:ascii="Consolas" w:hAnsi="Consolas" w:cs="Consolas" w:eastAsia="Consolas"/>
                <w:color w:val="8A2B2B"/>
                <w:sz w:val="14"/>
                <w:shd w:val="clear" w:color="auto" w:fill="F0F0F0"/>
              </w:rPr>
              <w:t>git filter-repo</w:t>
            </w:r>
            <w:r>
              <w:rPr>
                <w:rFonts w:ascii="Calibri" w:hAnsi="Calibri" w:cs="Calibri" w:eastAsia="Calibri"/>
                <w:sz w:val="17"/>
              </w:rPr>
              <w:t xml:space="preserve"> queda para León)</w:t>
            </w:r>
          </w:p>
        </w:tc>
      </w:tr>
      <w:tr>
        <w:tc>
          <w:tcPr>
            <w:tcW w:type="dxa" w:w="3120"/>
          </w:tcPr>
          <w:p>
            <w:pPr>
              <w:spacing w:after="20" w:line="240" w:lineRule="auto"/>
            </w:pPr>
            <w:r>
              <w:rPr>
                <w:rFonts w:ascii="Consolas" w:hAnsi="Consolas" w:cs="Consolas" w:eastAsia="Consolas"/>
                <w:color w:val="8A2B2B"/>
                <w:sz w:val="14"/>
                <w:shd w:val="clear" w:color="auto" w:fill="F0F0F0"/>
              </w:rPr>
              <w:t>vercel.json</w:t>
            </w:r>
            <w:r>
              <w:rPr>
                <w:rFonts w:ascii="Calibri" w:hAnsi="Calibri" w:cs="Calibri" w:eastAsia="Calibri"/>
                <w:sz w:val="17"/>
              </w:rPr>
              <w:t xml:space="preserve"> con rewrite muerto a </w:t>
            </w:r>
            <w:r>
              <w:rPr>
                <w:rFonts w:ascii="Consolas" w:hAnsi="Consolas" w:cs="Consolas" w:eastAsia="Consolas"/>
                <w:color w:val="8A2B2B"/>
                <w:sz w:val="14"/>
                <w:shd w:val="clear" w:color="auto" w:fill="F0F0F0"/>
              </w:rPr>
              <w:t>/api/login</w:t>
            </w:r>
          </w:p>
        </w:tc>
        <w:tc>
          <w:tcPr>
            <w:tcW w:type="dxa" w:w="3120"/>
          </w:tcPr>
          <w:p>
            <w:pPr>
              <w:spacing w:after="20" w:line="240" w:lineRule="auto"/>
            </w:pPr>
            <w:r>
              <w:rPr>
                <w:rFonts w:ascii="Calibri" w:hAnsi="Calibri" w:cs="Calibri" w:eastAsia="Calibri"/>
                <w:sz w:val="17"/>
              </w:rPr>
              <w:t>✅ RESUELTO 2026-09-19</w:t>
            </w:r>
          </w:p>
        </w:tc>
        <w:tc>
          <w:tcPr>
            <w:tcW w:type="dxa" w:w="3120"/>
          </w:tcPr>
          <w:p>
            <w:pPr>
              <w:spacing w:after="20" w:line="240" w:lineRule="auto"/>
            </w:pPr>
            <w:r>
              <w:rPr>
                <w:rFonts w:ascii="Calibri" w:hAnsi="Calibri" w:cs="Calibri" w:eastAsia="Calibri"/>
                <w:sz w:val="17"/>
              </w:rPr>
              <w:t>Rewrite eliminado; los dos restantes apuntan a funciones existentes</w:t>
            </w:r>
          </w:p>
        </w:tc>
      </w:tr>
      <w:tr>
        <w:tc>
          <w:tcPr>
            <w:tcW w:type="dxa" w:w="3120"/>
          </w:tcPr>
          <w:p>
            <w:pPr>
              <w:spacing w:after="20" w:line="240" w:lineRule="auto"/>
            </w:pPr>
            <w:r>
              <w:rPr>
                <w:rFonts w:ascii="Calibri" w:hAnsi="Calibri" w:cs="Calibri" w:eastAsia="Calibri"/>
                <w:sz w:val="17"/>
              </w:rPr>
              <w:t>Modelo de Claude hardcodeado en el cliente (</w:t>
            </w:r>
            <w:r>
              <w:rPr>
                <w:rFonts w:ascii="Consolas" w:hAnsi="Consolas" w:cs="Consolas" w:eastAsia="Consolas"/>
                <w:color w:val="8A2B2B"/>
                <w:sz w:val="14"/>
                <w:shd w:val="clear" w:color="auto" w:fill="F0F0F0"/>
              </w:rPr>
              <w:t>App.jsx</w:t>
            </w:r>
            <w:r>
              <w:rPr>
                <w:rFonts w:ascii="Calibri" w:hAnsi="Calibri" w:cs="Calibri" w:eastAsia="Calibri"/>
                <w:sz w:val="17"/>
              </w:rPr>
              <w:t>, 2 llamadas)</w:t>
            </w:r>
          </w:p>
        </w:tc>
        <w:tc>
          <w:tcPr>
            <w:tcW w:type="dxa" w:w="3120"/>
          </w:tcPr>
          <w:p>
            <w:pPr>
              <w:spacing w:after="20" w:line="240" w:lineRule="auto"/>
            </w:pPr>
            <w:r>
              <w:rPr>
                <w:rFonts w:ascii="Calibri" w:hAnsi="Calibri" w:cs="Calibri" w:eastAsia="Calibri"/>
                <w:sz w:val="17"/>
              </w:rPr>
              <w:t>✅ RESUELTO 2026-09-19</w:t>
            </w:r>
          </w:p>
        </w:tc>
        <w:tc>
          <w:tcPr>
            <w:tcW w:type="dxa" w:w="3120"/>
          </w:tcPr>
          <w:p>
            <w:pPr>
              <w:spacing w:after="20" w:line="240" w:lineRule="auto"/>
            </w:pPr>
            <w:r>
              <w:rPr>
                <w:rFonts w:ascii="Calibri" w:hAnsi="Calibri" w:cs="Calibri" w:eastAsia="Calibri"/>
                <w:sz w:val="17"/>
              </w:rPr>
              <w:t xml:space="preserve">Env var </w:t>
            </w:r>
            <w:r>
              <w:rPr>
                <w:rFonts w:ascii="Consolas" w:hAnsi="Consolas" w:cs="Consolas" w:eastAsia="Consolas"/>
                <w:color w:val="8A2B2B"/>
                <w:sz w:val="14"/>
                <w:shd w:val="clear" w:color="auto" w:fill="F0F0F0"/>
              </w:rPr>
              <w:t>ANTHROPIC_MODEL</w:t>
            </w:r>
            <w:r>
              <w:rPr>
                <w:rFonts w:ascii="Calibri" w:hAnsi="Calibri" w:cs="Calibri" w:eastAsia="Calibri"/>
                <w:sz w:val="17"/>
              </w:rPr>
              <w:t xml:space="preserve"> (fallback </w:t>
            </w:r>
            <w:r>
              <w:rPr>
                <w:rFonts w:ascii="Consolas" w:hAnsi="Consolas" w:cs="Consolas" w:eastAsia="Consolas"/>
                <w:color w:val="8A2B2B"/>
                <w:sz w:val="14"/>
                <w:shd w:val="clear" w:color="auto" w:fill="F0F0F0"/>
              </w:rPr>
              <w:t>claude-sonnet-4-6</w:t>
            </w:r>
            <w:r>
              <w:rPr>
                <w:rFonts w:ascii="Calibri" w:hAnsi="Calibri" w:cs="Calibri" w:eastAsia="Calibri"/>
                <w:sz w:val="17"/>
              </w:rPr>
              <w:t xml:space="preserve">) aplicada en </w:t>
            </w:r>
            <w:r>
              <w:rPr>
                <w:rFonts w:ascii="Consolas" w:hAnsi="Consolas" w:cs="Consolas" w:eastAsia="Consolas"/>
                <w:color w:val="8A2B2B"/>
                <w:sz w:val="14"/>
                <w:shd w:val="clear" w:color="auto" w:fill="F0F0F0"/>
              </w:rPr>
              <w:t>api/anthropic.js</w:t>
            </w:r>
            <w:r>
              <w:rPr>
                <w:rFonts w:ascii="Calibri" w:hAnsi="Calibri" w:cs="Calibri" w:eastAsia="Calibri"/>
                <w:sz w:val="17"/>
              </w:rPr>
              <w:t xml:space="preserve"> y </w:t>
            </w:r>
            <w:r>
              <w:rPr>
                <w:rFonts w:ascii="Consolas" w:hAnsi="Consolas" w:cs="Consolas" w:eastAsia="Consolas"/>
                <w:color w:val="8A2B2B"/>
                <w:sz w:val="14"/>
                <w:shd w:val="clear" w:color="auto" w:fill="F0F0F0"/>
              </w:rPr>
              <w:t>server.js</w:t>
            </w:r>
            <w:r>
              <w:rPr>
                <w:rFonts w:ascii="Calibri" w:hAnsi="Calibri" w:cs="Calibri" w:eastAsia="Calibri"/>
                <w:sz w:val="17"/>
              </w:rPr>
              <w:t xml:space="preserve">; el cliente ya no envía </w:t>
            </w:r>
            <w:r>
              <w:rPr>
                <w:rFonts w:ascii="Consolas" w:hAnsi="Consolas" w:cs="Consolas" w:eastAsia="Consolas"/>
                <w:color w:val="8A2B2B"/>
                <w:sz w:val="14"/>
                <w:shd w:val="clear" w:color="auto" w:fill="F0F0F0"/>
              </w:rPr>
              <w:t>model</w:t>
            </w:r>
          </w:p>
        </w:tc>
      </w:tr>
      <w:tr>
        <w:tc>
          <w:tcPr>
            <w:tcW w:type="dxa" w:w="3120"/>
          </w:tcPr>
          <w:p>
            <w:pPr>
              <w:spacing w:after="20" w:line="240" w:lineRule="auto"/>
            </w:pPr>
            <w:r>
              <w:rPr>
                <w:rFonts w:ascii="Calibri" w:hAnsi="Calibri" w:cs="Calibri" w:eastAsia="Calibri"/>
                <w:sz w:val="17"/>
              </w:rPr>
              <w:t>Proxy Anthropic sin autenticación</w:t>
            </w:r>
          </w:p>
        </w:tc>
        <w:tc>
          <w:tcPr>
            <w:tcW w:type="dxa" w:w="3120"/>
          </w:tcPr>
          <w:p>
            <w:pPr>
              <w:spacing w:after="20" w:line="240" w:lineRule="auto"/>
            </w:pPr>
            <w:r>
              <w:rPr>
                <w:rFonts w:ascii="Calibri" w:hAnsi="Calibri" w:cs="Calibri" w:eastAsia="Calibri"/>
                <w:sz w:val="17"/>
              </w:rPr>
              <w:t>✅ RESUELTO 2026-09-17</w:t>
            </w:r>
          </w:p>
        </w:tc>
        <w:tc>
          <w:tcPr>
            <w:tcW w:type="dxa" w:w="3120"/>
          </w:tcPr>
          <w:p>
            <w:pPr>
              <w:spacing w:after="20" w:line="240" w:lineRule="auto"/>
            </w:pPr>
            <w:r>
              <w:rPr>
                <w:rFonts w:ascii="Consolas" w:hAnsi="Consolas" w:cs="Consolas" w:eastAsia="Consolas"/>
                <w:color w:val="8A2B2B"/>
                <w:sz w:val="14"/>
                <w:shd w:val="clear" w:color="auto" w:fill="F0F0F0"/>
              </w:rPr>
              <w:t>api/anthropic.js</w:t>
            </w:r>
            <w:r>
              <w:rPr>
                <w:rFonts w:ascii="Calibri" w:hAnsi="Calibri" w:cs="Calibri" w:eastAsia="Calibri"/>
                <w:sz w:val="17"/>
              </w:rPr>
              <w:t xml:space="preserve"> y </w:t>
            </w:r>
            <w:r>
              <w:rPr>
                <w:rFonts w:ascii="Consolas" w:hAnsi="Consolas" w:cs="Consolas" w:eastAsia="Consolas"/>
                <w:color w:val="8A2B2B"/>
                <w:sz w:val="14"/>
                <w:shd w:val="clear" w:color="auto" w:fill="F0F0F0"/>
              </w:rPr>
              <w:t>server.js</w:t>
            </w:r>
            <w:r>
              <w:rPr>
                <w:rFonts w:ascii="Calibri" w:hAnsi="Calibri" w:cs="Calibri" w:eastAsia="Calibri"/>
                <w:sz w:val="17"/>
              </w:rPr>
              <w:t xml:space="preserve"> exigen JWT de Supabase válido (o </w:t>
            </w:r>
            <w:r>
              <w:rPr>
                <w:rFonts w:ascii="Consolas" w:hAnsi="Consolas" w:cs="Consolas" w:eastAsia="Consolas"/>
                <w:color w:val="8A2B2B"/>
                <w:sz w:val="14"/>
                <w:shd w:val="clear" w:color="auto" w:fill="F0F0F0"/>
              </w:rPr>
              <w:t>x-admin-key</w:t>
            </w:r>
            <w:r>
              <w:rPr>
                <w:rFonts w:ascii="Calibri" w:hAnsi="Calibri" w:cs="Calibri" w:eastAsia="Calibri"/>
                <w:sz w:val="17"/>
              </w:rPr>
              <w:t>)</w:t>
            </w:r>
          </w:p>
        </w:tc>
      </w:tr>
    </w:tbl>
    <w:p>
      <w:pPr>
        <w:spacing w:after="40"/>
      </w:pPr>
    </w:p>
    <w:p>
      <w:pPr>
        <w:pStyle w:val="Heading2"/>
      </w:pPr>
      <w:r>
        <w:t>13.4  Resuelto (sprint de auditoría y limpieza 2026-09-22 — AUDIT_SPRINT_REPORT.md)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val="clear" w:color="auto" w:fill="E9DFCB"/>
          </w:tcPr>
          <w:p>
            <w:pPr>
              <w:spacing w:after="20"/>
            </w:pPr>
            <w:r>
              <w:rPr>
                <w:rFonts w:ascii="Calibri" w:hAnsi="Calibri" w:cs="Calibri" w:eastAsia="Calibri"/>
                <w:b/>
                <w:sz w:val="17"/>
              </w:rPr>
              <w:t>Item</w:t>
            </w:r>
          </w:p>
        </w:tc>
        <w:tc>
          <w:tcPr>
            <w:tcW w:type="dxa" w:w="3120"/>
            <w:shd w:val="clear" w:color="auto" w:fill="E9DFCB"/>
          </w:tcPr>
          <w:p>
            <w:pPr>
              <w:spacing w:after="20"/>
            </w:pPr>
            <w:r>
              <w:rPr>
                <w:rFonts w:ascii="Calibri" w:hAnsi="Calibri" w:cs="Calibri" w:eastAsia="Calibri"/>
                <w:b/>
                <w:sz w:val="17"/>
              </w:rPr>
              <w:t>Estado</w:t>
            </w:r>
          </w:p>
        </w:tc>
        <w:tc>
          <w:tcPr>
            <w:tcW w:type="dxa" w:w="3120"/>
            <w:shd w:val="clear" w:color="auto" w:fill="E9DFCB"/>
          </w:tcPr>
          <w:p>
            <w:pPr>
              <w:spacing w:after="20"/>
            </w:pPr>
            <w:r>
              <w:rPr>
                <w:rFonts w:ascii="Calibri" w:hAnsi="Calibri" w:cs="Calibri" w:eastAsia="Calibri"/>
                <w:b/>
                <w:sz w:val="17"/>
              </w:rPr>
              <w:t>Cómo se resolvió</w:t>
            </w:r>
          </w:p>
        </w:tc>
      </w:tr>
      <w:tr>
        <w:tc>
          <w:tcPr>
            <w:tcW w:type="dxa" w:w="3120"/>
          </w:tcPr>
          <w:p>
            <w:pPr>
              <w:spacing w:after="20" w:line="240" w:lineRule="auto"/>
            </w:pPr>
            <w:r>
              <w:rPr>
                <w:rFonts w:ascii="Consolas" w:hAnsi="Consolas" w:cs="Consolas" w:eastAsia="Consolas"/>
                <w:color w:val="8A2B2B"/>
                <w:sz w:val="14"/>
                <w:shd w:val="clear" w:color="auto" w:fill="F0F0F0"/>
              </w:rPr>
              <w:t>buyExtraSaves</w:t>
            </w:r>
            <w:r>
              <w:rPr>
                <w:rFonts w:ascii="Calibri" w:hAnsi="Calibri" w:cs="Calibri" w:eastAsia="Calibri"/>
                <w:sz w:val="17"/>
              </w:rPr>
              <w:t xml:space="preserve"> hacía UPDATE directo a </w:t>
            </w:r>
            <w:r>
              <w:rPr>
                <w:rFonts w:ascii="Consolas" w:hAnsi="Consolas" w:cs="Consolas" w:eastAsia="Consolas"/>
                <w:color w:val="8A2B2B"/>
                <w:sz w:val="14"/>
                <w:shd w:val="clear" w:color="auto" w:fill="F0F0F0"/>
              </w:rPr>
              <w:t>user_gems</w:t>
            </w:r>
            <w:r>
              <w:rPr>
                <w:rFonts w:ascii="Calibri" w:hAnsi="Calibri" w:cs="Calibri" w:eastAsia="Calibri"/>
                <w:sz w:val="17"/>
              </w:rPr>
              <w:t xml:space="preserve"> (sin policy → fallaba siempre con «Error al procesar»)</w:t>
            </w:r>
          </w:p>
        </w:tc>
        <w:tc>
          <w:tcPr>
            <w:tcW w:type="dxa" w:w="3120"/>
          </w:tcPr>
          <w:p>
            <w:pPr>
              <w:spacing w:after="20" w:line="240" w:lineRule="auto"/>
            </w:pPr>
            <w:r>
              <w:rPr>
                <w:rFonts w:ascii="Calibri" w:hAnsi="Calibri" w:cs="Calibri" w:eastAsia="Calibri"/>
                <w:sz w:val="17"/>
              </w:rPr>
              <w:t xml:space="preserve">✅ RESUELTO 2026-09-23 (⚠️ requiere correr </w:t>
            </w:r>
            <w:r>
              <w:rPr>
                <w:rFonts w:ascii="Consolas" w:hAnsi="Consolas" w:cs="Consolas" w:eastAsia="Consolas"/>
                <w:color w:val="8A2B2B"/>
                <w:sz w:val="14"/>
                <w:shd w:val="clear" w:color="auto" w:fill="F0F0F0"/>
              </w:rPr>
              <w:t>supabase/spend_gems.sql</w:t>
            </w:r>
            <w:r>
              <w:rPr>
                <w:rFonts w:ascii="Calibri" w:hAnsi="Calibri" w:cs="Calibri" w:eastAsia="Calibri"/>
                <w:sz w:val="17"/>
              </w:rPr>
              <w:t xml:space="preserve"> en el SQL Editor </w:t>
            </w:r>
            <w:r>
              <w:rPr>
                <w:rFonts w:ascii="Calibri" w:hAnsi="Calibri" w:cs="Calibri" w:eastAsia="Calibri"/>
                <w:b/>
                <w:sz w:val="17"/>
              </w:rPr>
              <w:t>antes</w:t>
            </w:r>
            <w:r>
              <w:rPr>
                <w:rFonts w:ascii="Calibri" w:hAnsi="Calibri" w:cs="Calibri" w:eastAsia="Calibri"/>
                <w:sz w:val="17"/>
              </w:rPr>
              <w:t xml:space="preserve"> de desplegar el cliente; sin la RPC el botón «Gastar 5 gemas» muestra «Error al gastar gemas»)</w:t>
            </w:r>
          </w:p>
        </w:tc>
        <w:tc>
          <w:tcPr>
            <w:tcW w:type="dxa" w:w="3120"/>
          </w:tcPr>
          <w:p>
            <w:pPr>
              <w:spacing w:after="20" w:line="240" w:lineRule="auto"/>
            </w:pPr>
            <w:r>
              <w:rPr>
                <w:rFonts w:ascii="Consolas" w:hAnsi="Consolas" w:cs="Consolas" w:eastAsia="Consolas"/>
                <w:color w:val="8A2B2B"/>
                <w:sz w:val="14"/>
                <w:shd w:val="clear" w:color="auto" w:fill="F0F0F0"/>
              </w:rPr>
              <w:t>buyExtraSaves</w:t>
            </w:r>
            <w:r>
              <w:rPr>
                <w:rFonts w:ascii="Calibri" w:hAnsi="Calibri" w:cs="Calibri" w:eastAsia="Calibri"/>
                <w:sz w:val="17"/>
              </w:rPr>
              <w:t xml:space="preserve"> migró de UPDATE directo a la RPC SECURITY DEFINER </w:t>
            </w:r>
            <w:r>
              <w:rPr>
                <w:rFonts w:ascii="Consolas" w:hAnsi="Consolas" w:cs="Consolas" w:eastAsia="Consolas"/>
                <w:color w:val="8A2B2B"/>
                <w:sz w:val="14"/>
                <w:shd w:val="clear" w:color="auto" w:fill="F0F0F0"/>
              </w:rPr>
              <w:t>spend_gems</w:t>
            </w:r>
            <w:r>
              <w:rPr>
                <w:rFonts w:ascii="Calibri" w:hAnsi="Calibri" w:cs="Calibri" w:eastAsia="Calibri"/>
                <w:sz w:val="17"/>
              </w:rPr>
              <w:t xml:space="preserve"> con validación de saldo, precio fijado por servidor y ledger negativo. </w:t>
            </w:r>
            <w:r>
              <w:rPr>
                <w:rFonts w:ascii="Consolas" w:hAnsi="Consolas" w:cs="Consolas" w:eastAsia="Consolas"/>
                <w:color w:val="8A2B2B"/>
                <w:sz w:val="14"/>
                <w:shd w:val="clear" w:color="auto" w:fill="F0F0F0"/>
              </w:rPr>
              <w:t>BookTinder</w:t>
            </w:r>
            <w:r>
              <w:rPr>
                <w:rFonts w:ascii="Calibri" w:hAnsi="Calibri" w:cs="Calibri" w:eastAsia="Calibri"/>
                <w:sz w:val="17"/>
              </w:rPr>
              <w:t xml:space="preserve"> mapea los errores a toasts y no cierra el modal si falla. Sigue client-side </w:t>
            </w:r>
            <w:r>
              <w:rPr>
                <w:rFonts w:ascii="Consolas" w:hAnsi="Consolas" w:cs="Consolas" w:eastAsia="Consolas"/>
                <w:color w:val="8A2B2B"/>
                <w:sz w:val="14"/>
                <w:shd w:val="clear" w:color="auto" w:fill="F0F0F0"/>
              </w:rPr>
              <w:t>daily_save_limits</w:t>
            </w:r>
            <w:r>
              <w:rPr>
                <w:rFonts w:ascii="Calibri" w:hAnsi="Calibri" w:cs="Calibri" w:eastAsia="Calibri"/>
                <w:sz w:val="17"/>
              </w:rPr>
              <w:t xml:space="preserve"> (Pendiente #5): el saldo ya es inviolable, el límite diario no</w:t>
            </w:r>
          </w:p>
        </w:tc>
      </w:tr>
      <w:tr>
        <w:tc>
          <w:tcPr>
            <w:tcW w:type="dxa" w:w="3120"/>
          </w:tcPr>
          <w:p>
            <w:pPr>
              <w:spacing w:after="20" w:line="240" w:lineRule="auto"/>
            </w:pPr>
            <w:r>
              <w:rPr>
                <w:rFonts w:ascii="Calibri" w:hAnsi="Calibri" w:cs="Calibri" w:eastAsia="Calibri"/>
                <w:sz w:val="17"/>
              </w:rPr>
              <w:t>Helpers de datos en App.jsx (antes Pendiente #1 / §VI)</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7 servicios nuevos (</w:t>
            </w:r>
            <w:r>
              <w:rPr>
                <w:rFonts w:ascii="Consolas" w:hAnsi="Consolas" w:cs="Consolas" w:eastAsia="Consolas"/>
                <w:color w:val="8A2B2B"/>
                <w:sz w:val="14"/>
                <w:shd w:val="clear" w:color="auto" w:fill="F0F0F0"/>
              </w:rPr>
              <w:t>quotes</w:t>
            </w:r>
            <w:r>
              <w:rPr>
                <w:rFonts w:ascii="Calibri" w:hAnsi="Calibri" w:cs="Calibri" w:eastAsia="Calibri"/>
                <w:sz w:val="17"/>
              </w:rPr>
              <w:t xml:space="preserve">, </w:t>
            </w:r>
            <w:r>
              <w:rPr>
                <w:rFonts w:ascii="Consolas" w:hAnsi="Consolas" w:cs="Consolas" w:eastAsia="Consolas"/>
                <w:color w:val="8A2B2B"/>
                <w:sz w:val="14"/>
                <w:shd w:val="clear" w:color="auto" w:fill="F0F0F0"/>
              </w:rPr>
              <w:t>social</w:t>
            </w:r>
            <w:r>
              <w:rPr>
                <w:rFonts w:ascii="Calibri" w:hAnsi="Calibri" w:cs="Calibri" w:eastAsia="Calibri"/>
                <w:sz w:val="17"/>
              </w:rPr>
              <w:t xml:space="preserve">, </w:t>
            </w:r>
            <w:r>
              <w:rPr>
                <w:rFonts w:ascii="Consolas" w:hAnsi="Consolas" w:cs="Consolas" w:eastAsia="Consolas"/>
                <w:color w:val="8A2B2B"/>
                <w:sz w:val="14"/>
                <w:shd w:val="clear" w:color="auto" w:fill="F0F0F0"/>
              </w:rPr>
              <w:t>reading</w:t>
            </w:r>
            <w:r>
              <w:rPr>
                <w:rFonts w:ascii="Calibri" w:hAnsi="Calibri" w:cs="Calibri" w:eastAsia="Calibri"/>
                <w:sz w:val="17"/>
              </w:rPr>
              <w:t xml:space="preserve">, </w:t>
            </w:r>
            <w:r>
              <w:rPr>
                <w:rFonts w:ascii="Consolas" w:hAnsi="Consolas" w:cs="Consolas" w:eastAsia="Consolas"/>
                <w:color w:val="8A2B2B"/>
                <w:sz w:val="14"/>
                <w:shd w:val="clear" w:color="auto" w:fill="F0F0F0"/>
              </w:rPr>
              <w:t>achievements</w:t>
            </w:r>
            <w:r>
              <w:rPr>
                <w:rFonts w:ascii="Calibri" w:hAnsi="Calibri" w:cs="Calibri" w:eastAsia="Calibri"/>
                <w:sz w:val="17"/>
              </w:rPr>
              <w:t xml:space="preserve">, </w:t>
            </w:r>
            <w:r>
              <w:rPr>
                <w:rFonts w:ascii="Consolas" w:hAnsi="Consolas" w:cs="Consolas" w:eastAsia="Consolas"/>
                <w:color w:val="8A2B2B"/>
                <w:sz w:val="14"/>
                <w:shd w:val="clear" w:color="auto" w:fill="F0F0F0"/>
              </w:rPr>
              <w:t>ai</w:t>
            </w:r>
            <w:r>
              <w:rPr>
                <w:rFonts w:ascii="Calibri" w:hAnsi="Calibri" w:cs="Calibri" w:eastAsia="Calibri"/>
                <w:sz w:val="17"/>
              </w:rPr>
              <w:t xml:space="preserve">, </w:t>
            </w:r>
            <w:r>
              <w:rPr>
                <w:rFonts w:ascii="Consolas" w:hAnsi="Consolas" w:cs="Consolas" w:eastAsia="Consolas"/>
                <w:color w:val="8A2B2B"/>
                <w:sz w:val="14"/>
                <w:shd w:val="clear" w:color="auto" w:fill="F0F0F0"/>
              </w:rPr>
              <w:t>googleBooks</w:t>
            </w:r>
            <w:r>
              <w:rPr>
                <w:rFonts w:ascii="Calibri" w:hAnsi="Calibri" w:cs="Calibri" w:eastAsia="Calibri"/>
                <w:sz w:val="17"/>
              </w:rPr>
              <w:t xml:space="preserve">, </w:t>
            </w:r>
            <w:r>
              <w:rPr>
                <w:rFonts w:ascii="Consolas" w:hAnsi="Consolas" w:cs="Consolas" w:eastAsia="Consolas"/>
                <w:color w:val="8A2B2B"/>
                <w:sz w:val="14"/>
                <w:shd w:val="clear" w:color="auto" w:fill="F0F0F0"/>
              </w:rPr>
              <w:t>wraps</w:t>
            </w:r>
            <w:r>
              <w:rPr>
                <w:rFonts w:ascii="Calibri" w:hAnsi="Calibri" w:cs="Calibri" w:eastAsia="Calibri"/>
                <w:sz w:val="17"/>
              </w:rPr>
              <w:t xml:space="preserve">) + </w:t>
            </w:r>
            <w:r>
              <w:rPr>
                <w:rFonts w:ascii="Consolas" w:hAnsi="Consolas" w:cs="Consolas" w:eastAsia="Consolas"/>
                <w:color w:val="8A2B2B"/>
                <w:sz w:val="14"/>
                <w:shd w:val="clear" w:color="auto" w:fill="F0F0F0"/>
              </w:rPr>
              <w:t>devLog</w:t>
            </w:r>
            <w:r>
              <w:rPr>
                <w:rFonts w:ascii="Calibri" w:hAnsi="Calibri" w:cs="Calibri" w:eastAsia="Calibri"/>
                <w:sz w:val="17"/>
              </w:rPr>
              <w:t>; App.jsx 14,908 → ~13,300 líneas</w:t>
            </w:r>
          </w:p>
        </w:tc>
      </w:tr>
      <w:tr>
        <w:tc>
          <w:tcPr>
            <w:tcW w:type="dxa" w:w="3120"/>
          </w:tcPr>
          <w:p>
            <w:pPr>
              <w:spacing w:after="20" w:line="240" w:lineRule="auto"/>
            </w:pPr>
            <w:r>
              <w:rPr>
                <w:rFonts w:ascii="Calibri" w:hAnsi="Calibri" w:cs="Calibri" w:eastAsia="Calibri"/>
                <w:sz w:val="17"/>
              </w:rPr>
              <w:t>Código muerto</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 xml:space="preserve">Eliminados </w:t>
            </w:r>
            <w:r>
              <w:rPr>
                <w:rFonts w:ascii="Consolas" w:hAnsi="Consolas" w:cs="Consolas" w:eastAsia="Consolas"/>
                <w:color w:val="8A2B2B"/>
                <w:sz w:val="14"/>
                <w:shd w:val="clear" w:color="auto" w:fill="F0F0F0"/>
              </w:rPr>
              <w:t>NotificationsPanel</w:t>
            </w:r>
            <w:r>
              <w:rPr>
                <w:rFonts w:ascii="Calibri" w:hAnsi="Calibri" w:cs="Calibri" w:eastAsia="Calibri"/>
                <w:sz w:val="17"/>
              </w:rPr>
              <w:t xml:space="preserve"> (además rompía: usaba </w:t>
            </w:r>
            <w:r>
              <w:rPr>
                <w:rFonts w:ascii="Consolas" w:hAnsi="Consolas" w:cs="Consolas" w:eastAsia="Consolas"/>
                <w:color w:val="8A2B2B"/>
                <w:sz w:val="14"/>
                <w:shd w:val="clear" w:color="auto" w:fill="F0F0F0"/>
              </w:rPr>
              <w:t>FriendAvatar</w:t>
            </w:r>
            <w:r>
              <w:rPr>
                <w:rFonts w:ascii="Calibri" w:hAnsi="Calibri" w:cs="Calibri" w:eastAsia="Calibri"/>
                <w:sz w:val="17"/>
              </w:rPr>
              <w:t xml:space="preserve"> fuera de alcance), </w:t>
            </w:r>
            <w:r>
              <w:rPr>
                <w:rFonts w:ascii="Consolas" w:hAnsi="Consolas" w:cs="Consolas" w:eastAsia="Consolas"/>
                <w:color w:val="8A2B2B"/>
                <w:sz w:val="14"/>
                <w:shd w:val="clear" w:color="auto" w:fill="F0F0F0"/>
              </w:rPr>
              <w:t>FeedEditorialContent</w:t>
            </w:r>
            <w:r>
              <w:rPr>
                <w:rFonts w:ascii="Calibri" w:hAnsi="Calibri" w:cs="Calibri" w:eastAsia="Calibri"/>
                <w:sz w:val="17"/>
              </w:rPr>
              <w:t xml:space="preserve"> + datos editoriales, </w:t>
            </w:r>
            <w:r>
              <w:rPr>
                <w:rFonts w:ascii="Consolas" w:hAnsi="Consolas" w:cs="Consolas" w:eastAsia="Consolas"/>
                <w:color w:val="8A2B2B"/>
                <w:sz w:val="14"/>
                <w:shd w:val="clear" w:color="auto" w:fill="F0F0F0"/>
              </w:rPr>
              <w:t>WrappedModal</w:t>
            </w:r>
            <w:r>
              <w:rPr>
                <w:rFonts w:ascii="Calibri" w:hAnsi="Calibri" w:cs="Calibri" w:eastAsia="Calibri"/>
                <w:sz w:val="17"/>
              </w:rPr>
              <w:t>/</w:t>
            </w:r>
            <w:r>
              <w:rPr>
                <w:rFonts w:ascii="Consolas" w:hAnsi="Consolas" w:cs="Consolas" w:eastAsia="Consolas"/>
                <w:color w:val="8A2B2B"/>
                <w:sz w:val="14"/>
                <w:shd w:val="clear" w:color="auto" w:fill="F0F0F0"/>
              </w:rPr>
              <w:t>WrappedCard</w:t>
            </w:r>
            <w:r>
              <w:rPr>
                <w:rFonts w:ascii="Calibri" w:hAnsi="Calibri" w:cs="Calibri" w:eastAsia="Calibri"/>
                <w:sz w:val="17"/>
              </w:rPr>
              <w:t xml:space="preserve">, </w:t>
            </w:r>
            <w:r>
              <w:rPr>
                <w:rFonts w:ascii="Consolas" w:hAnsi="Consolas" w:cs="Consolas" w:eastAsia="Consolas"/>
                <w:color w:val="8A2B2B"/>
                <w:sz w:val="14"/>
                <w:shd w:val="clear" w:color="auto" w:fill="F0F0F0"/>
              </w:rPr>
              <w:t>OnboardingScreen</w:t>
            </w:r>
            <w:r>
              <w:rPr>
                <w:rFonts w:ascii="Calibri" w:hAnsi="Calibri" w:cs="Calibri" w:eastAsia="Calibri"/>
                <w:sz w:val="17"/>
              </w:rPr>
              <w:t>, feed de actividad inalcanzable, 23 imports, ~10 variables y ~20 props sin uso</w:t>
            </w:r>
          </w:p>
        </w:tc>
      </w:tr>
      <w:tr>
        <w:tc>
          <w:tcPr>
            <w:tcW w:type="dxa" w:w="3120"/>
          </w:tcPr>
          <w:p>
            <w:pPr>
              <w:spacing w:after="20" w:line="240" w:lineRule="auto"/>
            </w:pPr>
            <w:r>
              <w:rPr>
                <w:rFonts w:ascii="Calibri" w:hAnsi="Calibri" w:cs="Calibri" w:eastAsia="Calibri"/>
                <w:sz w:val="17"/>
              </w:rPr>
              <w:t>Logs ruidosos en producción (</w:t>
            </w:r>
            <w:r>
              <w:rPr>
                <w:rFonts w:ascii="Consolas" w:hAnsi="Consolas" w:cs="Consolas" w:eastAsia="Consolas"/>
                <w:color w:val="8A2B2B"/>
                <w:sz w:val="14"/>
                <w:shd w:val="clear" w:color="auto" w:fill="F0F0F0"/>
              </w:rPr>
              <w:t>[notif]</w:t>
            </w:r>
            <w:r>
              <w:rPr>
                <w:rFonts w:ascii="Calibri" w:hAnsi="Calibri" w:cs="Calibri" w:eastAsia="Calibri"/>
                <w:sz w:val="17"/>
              </w:rPr>
              <w:t xml:space="preserve"> cada 15 s, </w:t>
            </w:r>
            <w:r>
              <w:rPr>
                <w:rFonts w:ascii="Consolas" w:hAnsi="Consolas" w:cs="Consolas" w:eastAsia="Consolas"/>
                <w:color w:val="8A2B2B"/>
                <w:sz w:val="14"/>
                <w:shd w:val="clear" w:color="auto" w:fill="F0F0F0"/>
              </w:rPr>
              <w:t>[offline]</w:t>
            </w:r>
            <w:r>
              <w:rPr>
                <w:rFonts w:ascii="Calibri" w:hAnsi="Calibri" w:cs="Calibri" w:eastAsia="Calibri"/>
                <w:sz w:val="17"/>
              </w:rPr>
              <w:t xml:space="preserve"> en cada fetch, </w:t>
            </w:r>
            <w:r>
              <w:rPr>
                <w:rFonts w:ascii="Consolas" w:hAnsi="Consolas" w:cs="Consolas" w:eastAsia="Consolas"/>
                <w:color w:val="8A2B2B"/>
                <w:sz w:val="14"/>
                <w:shd w:val="clear" w:color="auto" w:fill="F0F0F0"/>
              </w:rPr>
              <w:t>[BookTinder]</w:t>
            </w:r>
            <w:r>
              <w:rPr>
                <w:rFonts w:ascii="Calibri" w:hAnsi="Calibri" w:cs="Calibri" w:eastAsia="Calibri"/>
                <w:sz w:val="17"/>
              </w:rPr>
              <w:t>)</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 xml:space="preserve">Pasan por </w:t>
            </w:r>
            <w:r>
              <w:rPr>
                <w:rFonts w:ascii="Consolas" w:hAnsi="Consolas" w:cs="Consolas" w:eastAsia="Consolas"/>
                <w:color w:val="8A2B2B"/>
                <w:sz w:val="14"/>
                <w:shd w:val="clear" w:color="auto" w:fill="F0F0F0"/>
              </w:rPr>
              <w:t>devLog</w:t>
            </w:r>
            <w:r>
              <w:rPr>
                <w:rFonts w:ascii="Calibri" w:hAnsi="Calibri" w:cs="Calibri" w:eastAsia="Calibri"/>
                <w:sz w:val="17"/>
              </w:rPr>
              <w:t xml:space="preserve"> (solo DEV). Se conservan </w:t>
            </w:r>
            <w:r>
              <w:rPr>
                <w:rFonts w:ascii="Consolas" w:hAnsi="Consolas" w:cs="Consolas" w:eastAsia="Consolas"/>
                <w:color w:val="8A2B2B"/>
                <w:sz w:val="14"/>
                <w:shd w:val="clear" w:color="auto" w:fill="F0F0F0"/>
              </w:rPr>
              <w:t>[streak]</w:t>
            </w:r>
            <w:r>
              <w:rPr>
                <w:rFonts w:ascii="Calibri" w:hAnsi="Calibri" w:cs="Calibri" w:eastAsia="Calibri"/>
                <w:sz w:val="17"/>
              </w:rPr>
              <w:t xml:space="preserve">, </w:t>
            </w:r>
            <w:r>
              <w:rPr>
                <w:rFonts w:ascii="Consolas" w:hAnsi="Consolas" w:cs="Consolas" w:eastAsia="Consolas"/>
                <w:color w:val="8A2B2B"/>
                <w:sz w:val="14"/>
                <w:shd w:val="clear" w:color="auto" w:fill="F0F0F0"/>
              </w:rPr>
              <w:t>[GEMS]</w:t>
            </w:r>
            <w:r>
              <w:rPr>
                <w:rFonts w:ascii="Calibri" w:hAnsi="Calibri" w:cs="Calibri" w:eastAsia="Calibri"/>
                <w:sz w:val="17"/>
              </w:rPr>
              <w:t xml:space="preserve">, </w:t>
            </w:r>
            <w:r>
              <w:rPr>
                <w:rFonts w:ascii="Consolas" w:hAnsi="Consolas" w:cs="Consolas" w:eastAsia="Consolas"/>
                <w:color w:val="8A2B2B"/>
                <w:sz w:val="14"/>
                <w:shd w:val="clear" w:color="auto" w:fill="F0F0F0"/>
              </w:rPr>
              <w:t>[PET]</w:t>
            </w:r>
            <w:r>
              <w:rPr>
                <w:rFonts w:ascii="Calibri" w:hAnsi="Calibri" w:cs="Calibri" w:eastAsia="Calibri"/>
                <w:sz w:val="17"/>
              </w:rPr>
              <w:t xml:space="preserve">, </w:t>
            </w:r>
            <w:r>
              <w:rPr>
                <w:rFonts w:ascii="Consolas" w:hAnsi="Consolas" w:cs="Consolas" w:eastAsia="Consolas"/>
                <w:color w:val="8A2B2B"/>
                <w:sz w:val="14"/>
                <w:shd w:val="clear" w:color="auto" w:fill="F0F0F0"/>
              </w:rPr>
              <w:t>[auth]</w:t>
            </w:r>
            <w:r>
              <w:rPr>
                <w:rFonts w:ascii="Calibri" w:hAnsi="Calibri" w:cs="Calibri" w:eastAsia="Calibri"/>
                <w:sz w:val="17"/>
              </w:rPr>
              <w:t xml:space="preserve"> y todos los </w:t>
            </w:r>
            <w:r>
              <w:rPr>
                <w:rFonts w:ascii="Consolas" w:hAnsi="Consolas" w:cs="Consolas" w:eastAsia="Consolas"/>
                <w:color w:val="8A2B2B"/>
                <w:sz w:val="14"/>
                <w:shd w:val="clear" w:color="auto" w:fill="F0F0F0"/>
              </w:rPr>
              <w:t>console.error</w:t>
            </w:r>
          </w:p>
        </w:tc>
      </w:tr>
      <w:tr>
        <w:tc>
          <w:tcPr>
            <w:tcW w:type="dxa" w:w="3120"/>
          </w:tcPr>
          <w:p>
            <w:pPr>
              <w:spacing w:after="20" w:line="240" w:lineRule="auto"/>
            </w:pPr>
            <w:r>
              <w:rPr>
                <w:rFonts w:ascii="Calibri" w:hAnsi="Calibri" w:cs="Calibri" w:eastAsia="Calibri"/>
                <w:sz w:val="17"/>
              </w:rPr>
              <w:t xml:space="preserve">Colores hardcodeados (565 hex en App.jsx) y paletas duplicadas en </w:t>
            </w:r>
            <w:r>
              <w:rPr>
                <w:rFonts w:ascii="Consolas" w:hAnsi="Consolas" w:cs="Consolas" w:eastAsia="Consolas"/>
                <w:color w:val="8A2B2B"/>
                <w:sz w:val="14"/>
                <w:shd w:val="clear" w:color="auto" w:fill="F0F0F0"/>
              </w:rPr>
              <w:t>BookTinder</w:t>
            </w:r>
            <w:r>
              <w:rPr>
                <w:rFonts w:ascii="Calibri" w:hAnsi="Calibri" w:cs="Calibri" w:eastAsia="Calibri"/>
                <w:sz w:val="17"/>
              </w:rPr>
              <w:t>/</w:t>
            </w:r>
            <w:r>
              <w:rPr>
                <w:rFonts w:ascii="Consolas" w:hAnsi="Consolas" w:cs="Consolas" w:eastAsia="Consolas"/>
                <w:color w:val="8A2B2B"/>
                <w:sz w:val="14"/>
                <w:shd w:val="clear" w:color="auto" w:fill="F0F0F0"/>
              </w:rPr>
              <w:t>ReadingStatusModal</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 xml:space="preserve">Todo pasa por </w:t>
            </w:r>
            <w:r>
              <w:rPr>
                <w:rFonts w:ascii="Consolas" w:hAnsi="Consolas" w:cs="Consolas" w:eastAsia="Consolas"/>
                <w:color w:val="8A2B2B"/>
                <w:sz w:val="14"/>
                <w:shd w:val="clear" w:color="auto" w:fill="F0F0F0"/>
              </w:rPr>
              <w:t>palette</w:t>
            </w:r>
            <w:r>
              <w:rPr>
                <w:rFonts w:ascii="Calibri" w:hAnsi="Calibri" w:cs="Calibri" w:eastAsia="Calibri"/>
                <w:sz w:val="17"/>
              </w:rPr>
              <w:t xml:space="preserve"> / </w:t>
            </w:r>
            <w:r>
              <w:rPr>
                <w:rFonts w:ascii="Consolas" w:hAnsi="Consolas" w:cs="Consolas" w:eastAsia="Consolas"/>
                <w:color w:val="8A2B2B"/>
                <w:sz w:val="14"/>
                <w:shd w:val="clear" w:color="auto" w:fill="F0F0F0"/>
              </w:rPr>
              <w:t>BRAND</w:t>
            </w:r>
            <w:r>
              <w:rPr>
                <w:rFonts w:ascii="Calibri" w:hAnsi="Calibri" w:cs="Calibri" w:eastAsia="Calibri"/>
                <w:sz w:val="17"/>
              </w:rPr>
              <w:t xml:space="preserve"> / datos de arte de </w:t>
            </w:r>
            <w:r>
              <w:rPr>
                <w:rFonts w:ascii="Consolas" w:hAnsi="Consolas" w:cs="Consolas" w:eastAsia="Consolas"/>
                <w:color w:val="8A2B2B"/>
                <w:sz w:val="14"/>
                <w:shd w:val="clear" w:color="auto" w:fill="F0F0F0"/>
              </w:rPr>
              <w:t>theme.js</w:t>
            </w:r>
            <w:r>
              <w:rPr>
                <w:rFonts w:ascii="Calibri" w:hAnsi="Calibri" w:cs="Calibri" w:eastAsia="Calibri"/>
                <w:sz w:val="17"/>
              </w:rPr>
              <w:t>; BookTinder y el selector de estado ya siguen el modo oscuro</w:t>
            </w:r>
          </w:p>
        </w:tc>
      </w:tr>
      <w:tr>
        <w:tc>
          <w:tcPr>
            <w:tcW w:type="dxa" w:w="3120"/>
          </w:tcPr>
          <w:p>
            <w:pPr>
              <w:spacing w:after="20" w:line="240" w:lineRule="auto"/>
            </w:pPr>
            <w:r>
              <w:rPr>
                <w:rFonts w:ascii="Calibri" w:hAnsi="Calibri" w:cs="Calibri" w:eastAsia="Calibri"/>
                <w:sz w:val="17"/>
              </w:rPr>
              <w:t>Textos ilegibles en modo oscuro (burbuja del chat, notificación no leída, toasts, celebración de libro terminado)</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 xml:space="preserve">Tokens </w:t>
            </w:r>
            <w:r>
              <w:rPr>
                <w:rFonts w:ascii="Consolas" w:hAnsi="Consolas" w:cs="Consolas" w:eastAsia="Consolas"/>
                <w:color w:val="8A2B2B"/>
                <w:sz w:val="14"/>
                <w:shd w:val="clear" w:color="auto" w:fill="F0F0F0"/>
              </w:rPr>
              <w:t>bgCard</w:t>
            </w:r>
            <w:r>
              <w:rPr>
                <w:rFonts w:ascii="Calibri" w:hAnsi="Calibri" w:cs="Calibri" w:eastAsia="Calibri"/>
                <w:sz w:val="17"/>
              </w:rPr>
              <w:t xml:space="preserve">, </w:t>
            </w:r>
            <w:r>
              <w:rPr>
                <w:rFonts w:ascii="Consolas" w:hAnsi="Consolas" w:cs="Consolas" w:eastAsia="Consolas"/>
                <w:color w:val="8A2B2B"/>
                <w:sz w:val="14"/>
                <w:shd w:val="clear" w:color="auto" w:fill="F0F0F0"/>
              </w:rPr>
              <w:t>unreadBg</w:t>
            </w:r>
            <w:r>
              <w:rPr>
                <w:rFonts w:ascii="Calibri" w:hAnsi="Calibri" w:cs="Calibri" w:eastAsia="Calibri"/>
                <w:sz w:val="17"/>
              </w:rPr>
              <w:t xml:space="preserve">, toast invertido </w:t>
            </w:r>
            <w:r>
              <w:rPr>
                <w:rFonts w:ascii="Consolas" w:hAnsi="Consolas" w:cs="Consolas" w:eastAsia="Consolas"/>
                <w:color w:val="8A2B2B"/>
                <w:sz w:val="14"/>
                <w:shd w:val="clear" w:color="auto" w:fill="F0F0F0"/>
              </w:rPr>
              <w:t>ink/bg</w:t>
            </w:r>
            <w:r>
              <w:rPr>
                <w:rFonts w:ascii="Calibri" w:hAnsi="Calibri" w:cs="Calibri" w:eastAsia="Calibri"/>
                <w:sz w:val="17"/>
              </w:rPr>
              <w:t xml:space="preserve"> y </w:t>
            </w:r>
            <w:r>
              <w:rPr>
                <w:rFonts w:ascii="Consolas" w:hAnsi="Consolas" w:cs="Consolas" w:eastAsia="Consolas"/>
                <w:color w:val="8A2B2B"/>
                <w:sz w:val="14"/>
                <w:shd w:val="clear" w:color="auto" w:fill="F0F0F0"/>
              </w:rPr>
              <w:t>onDark</w:t>
            </w:r>
            <w:r>
              <w:rPr>
                <w:rFonts w:ascii="Calibri" w:hAnsi="Calibri" w:cs="Calibri" w:eastAsia="Calibri"/>
                <w:sz w:val="17"/>
              </w:rPr>
              <w:t xml:space="preserve"> para overlays</w:t>
            </w:r>
          </w:p>
        </w:tc>
      </w:tr>
      <w:tr>
        <w:tc>
          <w:tcPr>
            <w:tcW w:type="dxa" w:w="3120"/>
          </w:tcPr>
          <w:p>
            <w:pPr>
              <w:spacing w:after="20" w:line="240" w:lineRule="auto"/>
            </w:pPr>
            <w:r>
              <w:rPr>
                <w:rFonts w:ascii="Consolas" w:hAnsi="Consolas" w:cs="Consolas" w:eastAsia="Consolas"/>
                <w:color w:val="8A2B2B"/>
                <w:sz w:val="14"/>
                <w:shd w:val="clear" w:color="auto" w:fill="F0F0F0"/>
              </w:rPr>
              <w:t>ts.caption</w:t>
            </w:r>
            <w:r>
              <w:rPr>
                <w:rFonts w:ascii="Calibri" w:hAnsi="Calibri" w:cs="Calibri" w:eastAsia="Calibri"/>
                <w:sz w:val="17"/>
              </w:rPr>
              <w:t>/</w:t>
            </w:r>
            <w:r>
              <w:rPr>
                <w:rFonts w:ascii="Consolas" w:hAnsi="Consolas" w:cs="Consolas" w:eastAsia="Consolas"/>
                <w:color w:val="8A2B2B"/>
                <w:sz w:val="14"/>
                <w:shd w:val="clear" w:color="auto" w:fill="F0F0F0"/>
              </w:rPr>
              <w:t>ts.label</w:t>
            </w:r>
            <w:r>
              <w:rPr>
                <w:rFonts w:ascii="Calibri" w:hAnsi="Calibri" w:cs="Calibri" w:eastAsia="Calibri"/>
                <w:sz w:val="17"/>
              </w:rPr>
              <w:t xml:space="preserve"> con color claro fijo</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 xml:space="preserve">Getter a </w:t>
            </w:r>
            <w:r>
              <w:rPr>
                <w:rFonts w:ascii="Consolas" w:hAnsi="Consolas" w:cs="Consolas" w:eastAsia="Consolas"/>
                <w:color w:val="8A2B2B"/>
                <w:sz w:val="14"/>
                <w:shd w:val="clear" w:color="auto" w:fill="F0F0F0"/>
              </w:rPr>
              <w:t>palette.inkFaint</w:t>
            </w:r>
          </w:p>
        </w:tc>
      </w:tr>
      <w:tr>
        <w:tc>
          <w:tcPr>
            <w:tcW w:type="dxa" w:w="3120"/>
          </w:tcPr>
          <w:p>
            <w:pPr>
              <w:spacing w:after="20" w:line="240" w:lineRule="auto"/>
            </w:pPr>
            <w:r>
              <w:rPr>
                <w:rFonts w:ascii="Calibri" w:hAnsi="Calibri" w:cs="Calibri" w:eastAsia="Calibri"/>
                <w:sz w:val="17"/>
              </w:rPr>
              <w:t>ErrorBoundary interno mostraba mensaje + stack en producción</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 xml:space="preserve">Detalle técnico solo en DEV, igual que </w:t>
            </w:r>
            <w:r>
              <w:rPr>
                <w:rFonts w:ascii="Consolas" w:hAnsi="Consolas" w:cs="Consolas" w:eastAsia="Consolas"/>
                <w:color w:val="8A2B2B"/>
                <w:sz w:val="14"/>
                <w:shd w:val="clear" w:color="auto" w:fill="F0F0F0"/>
              </w:rPr>
              <w:t>RootErrorBoundary</w:t>
            </w:r>
          </w:p>
        </w:tc>
      </w:tr>
      <w:tr>
        <w:tc>
          <w:tcPr>
            <w:tcW w:type="dxa" w:w="3120"/>
          </w:tcPr>
          <w:p>
            <w:pPr>
              <w:spacing w:after="20" w:line="240" w:lineRule="auto"/>
            </w:pPr>
            <w:r>
              <w:rPr>
                <w:rFonts w:ascii="Consolas" w:hAnsi="Consolas" w:cs="Consolas" w:eastAsia="Consolas"/>
                <w:color w:val="8A2B2B"/>
                <w:sz w:val="14"/>
                <w:shd w:val="clear" w:color="auto" w:fill="F0F0F0"/>
              </w:rPr>
              <w:t>BookPreviewModal</w:t>
            </w:r>
            <w:r>
              <w:rPr>
                <w:rFonts w:ascii="Calibri" w:hAnsi="Calibri" w:cs="Calibri" w:eastAsia="Calibri"/>
                <w:sz w:val="17"/>
              </w:rPr>
              <w:t xml:space="preserve"> con </w:t>
            </w:r>
            <w:r>
              <w:rPr>
                <w:rFonts w:ascii="Consolas" w:hAnsi="Consolas" w:cs="Consolas" w:eastAsia="Consolas"/>
                <w:color w:val="8A2B2B"/>
                <w:sz w:val="14"/>
                <w:shd w:val="clear" w:color="auto" w:fill="F0F0F0"/>
              </w:rPr>
              <w:t>useState</w:t>
            </w:r>
            <w:r>
              <w:rPr>
                <w:rFonts w:ascii="Calibri" w:hAnsi="Calibri" w:cs="Calibri" w:eastAsia="Calibri"/>
                <w:sz w:val="17"/>
              </w:rPr>
              <w:t xml:space="preserve"> después de un </w:t>
            </w:r>
            <w:r>
              <w:rPr>
                <w:rFonts w:ascii="Consolas" w:hAnsi="Consolas" w:cs="Consolas" w:eastAsia="Consolas"/>
                <w:color w:val="8A2B2B"/>
                <w:sz w:val="14"/>
                <w:shd w:val="clear" w:color="auto" w:fill="F0F0F0"/>
              </w:rPr>
              <w:t>return</w:t>
            </w:r>
            <w:r>
              <w:rPr>
                <w:rFonts w:ascii="Calibri" w:hAnsi="Calibri" w:cs="Calibri" w:eastAsia="Calibri"/>
                <w:sz w:val="17"/>
              </w:rPr>
              <w:t xml:space="preserve"> condicional</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Hooks antes del return</w:t>
            </w:r>
          </w:p>
        </w:tc>
      </w:tr>
      <w:tr>
        <w:tc>
          <w:tcPr>
            <w:tcW w:type="dxa" w:w="3120"/>
          </w:tcPr>
          <w:p>
            <w:pPr>
              <w:spacing w:after="20" w:line="240" w:lineRule="auto"/>
            </w:pPr>
            <w:r>
              <w:rPr>
                <w:rFonts w:ascii="Calibri" w:hAnsi="Calibri" w:cs="Calibri" w:eastAsia="Calibri"/>
                <w:sz w:val="17"/>
              </w:rPr>
              <w:t>Chat: mensaje "enviado" aunque el INSERT fallara; canal realtime que quedaba vivo al salir rápido</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 xml:space="preserve">Se revisa </w:t>
            </w:r>
            <w:r>
              <w:rPr>
                <w:rFonts w:ascii="Consolas" w:hAnsi="Consolas" w:cs="Consolas" w:eastAsia="Consolas"/>
                <w:color w:val="8A2B2B"/>
                <w:sz w:val="14"/>
                <w:shd w:val="clear" w:color="auto" w:fill="F0F0F0"/>
              </w:rPr>
              <w:t>error</w:t>
            </w:r>
            <w:r>
              <w:rPr>
                <w:rFonts w:ascii="Calibri" w:hAnsi="Calibri" w:cs="Calibri" w:eastAsia="Calibri"/>
                <w:sz w:val="17"/>
              </w:rPr>
              <w:t xml:space="preserve"> y se revierte; bandera </w:t>
            </w:r>
            <w:r>
              <w:rPr>
                <w:rFonts w:ascii="Consolas" w:hAnsi="Consolas" w:cs="Consolas" w:eastAsia="Consolas"/>
                <w:color w:val="8A2B2B"/>
                <w:sz w:val="14"/>
                <w:shd w:val="clear" w:color="auto" w:fill="F0F0F0"/>
              </w:rPr>
              <w:t>cancelled</w:t>
            </w:r>
            <w:r>
              <w:rPr>
                <w:rFonts w:ascii="Calibri" w:hAnsi="Calibri" w:cs="Calibri" w:eastAsia="Calibri"/>
                <w:sz w:val="17"/>
              </w:rPr>
              <w:t xml:space="preserve"> + cleanup</w:t>
            </w:r>
          </w:p>
        </w:tc>
      </w:tr>
      <w:tr>
        <w:tc>
          <w:tcPr>
            <w:tcW w:type="dxa" w:w="3120"/>
          </w:tcPr>
          <w:p>
            <w:pPr>
              <w:spacing w:after="20" w:line="240" w:lineRule="auto"/>
            </w:pPr>
            <w:r>
              <w:rPr>
                <w:rFonts w:ascii="Calibri" w:hAnsi="Calibri" w:cs="Calibri" w:eastAsia="Calibri"/>
                <w:sz w:val="17"/>
              </w:rPr>
              <w:t>Frases motivacionales de racha que nunca aparecían en el feed</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 xml:space="preserve">Se comparaba la fila de </w:t>
            </w:r>
            <w:r>
              <w:rPr>
                <w:rFonts w:ascii="Consolas" w:hAnsi="Consolas" w:cs="Consolas" w:eastAsia="Consolas"/>
                <w:color w:val="8A2B2B"/>
                <w:sz w:val="14"/>
                <w:shd w:val="clear" w:color="auto" w:fill="F0F0F0"/>
              </w:rPr>
              <w:t>user_streaks</w:t>
            </w:r>
            <w:r>
              <w:rPr>
                <w:rFonts w:ascii="Calibri" w:hAnsi="Calibri" w:cs="Calibri" w:eastAsia="Calibri"/>
                <w:sz w:val="17"/>
              </w:rPr>
              <w:t xml:space="preserve"> con un número; ahora </w:t>
            </w:r>
            <w:r>
              <w:rPr>
                <w:rFonts w:ascii="Consolas" w:hAnsi="Consolas" w:cs="Consolas" w:eastAsia="Consolas"/>
                <w:color w:val="8A2B2B"/>
                <w:sz w:val="14"/>
                <w:shd w:val="clear" w:color="auto" w:fill="F0F0F0"/>
              </w:rPr>
              <w:t>streak.current_streak</w:t>
            </w:r>
          </w:p>
        </w:tc>
      </w:tr>
      <w:tr>
        <w:tc>
          <w:tcPr>
            <w:tcW w:type="dxa" w:w="3120"/>
          </w:tcPr>
          <w:p>
            <w:pPr>
              <w:spacing w:after="20" w:line="240" w:lineRule="auto"/>
            </w:pPr>
            <w:r>
              <w:rPr>
                <w:rFonts w:ascii="Calibri" w:hAnsi="Calibri" w:cs="Calibri" w:eastAsia="Calibri"/>
                <w:sz w:val="17"/>
              </w:rPr>
              <w:t>Errores de Supabase ignorados (solicitudes de amistad, likes, onboarding, logros, wraps, límite diario, racha)</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 xml:space="preserve">Se revisa </w:t>
            </w:r>
            <w:r>
              <w:rPr>
                <w:rFonts w:ascii="Consolas" w:hAnsi="Consolas" w:cs="Consolas" w:eastAsia="Consolas"/>
                <w:color w:val="8A2B2B"/>
                <w:sz w:val="14"/>
                <w:shd w:val="clear" w:color="auto" w:fill="F0F0F0"/>
              </w:rPr>
              <w:t>{ error }</w:t>
            </w:r>
            <w:r>
              <w:rPr>
                <w:rFonts w:ascii="Calibri" w:hAnsi="Calibri" w:cs="Calibri" w:eastAsia="Calibri"/>
                <w:sz w:val="17"/>
              </w:rPr>
              <w:t xml:space="preserve">: se revierte el estado optimista o no se marca éxito, y siempre </w:t>
            </w:r>
            <w:r>
              <w:rPr>
                <w:rFonts w:ascii="Consolas" w:hAnsi="Consolas" w:cs="Consolas" w:eastAsia="Consolas"/>
                <w:color w:val="8A2B2B"/>
                <w:sz w:val="14"/>
                <w:shd w:val="clear" w:color="auto" w:fill="F0F0F0"/>
              </w:rPr>
              <w:t>console.error</w:t>
            </w:r>
          </w:p>
        </w:tc>
      </w:tr>
      <w:tr>
        <w:tc>
          <w:tcPr>
            <w:tcW w:type="dxa" w:w="3120"/>
          </w:tcPr>
          <w:p>
            <w:pPr>
              <w:spacing w:after="20" w:line="240" w:lineRule="auto"/>
            </w:pPr>
            <w:r>
              <w:rPr>
                <w:rFonts w:ascii="Calibri" w:hAnsi="Calibri" w:cs="Calibri" w:eastAsia="Calibri"/>
                <w:sz w:val="17"/>
              </w:rPr>
              <w:t>Registro de sesión que "parecía" exitoso al fallar; borrar frase/libro con rollback incorrecto</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onsolas" w:hAnsi="Consolas" w:cs="Consolas" w:eastAsia="Consolas"/>
                <w:color w:val="8A2B2B"/>
                <w:sz w:val="14"/>
                <w:shd w:val="clear" w:color="auto" w:fill="F0F0F0"/>
              </w:rPr>
              <w:t>ReadingLogModal</w:t>
            </w:r>
            <w:r>
              <w:rPr>
                <w:rFonts w:ascii="Calibri" w:hAnsi="Calibri" w:cs="Calibri" w:eastAsia="Calibri"/>
                <w:sz w:val="17"/>
              </w:rPr>
              <w:t xml:space="preserve"> muestra el error; </w:t>
            </w:r>
            <w:r>
              <w:rPr>
                <w:rFonts w:ascii="Consolas" w:hAnsi="Consolas" w:cs="Consolas" w:eastAsia="Consolas"/>
                <w:color w:val="8A2B2B"/>
                <w:sz w:val="14"/>
                <w:shd w:val="clear" w:color="auto" w:fill="F0F0F0"/>
              </w:rPr>
              <w:t>deleteBook</w:t>
            </w:r>
            <w:r>
              <w:rPr>
                <w:rFonts w:ascii="Calibri" w:hAnsi="Calibri" w:cs="Calibri" w:eastAsia="Calibri"/>
                <w:sz w:val="17"/>
              </w:rPr>
              <w:t xml:space="preserve"> reinserta sin closure viejo; </w:t>
            </w:r>
            <w:r>
              <w:rPr>
                <w:rFonts w:ascii="Consolas" w:hAnsi="Consolas" w:cs="Consolas" w:eastAsia="Consolas"/>
                <w:color w:val="8A2B2B"/>
                <w:sz w:val="14"/>
                <w:shd w:val="clear" w:color="auto" w:fill="F0F0F0"/>
              </w:rPr>
              <w:t>QuotesView</w:t>
            </w:r>
            <w:r>
              <w:rPr>
                <w:rFonts w:ascii="Calibri" w:hAnsi="Calibri" w:cs="Calibri" w:eastAsia="Calibri"/>
                <w:sz w:val="17"/>
              </w:rPr>
              <w:t xml:space="preserve"> solo confirma si borró</w:t>
            </w:r>
          </w:p>
        </w:tc>
      </w:tr>
      <w:tr>
        <w:tc>
          <w:tcPr>
            <w:tcW w:type="dxa" w:w="3120"/>
          </w:tcPr>
          <w:p>
            <w:pPr>
              <w:spacing w:after="20" w:line="240" w:lineRule="auto"/>
            </w:pPr>
            <w:r>
              <w:rPr>
                <w:rFonts w:ascii="Calibri" w:hAnsi="Calibri" w:cs="Calibri" w:eastAsia="Calibri"/>
                <w:sz w:val="17"/>
              </w:rPr>
              <w:t>Consejos peligrosos en logs/UI (</w:t>
            </w:r>
            <w:r>
              <w:rPr>
                <w:rFonts w:ascii="Consolas" w:hAnsi="Consolas" w:cs="Consolas" w:eastAsia="Consolas"/>
                <w:color w:val="8A2B2B"/>
                <w:sz w:val="14"/>
                <w:shd w:val="clear" w:color="auto" w:fill="F0F0F0"/>
              </w:rPr>
              <w:t>DISABLE ROW LEVEL SECURITY</w:t>
            </w:r>
            <w:r>
              <w:rPr>
                <w:rFonts w:ascii="Calibri" w:hAnsi="Calibri" w:cs="Calibri" w:eastAsia="Calibri"/>
                <w:sz w:val="17"/>
              </w:rPr>
              <w:t xml:space="preserve"> en </w:t>
            </w:r>
            <w:r>
              <w:rPr>
                <w:rFonts w:ascii="Consolas" w:hAnsi="Consolas" w:cs="Consolas" w:eastAsia="Consolas"/>
                <w:color w:val="8A2B2B"/>
                <w:sz w:val="14"/>
                <w:shd w:val="clear" w:color="auto" w:fill="F0F0F0"/>
              </w:rPr>
              <w:t>user_pets</w:t>
            </w:r>
            <w:r>
              <w:rPr>
                <w:rFonts w:ascii="Calibri" w:hAnsi="Calibri" w:cs="Calibri" w:eastAsia="Calibri"/>
                <w:sz w:val="17"/>
              </w:rPr>
              <w:t xml:space="preserve">, policy </w:t>
            </w:r>
            <w:r>
              <w:rPr>
                <w:rFonts w:ascii="Consolas" w:hAnsi="Consolas" w:cs="Consolas" w:eastAsia="Consolas"/>
                <w:color w:val="8A2B2B"/>
                <w:sz w:val="14"/>
                <w:shd w:val="clear" w:color="auto" w:fill="F0F0F0"/>
              </w:rPr>
              <w:t>FOR ALL USING (true)</w:t>
            </w:r>
            <w:r>
              <w:rPr>
                <w:rFonts w:ascii="Calibri" w:hAnsi="Calibri" w:cs="Calibri" w:eastAsia="Calibri"/>
                <w:sz w:val="17"/>
              </w:rPr>
              <w:t xml:space="preserve"> en </w:t>
            </w:r>
            <w:r>
              <w:rPr>
                <w:rFonts w:ascii="Consolas" w:hAnsi="Consolas" w:cs="Consolas" w:eastAsia="Consolas"/>
                <w:color w:val="8A2B2B"/>
                <w:sz w:val="14"/>
                <w:shd w:val="clear" w:color="auto" w:fill="F0F0F0"/>
              </w:rPr>
              <w:t>achievements</w:t>
            </w:r>
            <w:r>
              <w:rPr>
                <w:rFonts w:ascii="Calibri" w:hAnsi="Calibri" w:cs="Calibri" w:eastAsia="Calibri"/>
                <w:sz w:val="17"/>
              </w:rPr>
              <w:t>)</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Mensajes reescritos: apuntan a las migraciones y advierten no abrir RLS</w:t>
            </w:r>
          </w:p>
        </w:tc>
      </w:tr>
      <w:tr>
        <w:tc>
          <w:tcPr>
            <w:tcW w:type="dxa" w:w="3120"/>
          </w:tcPr>
          <w:p>
            <w:pPr>
              <w:spacing w:after="20" w:line="240" w:lineRule="auto"/>
            </w:pPr>
            <w:r>
              <w:rPr>
                <w:rFonts w:ascii="Calibri" w:hAnsi="Calibri" w:cs="Calibri" w:eastAsia="Calibri"/>
                <w:sz w:val="17"/>
              </w:rPr>
              <w:t xml:space="preserve">Filtro </w:t>
            </w:r>
            <w:r>
              <w:rPr>
                <w:rFonts w:ascii="Consolas" w:hAnsi="Consolas" w:cs="Consolas" w:eastAsia="Consolas"/>
                <w:color w:val="8A2B2B"/>
                <w:sz w:val="14"/>
                <w:shd w:val="clear" w:color="auto" w:fill="F0F0F0"/>
              </w:rPr>
              <w:t>.or(...)</w:t>
            </w:r>
            <w:r>
              <w:rPr>
                <w:rFonts w:ascii="Calibri" w:hAnsi="Calibri" w:cs="Calibri" w:eastAsia="Calibri"/>
                <w:sz w:val="17"/>
              </w:rPr>
              <w:t xml:space="preserve"> con texto crudo del usuario en la búsqueda de amigos</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onsolas" w:hAnsi="Consolas" w:cs="Consolas" w:eastAsia="Consolas"/>
                <w:color w:val="8A2B2B"/>
                <w:sz w:val="14"/>
                <w:shd w:val="clear" w:color="auto" w:fill="F0F0F0"/>
              </w:rPr>
              <w:t>sanitizeSearchTerm()</w:t>
            </w:r>
          </w:p>
        </w:tc>
      </w:tr>
      <w:tr>
        <w:tc>
          <w:tcPr>
            <w:tcW w:type="dxa" w:w="3120"/>
          </w:tcPr>
          <w:p>
            <w:pPr>
              <w:spacing w:after="20" w:line="240" w:lineRule="auto"/>
            </w:pPr>
            <w:r>
              <w:rPr>
                <w:rFonts w:ascii="Calibri" w:hAnsi="Calibri" w:cs="Calibri" w:eastAsia="Calibri"/>
                <w:sz w:val="17"/>
              </w:rPr>
              <w:t>Timers sin cleanup (celebración, debounces, deep-link del feed) y blob del preview de imagen sin liberar</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 xml:space="preserve">Cleanup en los efectos y </w:t>
            </w:r>
            <w:r>
              <w:rPr>
                <w:rFonts w:ascii="Consolas" w:hAnsi="Consolas" w:cs="Consolas" w:eastAsia="Consolas"/>
                <w:color w:val="8A2B2B"/>
                <w:sz w:val="14"/>
                <w:shd w:val="clear" w:color="auto" w:fill="F0F0F0"/>
              </w:rPr>
              <w:t>URL.revokeObjectURL</w:t>
            </w:r>
          </w:p>
        </w:tc>
      </w:tr>
      <w:tr>
        <w:tc>
          <w:tcPr>
            <w:tcW w:type="dxa" w:w="3120"/>
          </w:tcPr>
          <w:p>
            <w:pPr>
              <w:spacing w:after="20" w:line="240" w:lineRule="auto"/>
            </w:pPr>
            <w:r>
              <w:rPr>
                <w:rFonts w:ascii="Calibri" w:hAnsi="Calibri" w:cs="Calibri" w:eastAsia="Calibri"/>
                <w:sz w:val="17"/>
              </w:rPr>
              <w:t>Placeholder "Mínimo 4 caracteres" con validación de 6</w:t>
            </w:r>
          </w:p>
        </w:tc>
        <w:tc>
          <w:tcPr>
            <w:tcW w:type="dxa" w:w="3120"/>
          </w:tcPr>
          <w:p>
            <w:pPr>
              <w:spacing w:after="20" w:line="240" w:lineRule="auto"/>
            </w:pPr>
            <w:r>
              <w:rPr>
                <w:rFonts w:ascii="Calibri" w:hAnsi="Calibri" w:cs="Calibri" w:eastAsia="Calibri"/>
                <w:sz w:val="17"/>
              </w:rPr>
              <w:t>✅ RESUELTO 2026-09-22</w:t>
            </w:r>
          </w:p>
        </w:tc>
        <w:tc>
          <w:tcPr>
            <w:tcW w:type="dxa" w:w="3120"/>
          </w:tcPr>
          <w:p>
            <w:pPr>
              <w:spacing w:after="20" w:line="240" w:lineRule="auto"/>
            </w:pPr>
            <w:r>
              <w:rPr>
                <w:rFonts w:ascii="Calibri" w:hAnsi="Calibri" w:cs="Calibri" w:eastAsia="Calibri"/>
                <w:sz w:val="17"/>
              </w:rPr>
              <w:t>Texto corregido</w:t>
            </w:r>
          </w:p>
        </w:tc>
      </w:tr>
    </w:tbl>
    <w:p>
      <w:pPr>
        <w:spacing w:after="40"/>
      </w:pPr>
    </w:p>
    <w:p>
      <w:pPr>
        <w:pStyle w:val="Heading1"/>
      </w:pPr>
      <w:r>
        <w:t>14.  Checklist para nuevo developer</w:t>
      </w:r>
    </w:p>
    <w:p>
      <w:pPr>
        <w:pStyle w:val="Heading2"/>
      </w:pPr>
      <w:r>
        <w:t>14.1  Contexto adicional</w:t>
      </w:r>
    </w:p>
    <w:p>
      <w:r>
        <w:rPr>
          <w:rFonts w:ascii="Calibri" w:hAnsi="Calibri" w:cs="Calibri" w:eastAsia="Calibri"/>
        </w:rPr>
        <w:t>Este checklist es el mínimo para ser productivo en un día. Complétalo con la Guía para nuevos developers (setup, convenciones y debugging) de este documento.</w:t>
      </w:r>
    </w:p>
    <w:p>
      <w:r>
        <w:rPr>
          <w:rFonts w:ascii="Calibri" w:hAnsi="Calibri" w:cs="Calibri" w:eastAsia="Calibri"/>
          <w:b/>
        </w:rPr>
        <w:t>Leer primero (en orden):</w:t>
      </w:r>
    </w:p>
    <w:p>
      <w:pPr>
        <w:spacing w:after="60"/>
        <w:ind w:left="504" w:hanging="360"/>
      </w:pPr>
      <w:r>
        <w:rPr>
          <w:rFonts w:ascii="Calibri" w:hAnsi="Calibri" w:cs="Calibri" w:eastAsia="Calibri"/>
        </w:rPr>
        <w:t>1. Este documento.</w:t>
      </w:r>
    </w:p>
    <w:p>
      <w:pPr>
        <w:spacing w:after="60"/>
        <w:ind w:left="504" w:hanging="360"/>
      </w:pPr>
      <w:r>
        <w:rPr>
          <w:rFonts w:ascii="Calibri" w:hAnsi="Calibri" w:cs="Calibri" w:eastAsia="Calibri"/>
        </w:rPr>
        <w:t xml:space="preserve">2. </w:t>
      </w:r>
      <w:r>
        <w:rPr>
          <w:rFonts w:ascii="Consolas" w:hAnsi="Consolas" w:cs="Consolas" w:eastAsia="Consolas"/>
          <w:color w:val="8A2B2B"/>
          <w:sz w:val="18"/>
          <w:shd w:val="clear" w:color="auto" w:fill="F0F0F0"/>
        </w:rPr>
        <w:t>supabase/sprint1_server_authority.sql</w:t>
      </w:r>
      <w:r>
        <w:rPr>
          <w:rFonts w:ascii="Calibri" w:hAnsi="Calibri" w:cs="Calibri" w:eastAsia="Calibri"/>
        </w:rPr>
        <w:t xml:space="preserve"> — el contrato anti-cheat lo explica todo sobre recompensas — y luego los 5 parches (</w:t>
      </w:r>
      <w:r>
        <w:rPr>
          <w:rFonts w:ascii="Consolas" w:hAnsi="Consolas" w:cs="Consolas" w:eastAsia="Consolas"/>
          <w:color w:val="8A2B2B"/>
          <w:sz w:val="18"/>
          <w:shd w:val="clear" w:color="auto" w:fill="F0F0F0"/>
        </w:rPr>
        <w:t>security_patch_*</w:t>
      </w:r>
      <w:r>
        <w:rPr>
          <w:rFonts w:ascii="Calibri" w:hAnsi="Calibri" w:cs="Calibri" w:eastAsia="Calibri"/>
        </w:rPr>
        <w:t xml:space="preserve">, </w:t>
      </w:r>
      <w:r>
        <w:rPr>
          <w:rFonts w:ascii="Consolas" w:hAnsi="Consolas" w:cs="Consolas" w:eastAsia="Consolas"/>
          <w:color w:val="8A2B2B"/>
          <w:sz w:val="18"/>
          <w:shd w:val="clear" w:color="auto" w:fill="F0F0F0"/>
        </w:rPr>
        <w:t>privacy_hardening</w:t>
      </w:r>
      <w:r>
        <w:rPr>
          <w:rFonts w:ascii="Calibri" w:hAnsi="Calibri" w:cs="Calibri" w:eastAsia="Calibri"/>
        </w:rPr>
        <w:t xml:space="preserve">, </w:t>
      </w:r>
      <w:r>
        <w:rPr>
          <w:rFonts w:ascii="Consolas" w:hAnsi="Consolas" w:cs="Consolas" w:eastAsia="Consolas"/>
          <w:color w:val="8A2B2B"/>
          <w:sz w:val="18"/>
          <w:shd w:val="clear" w:color="auto" w:fill="F0F0F0"/>
        </w:rPr>
        <w:t>timezone_fix</w:t>
      </w:r>
      <w:r>
        <w:rPr>
          <w:rFonts w:ascii="Calibri" w:hAnsi="Calibri" w:cs="Calibri" w:eastAsia="Calibri"/>
        </w:rPr>
        <w:t xml:space="preserve">) y </w:t>
      </w:r>
      <w:r>
        <w:rPr>
          <w:rFonts w:ascii="Consolas" w:hAnsi="Consolas" w:cs="Consolas" w:eastAsia="Consolas"/>
          <w:color w:val="8A2B2B"/>
          <w:sz w:val="18"/>
          <w:shd w:val="clear" w:color="auto" w:fill="F0F0F0"/>
        </w:rPr>
        <w:t>trueque_schema.sql</w:t>
      </w:r>
      <w:r>
        <w:rPr>
          <w:rFonts w:ascii="Calibri" w:hAnsi="Calibri" w:cs="Calibri" w:eastAsia="Calibri"/>
        </w:rPr>
        <w:t>.</w:t>
      </w:r>
    </w:p>
    <w:p>
      <w:pPr>
        <w:spacing w:after="60"/>
        <w:ind w:left="504" w:hanging="360"/>
      </w:pPr>
      <w:r>
        <w:rPr>
          <w:rFonts w:ascii="Calibri" w:hAnsi="Calibri" w:cs="Calibri" w:eastAsia="Calibri"/>
        </w:rPr>
        <w:t xml:space="preserve">3. </w:t>
      </w:r>
      <w:r>
        <w:rPr>
          <w:rFonts w:ascii="Consolas" w:hAnsi="Consolas" w:cs="Consolas" w:eastAsia="Consolas"/>
          <w:color w:val="8A2B2B"/>
          <w:sz w:val="18"/>
          <w:shd w:val="clear" w:color="auto" w:fill="F0F0F0"/>
        </w:rPr>
        <w:t>src/services/</w:t>
      </w:r>
      <w:r>
        <w:rPr>
          <w:rFonts w:ascii="Calibri" w:hAnsi="Calibri" w:cs="Calibri" w:eastAsia="Calibri"/>
        </w:rPr>
        <w:t xml:space="preserve"> completo (~2,400 líneas; empezar por </w:t>
      </w:r>
      <w:r>
        <w:rPr>
          <w:rFonts w:ascii="Consolas" w:hAnsi="Consolas" w:cs="Consolas" w:eastAsia="Consolas"/>
          <w:color w:val="8A2B2B"/>
          <w:sz w:val="18"/>
          <w:shd w:val="clear" w:color="auto" w:fill="F0F0F0"/>
        </w:rPr>
        <w:t>booksService</w:t>
      </w:r>
      <w:r>
        <w:rPr>
          <w:rFonts w:ascii="Calibri" w:hAnsi="Calibri" w:cs="Calibri" w:eastAsia="Calibri"/>
        </w:rPr>
        <w:t xml:space="preserve">, </w:t>
      </w:r>
      <w:r>
        <w:rPr>
          <w:rFonts w:ascii="Consolas" w:hAnsi="Consolas" w:cs="Consolas" w:eastAsia="Consolas"/>
          <w:color w:val="8A2B2B"/>
          <w:sz w:val="18"/>
          <w:shd w:val="clear" w:color="auto" w:fill="F0F0F0"/>
        </w:rPr>
        <w:t>readingService</w:t>
      </w:r>
      <w:r>
        <w:rPr>
          <w:rFonts w:ascii="Calibri" w:hAnsi="Calibri" w:cs="Calibri" w:eastAsia="Calibri"/>
        </w:rPr>
        <w:t xml:space="preserve"> y </w:t>
      </w:r>
      <w:r>
        <w:rPr>
          <w:rFonts w:ascii="Consolas" w:hAnsi="Consolas" w:cs="Consolas" w:eastAsia="Consolas"/>
          <w:color w:val="8A2B2B"/>
          <w:sz w:val="18"/>
          <w:shd w:val="clear" w:color="auto" w:fill="F0F0F0"/>
        </w:rPr>
        <w:t>achievementsService</w:t>
      </w:r>
      <w:r>
        <w:rPr>
          <w:rFonts w:ascii="Calibri" w:hAnsi="Calibri" w:cs="Calibri" w:eastAsia="Calibri"/>
        </w:rPr>
        <w:t>, que orquestan las RPCs).</w:t>
      </w:r>
    </w:p>
    <w:p>
      <w:pPr>
        <w:spacing w:after="60"/>
        <w:ind w:left="504" w:hanging="360"/>
      </w:pPr>
      <w:r>
        <w:rPr>
          <w:rFonts w:ascii="Calibri" w:hAnsi="Calibri" w:cs="Calibri" w:eastAsia="Calibri"/>
        </w:rPr>
        <w:t xml:space="preserve">4. </w:t>
      </w:r>
      <w:r>
        <w:rPr>
          <w:rFonts w:ascii="Consolas" w:hAnsi="Consolas" w:cs="Consolas" w:eastAsia="Consolas"/>
          <w:color w:val="8A2B2B"/>
          <w:sz w:val="18"/>
          <w:shd w:val="clear" w:color="auto" w:fill="F0F0F0"/>
        </w:rPr>
        <w:t>MainApp</w:t>
      </w:r>
      <w:r>
        <w:rPr>
          <w:rFonts w:ascii="Calibri" w:hAnsi="Calibri" w:cs="Calibri" w:eastAsia="Calibri"/>
        </w:rPr>
        <w:t xml:space="preserve"> en App.jsx (línea ~11458) — el hub de estado.</w:t>
      </w:r>
    </w:p>
    <w:p>
      <w:pPr>
        <w:spacing w:after="60"/>
        <w:ind w:left="504" w:hanging="360"/>
      </w:pPr>
      <w:r>
        <w:rPr>
          <w:rFonts w:ascii="Calibri" w:hAnsi="Calibri" w:cs="Calibri" w:eastAsia="Calibri"/>
        </w:rPr>
        <w:t xml:space="preserve">5. </w:t>
      </w:r>
      <w:r>
        <w:rPr>
          <w:rFonts w:ascii="Consolas" w:hAnsi="Consolas" w:cs="Consolas" w:eastAsia="Consolas"/>
          <w:color w:val="8A2B2B"/>
          <w:sz w:val="18"/>
          <w:shd w:val="clear" w:color="auto" w:fill="F0F0F0"/>
        </w:rPr>
        <w:t>src/theme.js</w:t>
      </w:r>
      <w:r>
        <w:rPr>
          <w:rFonts w:ascii="Calibri" w:hAnsi="Calibri" w:cs="Calibri" w:eastAsia="Calibri"/>
        </w:rPr>
        <w:t xml:space="preserve"> — el sistema de color y sus reglas.</w:t>
      </w:r>
    </w:p>
    <w:p>
      <w:r>
        <w:rPr>
          <w:rFonts w:ascii="Calibri" w:hAnsi="Calibri" w:cs="Calibri" w:eastAsia="Calibri"/>
          <w:b/>
        </w:rPr>
        <w:t>Entender antes de tocar código:</w:t>
      </w:r>
    </w:p>
    <w:p>
      <w:pPr>
        <w:pStyle w:val="ListBullet"/>
      </w:pPr>
      <w:r>
        <w:rPr>
          <w:rFonts w:ascii="Calibri" w:hAnsi="Calibri" w:cs="Calibri" w:eastAsia="Calibri"/>
        </w:rPr>
        <w:t xml:space="preserve">XP/gemas/nivel JAMÁS se escriben desde el cliente. Si tu feature premia algo → SQL (trigger/RPC + </w:t>
      </w:r>
      <w:r>
        <w:rPr>
          <w:rFonts w:ascii="Consolas" w:hAnsi="Consolas" w:cs="Consolas" w:eastAsia="Consolas"/>
          <w:color w:val="8A2B2B"/>
          <w:sz w:val="18"/>
          <w:shd w:val="clear" w:color="auto" w:fill="F0F0F0"/>
        </w:rPr>
        <w:t>folio_award</w:t>
      </w:r>
      <w:r>
        <w:rPr>
          <w:rFonts w:ascii="Calibri" w:hAnsi="Calibri" w:cs="Calibri" w:eastAsia="Calibri"/>
        </w:rPr>
        <w:t>).</w:t>
      </w:r>
    </w:p>
    <w:p>
      <w:pPr>
        <w:pStyle w:val="ListBullet"/>
      </w:pPr>
      <w:r>
        <w:rPr>
          <w:rFonts w:ascii="Calibri" w:hAnsi="Calibri" w:cs="Calibri" w:eastAsia="Calibri"/>
        </w:rPr>
        <w:t xml:space="preserve">Las migraciones SQL se corren A MANO en el SQL Editor de Supabase (no hay CLI configurada), en el orden numerado de §II. Los parches de seguridad asumen que </w:t>
      </w:r>
      <w:r>
        <w:rPr>
          <w:rFonts w:ascii="Consolas" w:hAnsi="Consolas" w:cs="Consolas" w:eastAsia="Consolas"/>
          <w:color w:val="8A2B2B"/>
          <w:sz w:val="18"/>
          <w:shd w:val="clear" w:color="auto" w:fill="F0F0F0"/>
        </w:rPr>
        <w:t>sprint1_server_authority.sql</w:t>
      </w:r>
      <w:r>
        <w:rPr>
          <w:rFonts w:ascii="Calibri" w:hAnsi="Calibri" w:cs="Calibri" w:eastAsia="Calibri"/>
        </w:rPr>
        <w:t xml:space="preserve"> ya corrió (y el de rachas además </w:t>
      </w:r>
      <w:r>
        <w:rPr>
          <w:rFonts w:ascii="Consolas" w:hAnsi="Consolas" w:cs="Consolas" w:eastAsia="Consolas"/>
          <w:color w:val="8A2B2B"/>
          <w:sz w:val="18"/>
          <w:shd w:val="clear" w:color="auto" w:fill="F0F0F0"/>
        </w:rPr>
        <w:t>security_patch_reading_logs.sql</w:t>
      </w:r>
      <w:r>
        <w:rPr>
          <w:rFonts w:ascii="Calibri" w:hAnsi="Calibri" w:cs="Calibri" w:eastAsia="Calibri"/>
        </w:rPr>
        <w:t>).</w:t>
      </w:r>
    </w:p>
    <w:p>
      <w:pPr>
        <w:pStyle w:val="ListBullet"/>
      </w:pPr>
      <w:r>
        <w:rPr>
          <w:rFonts w:ascii="Calibri" w:hAnsi="Calibri" w:cs="Calibri" w:eastAsia="Calibri"/>
        </w:rPr>
        <w:t xml:space="preserve">Deploy = </w:t>
      </w:r>
      <w:r>
        <w:rPr>
          <w:rFonts w:ascii="Consolas" w:hAnsi="Consolas" w:cs="Consolas" w:eastAsia="Consolas"/>
          <w:color w:val="8A2B2B"/>
          <w:sz w:val="18"/>
          <w:shd w:val="clear" w:color="auto" w:fill="F0F0F0"/>
        </w:rPr>
        <w:t>vercel --prod</w:t>
      </w:r>
      <w:r>
        <w:rPr>
          <w:rFonts w:ascii="Calibri" w:hAnsi="Calibri" w:cs="Calibri" w:eastAsia="Calibri"/>
        </w:rPr>
        <w:t xml:space="preserve"> manual (hasta conectar Git).</w:t>
      </w:r>
    </w:p>
    <w:p>
      <w:pPr>
        <w:pStyle w:val="ListBullet"/>
      </w:pPr>
      <w:r>
        <w:rPr>
          <w:rFonts w:ascii="Calibri" w:hAnsi="Calibri" w:cs="Calibri" w:eastAsia="Calibri"/>
        </w:rPr>
        <w:t xml:space="preserve">El monolito App.jsx: busca con grep antes de asumir dónde está algo; los </w:t>
      </w:r>
      <w:r>
        <w:rPr>
          <w:rFonts w:ascii="Consolas" w:hAnsi="Consolas" w:cs="Consolas" w:eastAsia="Consolas"/>
          <w:color w:val="8A2B2B"/>
          <w:sz w:val="18"/>
          <w:shd w:val="clear" w:color="auto" w:fill="F0F0F0"/>
        </w:rPr>
        <w:t>// ============ SECCIÓN ============</w:t>
      </w:r>
      <w:r>
        <w:rPr>
          <w:rFonts w:ascii="Calibri" w:hAnsi="Calibri" w:cs="Calibri" w:eastAsia="Calibri"/>
        </w:rPr>
        <w:t xml:space="preserve"> son el índice.</w:t>
      </w:r>
    </w:p>
    <w:p>
      <w:r>
        <w:rPr>
          <w:rFonts w:ascii="Calibri" w:hAnsi="Calibri" w:cs="Calibri" w:eastAsia="Calibri"/>
          <w:b/>
        </w:rPr>
        <w:t>Setup local:</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npm install</w:t>
        <w:br/>
      </w:r>
      <w:r>
        <w:rPr>
          <w:rFonts w:ascii="Consolas" w:hAnsi="Consolas" w:cs="Consolas" w:eastAsia="Consolas"/>
          <w:sz w:val="16"/>
        </w:rPr>
        <w:t>cp .env.example .env   # llenar VITE_SUPABASE_URL, VITE_SUPABASE_ANON_KEY, ANTHROPIC_API_KEY (y opcionales, ver §III)</w:t>
        <w:br/>
      </w:r>
      <w:r>
        <w:rPr>
          <w:rFonts w:ascii="Consolas" w:hAnsi="Consolas" w:cs="Consolas" w:eastAsia="Consolas"/>
          <w:sz w:val="16"/>
        </w:rPr>
        <w:t>npm run dev            # levanta proxy Anthropic (3001) + Vite (5173) con concurrently</w:t>
      </w:r>
    </w:p>
    <w:p>
      <w:r>
        <w:rPr>
          <w:rFonts w:ascii="Calibri" w:hAnsi="Calibri" w:cs="Calibri" w:eastAsia="Calibri"/>
          <w:b/>
        </w:rPr>
        <w:t>Flujo de pruebas manual (no hay suite):</w:t>
      </w:r>
    </w:p>
    <w:p>
      <w:pPr>
        <w:spacing w:after="60"/>
        <w:ind w:left="504" w:hanging="360"/>
      </w:pPr>
      <w:r>
        <w:rPr>
          <w:rFonts w:ascii="Calibri" w:hAnsi="Calibri" w:cs="Calibri" w:eastAsia="Calibri"/>
        </w:rPr>
        <w:t xml:space="preserve">1. </w:t>
      </w:r>
      <w:r>
        <w:rPr>
          <w:rFonts w:ascii="Consolas" w:hAnsi="Consolas" w:cs="Consolas" w:eastAsia="Consolas"/>
          <w:color w:val="8A2B2B"/>
          <w:sz w:val="18"/>
          <w:shd w:val="clear" w:color="auto" w:fill="F0F0F0"/>
        </w:rPr>
        <w:t>npm run build</w:t>
      </w:r>
      <w:r>
        <w:rPr>
          <w:rFonts w:ascii="Calibri" w:hAnsi="Calibri" w:cs="Calibri" w:eastAsia="Calibri"/>
        </w:rPr>
        <w:t xml:space="preserve"> debe compilar limpio.</w:t>
      </w:r>
    </w:p>
    <w:p>
      <w:pPr>
        <w:spacing w:after="60"/>
        <w:ind w:left="504" w:hanging="360"/>
      </w:pPr>
      <w:r>
        <w:rPr>
          <w:rFonts w:ascii="Calibri" w:hAnsi="Calibri" w:cs="Calibri" w:eastAsia="Calibri"/>
        </w:rPr>
        <w:t>2. Smoke test: login → Home sin overlay rojo → registrar sesión → verificar racha/XP → feed → perfil.</w:t>
      </w:r>
    </w:p>
    <w:p>
      <w:pPr>
        <w:spacing w:after="60"/>
        <w:ind w:left="504" w:hanging="360"/>
      </w:pPr>
      <w:r>
        <w:rPr>
          <w:rFonts w:ascii="Calibri" w:hAnsi="Calibri" w:cs="Calibri" w:eastAsia="Calibri"/>
        </w:rPr>
        <w:t xml:space="preserve">3. Consola sin errores rojos (los </w:t>
      </w:r>
      <w:r>
        <w:rPr>
          <w:rFonts w:ascii="Consolas" w:hAnsi="Consolas" w:cs="Consolas" w:eastAsia="Consolas"/>
          <w:color w:val="8A2B2B"/>
          <w:sz w:val="18"/>
          <w:shd w:val="clear" w:color="auto" w:fill="F0F0F0"/>
        </w:rPr>
        <w:t>[streak]</w:t>
      </w:r>
      <w:r>
        <w:rPr>
          <w:rFonts w:ascii="Calibri" w:hAnsi="Calibri" w:cs="Calibri" w:eastAsia="Calibri"/>
        </w:rPr>
        <w:t xml:space="preserve">, </w:t>
      </w:r>
      <w:r>
        <w:rPr>
          <w:rFonts w:ascii="Consolas" w:hAnsi="Consolas" w:cs="Consolas" w:eastAsia="Consolas"/>
          <w:color w:val="8A2B2B"/>
          <w:sz w:val="18"/>
          <w:shd w:val="clear" w:color="auto" w:fill="F0F0F0"/>
        </w:rPr>
        <w:t>[GEMS]</w:t>
      </w:r>
      <w:r>
        <w:rPr>
          <w:rFonts w:ascii="Calibri" w:hAnsi="Calibri" w:cs="Calibri" w:eastAsia="Calibri"/>
        </w:rPr>
        <w:t xml:space="preserve">, </w:t>
      </w:r>
      <w:r>
        <w:rPr>
          <w:rFonts w:ascii="Consolas" w:hAnsi="Consolas" w:cs="Consolas" w:eastAsia="Consolas"/>
          <w:color w:val="8A2B2B"/>
          <w:sz w:val="18"/>
          <w:shd w:val="clear" w:color="auto" w:fill="F0F0F0"/>
        </w:rPr>
        <w:t>[PET]</w:t>
      </w:r>
      <w:r>
        <w:rPr>
          <w:rFonts w:ascii="Calibri" w:hAnsi="Calibri" w:cs="Calibri" w:eastAsia="Calibri"/>
        </w:rPr>
        <w:t xml:space="preserve"> logs informativos son normales).</w:t>
      </w:r>
    </w:p>
    <w:p>
      <w:pPr>
        <w:spacing w:after="60"/>
        <w:ind w:left="504" w:hanging="360"/>
      </w:pPr>
      <w:r>
        <w:rPr>
          <w:rFonts w:ascii="Calibri" w:hAnsi="Calibri" w:cs="Calibri" w:eastAsia="Calibri"/>
        </w:rPr>
        <w:t xml:space="preserve">4. Si tocaste recompensas: verificar en Supabase que </w:t>
      </w:r>
      <w:r>
        <w:rPr>
          <w:rFonts w:ascii="Consolas" w:hAnsi="Consolas" w:cs="Consolas" w:eastAsia="Consolas"/>
          <w:color w:val="8A2B2B"/>
          <w:sz w:val="18"/>
          <w:shd w:val="clear" w:color="auto" w:fill="F0F0F0"/>
        </w:rPr>
        <w:t>reward_ledger</w:t>
      </w:r>
      <w:r>
        <w:rPr>
          <w:rFonts w:ascii="Calibri" w:hAnsi="Calibri" w:cs="Calibri" w:eastAsia="Calibri"/>
        </w:rPr>
        <w:t xml:space="preserve"> registró la fila UNA sola vez.</w:t>
      </w:r>
    </w:p>
    <w:p>
      <w:pPr>
        <w:pStyle w:val="Heading1"/>
      </w:pPr>
      <w:r>
        <w:t>15.  Decisiones de arquitectura y por qué</w:t>
      </w:r>
    </w:p>
    <w:p>
      <w:pPr>
        <w:pBdr>
          <w:left w:val="single" w:sz="24" w:space="4" w:color="7A2E2E"/>
        </w:pBdr>
        <w:shd w:val="clear" w:color="auto" w:fill="FBF3E4"/>
        <w:spacing w:before="80" w:after="160"/>
        <w:ind w:left="216"/>
      </w:pPr>
      <w:r>
        <w:rPr>
          <w:rFonts w:ascii="Calibri" w:hAnsi="Calibri" w:cs="Calibri" w:eastAsia="Calibri"/>
          <w:b/>
          <w:sz w:val="20"/>
        </w:rPr>
        <w:t>Nota de método.</w:t>
      </w:r>
      <w:r>
        <w:rPr>
          <w:rFonts w:ascii="Calibri" w:hAnsi="Calibri" w:cs="Calibri" w:eastAsia="Calibri"/>
          <w:sz w:val="20"/>
        </w:rPr>
        <w:t xml:space="preserve"> FOLIO no tiene un registro formal de decisiones (ADR). Las razones de este capítulo se reconstruyen del código, de la documentación y de las restricciones del producto; donde una decisión fue más histórica que deliberada (por ejemplo el monolito App.jsx) se dice explícitamente.</w:t>
      </w:r>
    </w:p>
    <w:p>
      <w:pPr>
        <w:pStyle w:val="Heading2"/>
      </w:pPr>
      <w:r>
        <w:t>15.1  Supabase en lugar de Firebase</w:t>
      </w:r>
    </w:p>
    <w:p>
      <w:pPr>
        <w:pStyle w:val="ListBullet"/>
      </w:pPr>
      <w:r>
        <w:rPr>
          <w:rFonts w:ascii="Calibri" w:hAnsi="Calibri" w:cs="Calibri" w:eastAsia="Calibri"/>
          <w:b/>
        </w:rPr>
        <w:t>Decisión:</w:t>
      </w:r>
      <w:r>
        <w:rPr>
          <w:rFonts w:ascii="Calibri" w:hAnsi="Calibri" w:cs="Calibri" w:eastAsia="Calibri"/>
        </w:rPr>
        <w:t xml:space="preserve"> Supabase (Postgres + Auth + Storage + RLS + RPCs) como backend completo.</w:t>
      </w:r>
    </w:p>
    <w:p>
      <w:pPr>
        <w:pStyle w:val="ListBullet"/>
      </w:pPr>
      <w:r>
        <w:rPr>
          <w:rFonts w:ascii="Calibri" w:hAnsi="Calibri" w:cs="Calibri" w:eastAsia="Calibri"/>
          <w:b/>
        </w:rPr>
        <w:t>Por qué:</w:t>
      </w:r>
      <w:r>
        <w:rPr>
          <w:rFonts w:ascii="Calibri" w:hAnsi="Calibri" w:cs="Calibri" w:eastAsia="Calibri"/>
        </w:rPr>
        <w:t xml:space="preserve"> el dominio es fuertemente relacional (usuarios, libros, amistades, posts, comentarios, matches del Trueque) y varias reglas críticas son consultas con joins y transacciones (matching, ledger de recompensas). Postgres las expresa de forma nativa; en Firestore habría que desnormalizar y duplicar datos. RLS permite que el cliente hable directo con la base con seguridad declarativa, y SECURITY DEFINER da un «servidor de autoridad» sin operar un servidor.</w:t>
      </w:r>
    </w:p>
    <w:p>
      <w:pPr>
        <w:pStyle w:val="ListBullet"/>
      </w:pPr>
      <w:r>
        <w:rPr>
          <w:rFonts w:ascii="Calibri" w:hAnsi="Calibri" w:cs="Calibri" w:eastAsia="Calibri"/>
          <w:b/>
        </w:rPr>
        <w:t>Alternativas:</w:t>
      </w:r>
      <w:r>
        <w:rPr>
          <w:rFonts w:ascii="Calibri" w:hAnsi="Calibri" w:cs="Calibri" w:eastAsia="Calibri"/>
        </w:rPr>
        <w:t xml:space="preserve"> Firebase (Firestore + Functions), backend propio (Express + Postgres).</w:t>
      </w:r>
    </w:p>
    <w:p>
      <w:pPr>
        <w:pStyle w:val="ListBullet"/>
      </w:pPr>
      <w:r>
        <w:rPr>
          <w:rFonts w:ascii="Calibri" w:hAnsi="Calibri" w:cs="Calibri" w:eastAsia="Calibri"/>
          <w:b/>
        </w:rPr>
        <w:t>Consecuencias:</w:t>
      </w:r>
      <w:r>
        <w:rPr>
          <w:rFonts w:ascii="Calibri" w:hAnsi="Calibri" w:cs="Calibri" w:eastAsia="Calibri"/>
        </w:rPr>
        <w:t xml:space="preserve"> las reglas de negocio viven en SQL (más difícil de testear y versionar; migraciones manuales), y hay que pensar en GRANTs y policies como parte del modelo de seguridad — el bug de signup de septiembre 2026 es un ejemplo de ese costo.</w:t>
      </w:r>
    </w:p>
    <w:p>
      <w:pPr>
        <w:pStyle w:val="Heading2"/>
      </w:pPr>
      <w:r>
        <w:t>15.2  React + Vite (SPA) en lugar de Next.js</w:t>
      </w:r>
    </w:p>
    <w:p>
      <w:pPr>
        <w:pStyle w:val="ListBullet"/>
      </w:pPr>
      <w:r>
        <w:rPr>
          <w:rFonts w:ascii="Calibri" w:hAnsi="Calibri" w:cs="Calibri" w:eastAsia="Calibri"/>
          <w:b/>
        </w:rPr>
        <w:t>Decisión:</w:t>
      </w:r>
      <w:r>
        <w:rPr>
          <w:rFonts w:ascii="Calibri" w:hAnsi="Calibri" w:cs="Calibri" w:eastAsia="Calibri"/>
        </w:rPr>
        <w:t xml:space="preserve"> SPA de React 18 con Vite 5, sin SSR ni router de framework.</w:t>
      </w:r>
    </w:p>
    <w:p>
      <w:pPr>
        <w:pStyle w:val="ListBullet"/>
      </w:pPr>
      <w:r>
        <w:rPr>
          <w:rFonts w:ascii="Calibri" w:hAnsi="Calibri" w:cs="Calibri" w:eastAsia="Calibri"/>
          <w:b/>
        </w:rPr>
        <w:t>Por qué:</w:t>
      </w:r>
      <w:r>
        <w:rPr>
          <w:rFonts w:ascii="Calibri" w:hAnsi="Calibri" w:cs="Calibri" w:eastAsia="Calibri"/>
        </w:rPr>
        <w:t xml:space="preserve"> la app es casi por completo post-login, por lo que el SEO es irrelevante; el público es mobile-first y la app se instala como PWA. Una SPA estática es más simple de desplegar, cachear y servir offline con Workbox. No hay páginas públicas que renderizar en servidor.</w:t>
      </w:r>
    </w:p>
    <w:p>
      <w:pPr>
        <w:pStyle w:val="ListBullet"/>
      </w:pPr>
      <w:r>
        <w:rPr>
          <w:rFonts w:ascii="Calibri" w:hAnsi="Calibri" w:cs="Calibri" w:eastAsia="Calibri"/>
          <w:b/>
        </w:rPr>
        <w:t>Alternativas:</w:t>
      </w:r>
      <w:r>
        <w:rPr>
          <w:rFonts w:ascii="Calibri" w:hAnsi="Calibri" w:cs="Calibri" w:eastAsia="Calibri"/>
        </w:rPr>
        <w:t xml:space="preserve"> Next.js (App Router), Remix.</w:t>
      </w:r>
    </w:p>
    <w:p>
      <w:pPr>
        <w:pStyle w:val="ListBullet"/>
      </w:pPr>
      <w:r>
        <w:rPr>
          <w:rFonts w:ascii="Calibri" w:hAnsi="Calibri" w:cs="Calibri" w:eastAsia="Calibri"/>
          <w:b/>
        </w:rPr>
        <w:t>Consecuencias:</w:t>
      </w:r>
      <w:r>
        <w:rPr>
          <w:rFonts w:ascii="Calibri" w:hAnsi="Calibri" w:cs="Calibri" w:eastAsia="Calibri"/>
        </w:rPr>
        <w:t xml:space="preserve"> no hay routing por URL (la navegación es un estado </w:t>
      </w:r>
      <w:r>
        <w:rPr>
          <w:rFonts w:ascii="Consolas" w:hAnsi="Consolas" w:cs="Consolas" w:eastAsia="Consolas"/>
          <w:color w:val="8A2B2B"/>
          <w:sz w:val="18"/>
          <w:shd w:val="clear" w:color="auto" w:fill="F0F0F0"/>
        </w:rPr>
        <w:t>tab</w:t>
      </w:r>
      <w:r>
        <w:rPr>
          <w:rFonts w:ascii="Calibri" w:hAnsi="Calibri" w:cs="Calibri" w:eastAsia="Calibri"/>
        </w:rPr>
        <w:t xml:space="preserve">; los deep-links se leen de </w:t>
      </w:r>
      <w:r>
        <w:rPr>
          <w:rFonts w:ascii="Consolas" w:hAnsi="Consolas" w:cs="Consolas" w:eastAsia="Consolas"/>
          <w:color w:val="8A2B2B"/>
          <w:sz w:val="18"/>
          <w:shd w:val="clear" w:color="auto" w:fill="F0F0F0"/>
        </w:rPr>
        <w:t>window.location.search</w:t>
      </w:r>
      <w:r>
        <w:rPr>
          <w:rFonts w:ascii="Calibri" w:hAnsi="Calibri" w:cs="Calibri" w:eastAsia="Calibri"/>
        </w:rPr>
        <w:t>), lo que complica compartir enlaces a vistas internas. Si algún día se necesitan páginas públicas indexables (perfiles, listas), habrá que añadirlas aparte o migrar.</w:t>
      </w:r>
    </w:p>
    <w:p>
      <w:pPr>
        <w:pStyle w:val="Heading2"/>
      </w:pPr>
      <w:r>
        <w:t>15.3  Vercel como hosting y proxy</w:t>
      </w:r>
    </w:p>
    <w:p>
      <w:pPr>
        <w:pStyle w:val="ListBullet"/>
      </w:pPr>
      <w:r>
        <w:rPr>
          <w:rFonts w:ascii="Calibri" w:hAnsi="Calibri" w:cs="Calibri" w:eastAsia="Calibri"/>
          <w:b/>
        </w:rPr>
        <w:t>Decisión:</w:t>
      </w:r>
      <w:r>
        <w:rPr>
          <w:rFonts w:ascii="Calibri" w:hAnsi="Calibri" w:cs="Calibri" w:eastAsia="Calibri"/>
        </w:rPr>
        <w:t xml:space="preserve"> Vercel sirve el bundle estático y las funciones </w:t>
      </w:r>
      <w:r>
        <w:rPr>
          <w:rFonts w:ascii="Consolas" w:hAnsi="Consolas" w:cs="Consolas" w:eastAsia="Consolas"/>
          <w:color w:val="8A2B2B"/>
          <w:sz w:val="18"/>
          <w:shd w:val="clear" w:color="auto" w:fill="F0F0F0"/>
        </w:rPr>
        <w:t>api/*</w:t>
      </w:r>
      <w:r>
        <w:rPr>
          <w:rFonts w:ascii="Calibri" w:hAnsi="Calibri" w:cs="Calibri" w:eastAsia="Calibri"/>
        </w:rPr>
        <w:t xml:space="preserve"> (proxies).</w:t>
      </w:r>
    </w:p>
    <w:p>
      <w:pPr>
        <w:pStyle w:val="ListBullet"/>
      </w:pPr>
      <w:r>
        <w:rPr>
          <w:rFonts w:ascii="Calibri" w:hAnsi="Calibri" w:cs="Calibri" w:eastAsia="Calibri"/>
          <w:b/>
        </w:rPr>
        <w:t>Por qué:</w:t>
      </w:r>
      <w:r>
        <w:rPr>
          <w:rFonts w:ascii="Calibri" w:hAnsi="Calibri" w:cs="Calibri" w:eastAsia="Calibri"/>
        </w:rPr>
        <w:t xml:space="preserve"> despliegue de un SPA + funciones serverless con una sola herramienta; las funciones ocultan la API key de Anthropic y evitan CORS con Google Books. Como solo hay proxies sin estado, no se necesita un servidor persistente.</w:t>
      </w:r>
    </w:p>
    <w:p>
      <w:pPr>
        <w:pStyle w:val="ListBullet"/>
      </w:pPr>
      <w:r>
        <w:rPr>
          <w:rFonts w:ascii="Calibri" w:hAnsi="Calibri" w:cs="Calibri" w:eastAsia="Calibri"/>
          <w:b/>
        </w:rPr>
        <w:t>Alternativas:</w:t>
      </w:r>
      <w:r>
        <w:rPr>
          <w:rFonts w:ascii="Calibri" w:hAnsi="Calibri" w:cs="Calibri" w:eastAsia="Calibri"/>
        </w:rPr>
        <w:t xml:space="preserve"> Netlify, Cloudflare Pages/Workers, Supabase Edge Functions (Deno).</w:t>
      </w:r>
    </w:p>
    <w:p>
      <w:pPr>
        <w:pStyle w:val="ListBullet"/>
      </w:pPr>
      <w:r>
        <w:rPr>
          <w:rFonts w:ascii="Calibri" w:hAnsi="Calibri" w:cs="Calibri" w:eastAsia="Calibri"/>
          <w:b/>
        </w:rPr>
        <w:t>Consecuencias:</w:t>
      </w:r>
      <w:r>
        <w:rPr>
          <w:rFonts w:ascii="Calibri" w:hAnsi="Calibri" w:cs="Calibri" w:eastAsia="Calibri"/>
        </w:rPr>
        <w:t xml:space="preserve"> el rate limit del proxy es un </w:t>
      </w:r>
      <w:r>
        <w:rPr>
          <w:rFonts w:ascii="Consolas" w:hAnsi="Consolas" w:cs="Consolas" w:eastAsia="Consolas"/>
          <w:color w:val="8A2B2B"/>
          <w:sz w:val="18"/>
          <w:shd w:val="clear" w:color="auto" w:fill="F0F0F0"/>
        </w:rPr>
        <w:t>Map</w:t>
      </w:r>
      <w:r>
        <w:rPr>
          <w:rFonts w:ascii="Calibri" w:hAnsi="Calibri" w:cs="Calibri" w:eastAsia="Calibri"/>
        </w:rPr>
        <w:t xml:space="preserve"> en memoria que se reinicia con cada cold start. Además, hoy los deploys son manuales porque la integración Git↔Vercel no está conectada.</w:t>
      </w:r>
    </w:p>
    <w:p>
      <w:pPr>
        <w:pStyle w:val="Heading2"/>
      </w:pPr>
      <w:r>
        <w:t>15.4  El monolito App.jsx (~14.900 líneas)</w:t>
      </w:r>
    </w:p>
    <w:p>
      <w:pPr>
        <w:pStyle w:val="ListBullet"/>
      </w:pPr>
      <w:r>
        <w:rPr>
          <w:rFonts w:ascii="Calibri" w:hAnsi="Calibri" w:cs="Calibri" w:eastAsia="Calibri"/>
          <w:b/>
        </w:rPr>
        <w:t>Decisión:</w:t>
      </w:r>
      <w:r>
        <w:rPr>
          <w:rFonts w:ascii="Calibri" w:hAnsi="Calibri" w:cs="Calibri" w:eastAsia="Calibri"/>
        </w:rPr>
        <w:t xml:space="preserve"> casi todas las vistas y helpers viven en un solo archivo.</w:t>
      </w:r>
    </w:p>
    <w:p>
      <w:pPr>
        <w:pStyle w:val="ListBullet"/>
      </w:pPr>
      <w:r>
        <w:rPr>
          <w:rFonts w:ascii="Calibri" w:hAnsi="Calibri" w:cs="Calibri" w:eastAsia="Calibri"/>
          <w:b/>
        </w:rPr>
        <w:t>Por qué:</w:t>
      </w:r>
      <w:r>
        <w:rPr>
          <w:rFonts w:ascii="Calibri" w:hAnsi="Calibri" w:cs="Calibri" w:eastAsia="Calibri"/>
        </w:rPr>
        <w:t xml:space="preserve"> honestamente, es una decisión </w:t>
      </w:r>
      <w:r>
        <w:rPr>
          <w:rFonts w:ascii="Calibri" w:hAnsi="Calibri" w:cs="Calibri" w:eastAsia="Calibri"/>
          <w:b/>
        </w:rPr>
        <w:t>histórica más que deliberada</w:t>
      </w:r>
      <w:r>
        <w:rPr>
          <w:rFonts w:ascii="Calibri" w:hAnsi="Calibri" w:cs="Calibri" w:eastAsia="Calibri"/>
        </w:rPr>
        <w:t>: el proyecto empezó como MVP de un solo archivo y creció por iteración rápida. Tuvo una ventaja real: cualquier cambio se busca con grep en un solo lugar, sin saltar entre módulos.</w:t>
      </w:r>
    </w:p>
    <w:p>
      <w:pPr>
        <w:pStyle w:val="ListBullet"/>
      </w:pPr>
      <w:r>
        <w:rPr>
          <w:rFonts w:ascii="Calibri" w:hAnsi="Calibri" w:cs="Calibri" w:eastAsia="Calibri"/>
          <w:b/>
        </w:rPr>
        <w:t>Consecuencias:</w:t>
      </w:r>
      <w:r>
        <w:rPr>
          <w:rFonts w:ascii="Calibri" w:hAnsi="Calibri" w:cs="Calibri" w:eastAsia="Calibri"/>
        </w:rPr>
        <w:t xml:space="preserve"> riesgo de conflictos de merge, builds y HMR más lentos, dificultad para testear y bugs al mover código (el caso </w:t>
      </w:r>
      <w:r>
        <w:rPr>
          <w:rFonts w:ascii="Consolas" w:hAnsi="Consolas" w:cs="Consolas" w:eastAsia="Consolas"/>
          <w:color w:val="8A2B2B"/>
          <w:sz w:val="18"/>
          <w:shd w:val="clear" w:color="auto" w:fill="F0F0F0"/>
        </w:rPr>
        <w:t>fetchStreakData</w:t>
      </w:r>
      <w:r>
        <w:rPr>
          <w:rFonts w:ascii="Calibri" w:hAnsi="Calibri" w:cs="Calibri" w:eastAsia="Calibri"/>
        </w:rPr>
        <w:t xml:space="preserve"> no exportado). La auditoría de fase 1 puntuó la arquitectura de código con 3/10 por este motivo.</w:t>
      </w:r>
    </w:p>
    <w:p>
      <w:pPr>
        <w:pStyle w:val="ListBullet"/>
      </w:pPr>
      <w:r>
        <w:rPr>
          <w:rFonts w:ascii="Calibri" w:hAnsi="Calibri" w:cs="Calibri" w:eastAsia="Calibri"/>
          <w:b/>
        </w:rPr>
        <w:t>Camino de salida:</w:t>
      </w:r>
      <w:r>
        <w:rPr>
          <w:rFonts w:ascii="Calibri" w:hAnsi="Calibri" w:cs="Calibri" w:eastAsia="Calibri"/>
        </w:rPr>
        <w:t xml:space="preserve"> ya iniciado con la capa </w:t>
      </w:r>
      <w:r>
        <w:rPr>
          <w:rFonts w:ascii="Consolas" w:hAnsi="Consolas" w:cs="Consolas" w:eastAsia="Consolas"/>
          <w:color w:val="8A2B2B"/>
          <w:sz w:val="18"/>
          <w:shd w:val="clear" w:color="auto" w:fill="F0F0F0"/>
        </w:rPr>
        <w:t>src/services/</w:t>
      </w:r>
      <w:r>
        <w:rPr>
          <w:rFonts w:ascii="Calibri" w:hAnsi="Calibri" w:cs="Calibri" w:eastAsia="Calibri"/>
        </w:rPr>
        <w:t xml:space="preserve"> y </w:t>
      </w:r>
      <w:r>
        <w:rPr>
          <w:rFonts w:ascii="Consolas" w:hAnsi="Consolas" w:cs="Consolas" w:eastAsia="Consolas"/>
          <w:color w:val="8A2B2B"/>
          <w:sz w:val="18"/>
          <w:shd w:val="clear" w:color="auto" w:fill="F0F0F0"/>
        </w:rPr>
        <w:t>src/components/</w:t>
      </w:r>
      <w:r>
        <w:rPr>
          <w:rFonts w:ascii="Calibri" w:hAnsi="Calibri" w:cs="Calibri" w:eastAsia="Calibri"/>
        </w:rPr>
        <w:t xml:space="preserve">; el patrón es mover una vista con imports de servicios y props explícitas (commit </w:t>
      </w:r>
      <w:r>
        <w:rPr>
          <w:rFonts w:ascii="Consolas" w:hAnsi="Consolas" w:cs="Consolas" w:eastAsia="Consolas"/>
          <w:color w:val="8A2B2B"/>
          <w:sz w:val="18"/>
          <w:shd w:val="clear" w:color="auto" w:fill="F0F0F0"/>
        </w:rPr>
        <w:t>3b3adfd</w:t>
      </w:r>
      <w:r>
        <w:rPr>
          <w:rFonts w:ascii="Calibri" w:hAnsi="Calibri" w:cs="Calibri" w:eastAsia="Calibri"/>
        </w:rPr>
        <w:t>) verificando exports con grep.</w:t>
      </w:r>
    </w:p>
    <w:p>
      <w:pPr>
        <w:pStyle w:val="Heading2"/>
      </w:pPr>
      <w:r>
        <w:t>15.5  Sin router y sin state manager</w:t>
      </w:r>
    </w:p>
    <w:p>
      <w:r>
        <w:rPr>
          <w:rFonts w:ascii="Calibri" w:hAnsi="Calibri" w:cs="Calibri" w:eastAsia="Calibri"/>
        </w:rPr>
        <w:t xml:space="preserve">La navegación es un estado </w:t>
      </w:r>
      <w:r>
        <w:rPr>
          <w:rFonts w:ascii="Consolas" w:hAnsi="Consolas" w:cs="Consolas" w:eastAsia="Consolas"/>
          <w:color w:val="8A2B2B"/>
          <w:sz w:val="18"/>
          <w:shd w:val="clear" w:color="auto" w:fill="F0F0F0"/>
        </w:rPr>
        <w:t>tab</w:t>
      </w:r>
      <w:r>
        <w:rPr>
          <w:rFonts w:ascii="Calibri" w:hAnsi="Calibri" w:cs="Calibri" w:eastAsia="Calibri"/>
        </w:rPr>
        <w:t xml:space="preserve"> y el estado global se reparte con </w:t>
      </w:r>
      <w:r>
        <w:rPr>
          <w:rFonts w:ascii="Consolas" w:hAnsi="Consolas" w:cs="Consolas" w:eastAsia="Consolas"/>
          <w:color w:val="8A2B2B"/>
          <w:sz w:val="18"/>
          <w:shd w:val="clear" w:color="auto" w:fill="F0F0F0"/>
        </w:rPr>
        <w:t>useState</w:t>
      </w:r>
      <w:r>
        <w:rPr>
          <w:rFonts w:ascii="Calibri" w:hAnsi="Calibri" w:cs="Calibri" w:eastAsia="Calibri"/>
        </w:rPr>
        <w:t>/</w:t>
      </w:r>
      <w:r>
        <w:rPr>
          <w:rFonts w:ascii="Consolas" w:hAnsi="Consolas" w:cs="Consolas" w:eastAsia="Consolas"/>
          <w:color w:val="8A2B2B"/>
          <w:sz w:val="18"/>
          <w:shd w:val="clear" w:color="auto" w:fill="F0F0F0"/>
        </w:rPr>
        <w:t>useEffect</w:t>
      </w:r>
      <w:r>
        <w:rPr>
          <w:rFonts w:ascii="Calibri" w:hAnsi="Calibri" w:cs="Calibri" w:eastAsia="Calibri"/>
        </w:rPr>
        <w:t xml:space="preserve"> más prop drilling desde </w:t>
      </w:r>
      <w:r>
        <w:rPr>
          <w:rFonts w:ascii="Consolas" w:hAnsi="Consolas" w:cs="Consolas" w:eastAsia="Consolas"/>
          <w:color w:val="8A2B2B"/>
          <w:sz w:val="18"/>
          <w:shd w:val="clear" w:color="auto" w:fill="F0F0F0"/>
        </w:rPr>
        <w:t>MainApp</w:t>
      </w:r>
      <w:r>
        <w:rPr>
          <w:rFonts w:ascii="Calibri" w:hAnsi="Calibri" w:cs="Calibri" w:eastAsia="Calibri"/>
        </w:rPr>
        <w:t xml:space="preserve">, complementado con </w:t>
      </w:r>
      <w:r>
        <w:rPr>
          <w:rFonts w:ascii="Calibri" w:hAnsi="Calibri" w:cs="Calibri" w:eastAsia="Calibri"/>
          <w:b/>
        </w:rPr>
        <w:t>event buses</w:t>
      </w:r>
      <w:r>
        <w:rPr>
          <w:rFonts w:ascii="Calibri" w:hAnsi="Calibri" w:cs="Calibri" w:eastAsia="Calibri"/>
        </w:rPr>
        <w:t xml:space="preserve"> caseros (</w:t>
      </w:r>
      <w:r>
        <w:rPr>
          <w:rFonts w:ascii="Consolas" w:hAnsi="Consolas" w:cs="Consolas" w:eastAsia="Consolas"/>
          <w:color w:val="8A2B2B"/>
          <w:sz w:val="18"/>
          <w:shd w:val="clear" w:color="auto" w:fill="F0F0F0"/>
        </w:rPr>
        <w:t>petBus</w:t>
      </w:r>
      <w:r>
        <w:rPr>
          <w:rFonts w:ascii="Calibri" w:hAnsi="Calibri" w:cs="Calibri" w:eastAsia="Calibri"/>
        </w:rPr>
        <w:t xml:space="preserve">, </w:t>
      </w:r>
      <w:r>
        <w:rPr>
          <w:rFonts w:ascii="Consolas" w:hAnsi="Consolas" w:cs="Consolas" w:eastAsia="Consolas"/>
          <w:color w:val="8A2B2B"/>
          <w:sz w:val="18"/>
          <w:shd w:val="clear" w:color="auto" w:fill="F0F0F0"/>
        </w:rPr>
        <w:t>gemsEventBus</w:t>
      </w:r>
      <w:r>
        <w:rPr>
          <w:rFonts w:ascii="Calibri" w:hAnsi="Calibri" w:cs="Calibri" w:eastAsia="Calibri"/>
        </w:rPr>
        <w:t xml:space="preserve">, </w:t>
      </w:r>
      <w:r>
        <w:rPr>
          <w:rFonts w:ascii="Consolas" w:hAnsi="Consolas" w:cs="Consolas" w:eastAsia="Consolas"/>
          <w:color w:val="8A2B2B"/>
          <w:sz w:val="18"/>
          <w:shd w:val="clear" w:color="auto" w:fill="F0F0F0"/>
        </w:rPr>
        <w:t>achievementBus</w:t>
      </w:r>
      <w:r>
        <w:rPr>
          <w:rFonts w:ascii="Calibri" w:hAnsi="Calibri" w:cs="Calibri" w:eastAsia="Calibri"/>
        </w:rPr>
        <w:t xml:space="preserve">) para que los servicios notifiquen a la UI sin acceso a React. Es suficiente para una app de una sola pantalla principal con tabs y evita dependencias; el coste es prop drilling profundo y un </w:t>
      </w:r>
      <w:r>
        <w:rPr>
          <w:rFonts w:ascii="Consolas" w:hAnsi="Consolas" w:cs="Consolas" w:eastAsia="Consolas"/>
          <w:color w:val="8A2B2B"/>
          <w:sz w:val="18"/>
          <w:shd w:val="clear" w:color="auto" w:fill="F0F0F0"/>
        </w:rPr>
        <w:t>MainApp</w:t>
      </w:r>
      <w:r>
        <w:rPr>
          <w:rFonts w:ascii="Calibri" w:hAnsi="Calibri" w:cs="Calibri" w:eastAsia="Calibri"/>
        </w:rPr>
        <w:t xml:space="preserve"> con ~40 estados.</w:t>
      </w:r>
    </w:p>
    <w:p>
      <w:pPr>
        <w:pStyle w:val="Heading2"/>
      </w:pPr>
      <w:r>
        <w:t>15.6  Estilos inline con palette mutable</w:t>
      </w:r>
    </w:p>
    <w:p>
      <w:r>
        <w:rPr>
          <w:rFonts w:ascii="Consolas" w:hAnsi="Consolas" w:cs="Consolas" w:eastAsia="Consolas"/>
          <w:color w:val="8A2B2B"/>
          <w:sz w:val="18"/>
          <w:shd w:val="clear" w:color="auto" w:fill="F0F0F0"/>
        </w:rPr>
        <w:t>theme.js</w:t>
      </w:r>
      <w:r>
        <w:rPr>
          <w:rFonts w:ascii="Calibri" w:hAnsi="Calibri" w:cs="Calibri" w:eastAsia="Calibri"/>
        </w:rPr>
        <w:t xml:space="preserve"> exporta un objeto mutable </w:t>
      </w:r>
      <w:r>
        <w:rPr>
          <w:rFonts w:ascii="Consolas" w:hAnsi="Consolas" w:cs="Consolas" w:eastAsia="Consolas"/>
          <w:color w:val="8A2B2B"/>
          <w:sz w:val="18"/>
          <w:shd w:val="clear" w:color="auto" w:fill="F0F0F0"/>
        </w:rPr>
        <w:t>palette</w:t>
      </w:r>
      <w:r>
        <w:rPr>
          <w:rFonts w:ascii="Calibri" w:hAnsi="Calibri" w:cs="Calibri" w:eastAsia="Calibri"/>
        </w:rPr>
        <w:t xml:space="preserve"> que </w:t>
      </w:r>
      <w:r>
        <w:rPr>
          <w:rFonts w:ascii="Consolas" w:hAnsi="Consolas" w:cs="Consolas" w:eastAsia="Consolas"/>
          <w:color w:val="8A2B2B"/>
          <w:sz w:val="18"/>
          <w:shd w:val="clear" w:color="auto" w:fill="F0F0F0"/>
        </w:rPr>
        <w:t>MainApp</w:t>
      </w:r>
      <w:r>
        <w:rPr>
          <w:rFonts w:ascii="Calibri" w:hAnsi="Calibri" w:cs="Calibri" w:eastAsia="Calibri"/>
        </w:rPr>
        <w:t xml:space="preserve"> reasigna en cada render según el tema (claro/oscuro/sistema). Los componentes leen </w:t>
      </w:r>
      <w:r>
        <w:rPr>
          <w:rFonts w:ascii="Consolas" w:hAnsi="Consolas" w:cs="Consolas" w:eastAsia="Consolas"/>
          <w:color w:val="8A2B2B"/>
          <w:sz w:val="18"/>
          <w:shd w:val="clear" w:color="auto" w:fill="F0F0F0"/>
        </w:rPr>
        <w:t>palette.xxx</w:t>
      </w:r>
      <w:r>
        <w:rPr>
          <w:rFonts w:ascii="Calibri" w:hAnsi="Calibri" w:cs="Calibri" w:eastAsia="Calibri"/>
        </w:rPr>
        <w:t xml:space="preserve"> en estilos inline. Ventaja: modo oscuro instantáneo sin CSS variables ni contexto. Desventaja: los estilos no son cacheables ni sobrescribibles por CSS y Tailwind se usa solo de forma parcial.</w:t>
      </w:r>
    </w:p>
    <w:p>
      <w:pPr>
        <w:pStyle w:val="Heading2"/>
      </w:pPr>
      <w:r>
        <w:t>15.7  Autoridad en el servidor (Postgres) para todo lo «ganable»</w:t>
      </w:r>
    </w:p>
    <w:p>
      <w:r>
        <w:rPr>
          <w:rFonts w:ascii="Calibri" w:hAnsi="Calibri" w:cs="Calibri" w:eastAsia="Calibri"/>
        </w:rPr>
        <w:t xml:space="preserve">XP, nivel, gemas, logros y racha nunca se escriben desde el cliente: solo triggers y RPCs SECURITY DEFINER que llaman a </w:t>
      </w:r>
      <w:r>
        <w:rPr>
          <w:rFonts w:ascii="Consolas" w:hAnsi="Consolas" w:cs="Consolas" w:eastAsia="Consolas"/>
          <w:color w:val="8A2B2B"/>
          <w:sz w:val="18"/>
          <w:shd w:val="clear" w:color="auto" w:fill="F0F0F0"/>
        </w:rPr>
        <w:t>folio_award</w:t>
      </w:r>
      <w:r>
        <w:rPr>
          <w:rFonts w:ascii="Calibri" w:hAnsi="Calibri" w:cs="Calibri" w:eastAsia="Calibri"/>
        </w:rPr>
        <w:t>, con un ledger idempotente (</w:t>
      </w:r>
      <w:r>
        <w:rPr>
          <w:rFonts w:ascii="Consolas" w:hAnsi="Consolas" w:cs="Consolas" w:eastAsia="Consolas"/>
          <w:color w:val="8A2B2B"/>
          <w:sz w:val="18"/>
          <w:shd w:val="clear" w:color="auto" w:fill="F0F0F0"/>
        </w:rPr>
        <w:t>reward_ledger</w:t>
      </w:r>
      <w:r>
        <w:rPr>
          <w:rFonts w:ascii="Calibri" w:hAnsi="Calibri" w:cs="Calibri" w:eastAsia="Calibri"/>
        </w:rPr>
        <w:t xml:space="preserve">). Se eligió Postgres y no funciones serverless porque las reglas necesitan atomicidad con los datos (un trigger sobre </w:t>
      </w:r>
      <w:r>
        <w:rPr>
          <w:rFonts w:ascii="Consolas" w:hAnsi="Consolas" w:cs="Consolas" w:eastAsia="Consolas"/>
          <w:color w:val="8A2B2B"/>
          <w:sz w:val="18"/>
          <w:shd w:val="clear" w:color="auto" w:fill="F0F0F0"/>
        </w:rPr>
        <w:t>books</w:t>
      </w:r>
      <w:r>
        <w:rPr>
          <w:rFonts w:ascii="Calibri" w:hAnsi="Calibri" w:cs="Calibri" w:eastAsia="Calibri"/>
        </w:rPr>
        <w:t xml:space="preserve"> se ejecuta en la misma transacción que el UPDATE) y porque así el cliente no puede saltarse la validación. Es la base anti-cheat de la economía.</w:t>
      </w:r>
    </w:p>
    <w:p>
      <w:pPr>
        <w:pStyle w:val="Heading2"/>
      </w:pPr>
      <w:r>
        <w:t>15.8  PWA en lugar de app nativa</w:t>
      </w:r>
    </w:p>
    <w:p>
      <w:r>
        <w:rPr>
          <w:rFonts w:ascii="Calibri" w:hAnsi="Calibri" w:cs="Calibri" w:eastAsia="Calibri"/>
        </w:rPr>
        <w:t xml:space="preserve">Una PWA instalable con Workbox (autoUpdate + skipWaiting) llega a Android e iOS sin tiendas de apps, se actualiza al instante y comparte el 100% del código. Se paga con menos acceso a APIs nativas (las notificaciones programadas se resuelven con </w:t>
      </w:r>
      <w:r>
        <w:rPr>
          <w:rFonts w:ascii="Consolas" w:hAnsi="Consolas" w:cs="Consolas" w:eastAsia="Consolas"/>
          <w:color w:val="8A2B2B"/>
          <w:sz w:val="18"/>
          <w:shd w:val="clear" w:color="auto" w:fill="F0F0F0"/>
        </w:rPr>
        <w:t>sw-notifications.js</w:t>
      </w:r>
      <w:r>
        <w:rPr>
          <w:rFonts w:ascii="Calibri" w:hAnsi="Calibri" w:cs="Calibri" w:eastAsia="Calibri"/>
        </w:rPr>
        <w:t xml:space="preserve">) y con el cuidado de </w:t>
      </w:r>
      <w:r>
        <w:rPr>
          <w:rFonts w:ascii="Consolas" w:hAnsi="Consolas" w:cs="Consolas" w:eastAsia="Consolas"/>
          <w:color w:val="8A2B2B"/>
          <w:sz w:val="18"/>
          <w:shd w:val="clear" w:color="auto" w:fill="F0F0F0"/>
        </w:rPr>
        <w:t>vercel.json</w:t>
      </w:r>
      <w:r>
        <w:rPr>
          <w:rFonts w:ascii="Calibri" w:hAnsi="Calibri" w:cs="Calibri" w:eastAsia="Calibri"/>
        </w:rPr>
        <w:t xml:space="preserve">: </w:t>
      </w:r>
      <w:r>
        <w:rPr>
          <w:rFonts w:ascii="Consolas" w:hAnsi="Consolas" w:cs="Consolas" w:eastAsia="Consolas"/>
          <w:color w:val="8A2B2B"/>
          <w:sz w:val="18"/>
          <w:shd w:val="clear" w:color="auto" w:fill="F0F0F0"/>
        </w:rPr>
        <w:t>Cache-Control: no-store</w:t>
      </w:r>
      <w:r>
        <w:rPr>
          <w:rFonts w:ascii="Calibri" w:hAnsi="Calibri" w:cs="Calibri" w:eastAsia="Calibri"/>
        </w:rPr>
        <w:t xml:space="preserve"> en </w:t>
      </w:r>
      <w:r>
        <w:rPr>
          <w:rFonts w:ascii="Consolas" w:hAnsi="Consolas" w:cs="Consolas" w:eastAsia="Consolas"/>
          <w:color w:val="8A2B2B"/>
          <w:sz w:val="18"/>
          <w:shd w:val="clear" w:color="auto" w:fill="F0F0F0"/>
        </w:rPr>
        <w:t>index.html</w:t>
      </w:r>
      <w:r>
        <w:rPr>
          <w:rFonts w:ascii="Calibri" w:hAnsi="Calibri" w:cs="Calibri" w:eastAsia="Calibri"/>
        </w:rPr>
        <w:t xml:space="preserve"> y </w:t>
      </w:r>
      <w:r>
        <w:rPr>
          <w:rFonts w:ascii="Consolas" w:hAnsi="Consolas" w:cs="Consolas" w:eastAsia="Consolas"/>
          <w:color w:val="8A2B2B"/>
          <w:sz w:val="18"/>
          <w:shd w:val="clear" w:color="auto" w:fill="F0F0F0"/>
        </w:rPr>
        <w:t>sw.js</w:t>
      </w:r>
      <w:r>
        <w:rPr>
          <w:rFonts w:ascii="Calibri" w:hAnsi="Calibri" w:cs="Calibri" w:eastAsia="Calibri"/>
        </w:rPr>
        <w:t xml:space="preserve"> es imprescindible para que la PWA se actualice.</w:t>
      </w:r>
    </w:p>
    <w:p>
      <w:pPr>
        <w:pStyle w:val="Heading2"/>
      </w:pPr>
      <w:r>
        <w:t>15.9  Claude vía proxy con JWT</w:t>
      </w:r>
    </w:p>
    <w:p>
      <w:r>
        <w:rPr>
          <w:rFonts w:ascii="Calibri" w:hAnsi="Calibri" w:cs="Calibri" w:eastAsia="Calibri"/>
        </w:rPr>
        <w:t xml:space="preserve">Anthropic nunca se llama desde el navegador: </w:t>
      </w:r>
      <w:r>
        <w:rPr>
          <w:rFonts w:ascii="Consolas" w:hAnsi="Consolas" w:cs="Consolas" w:eastAsia="Consolas"/>
          <w:color w:val="8A2B2B"/>
          <w:sz w:val="18"/>
          <w:shd w:val="clear" w:color="auto" w:fill="F0F0F0"/>
        </w:rPr>
        <w:t>api/anthropic.js</w:t>
      </w:r>
      <w:r>
        <w:rPr>
          <w:rFonts w:ascii="Calibri" w:hAnsi="Calibri" w:cs="Calibri" w:eastAsia="Calibri"/>
        </w:rPr>
        <w:t xml:space="preserve"> exige el JWT de Supabase (o </w:t>
      </w:r>
      <w:r>
        <w:rPr>
          <w:rFonts w:ascii="Consolas" w:hAnsi="Consolas" w:cs="Consolas" w:eastAsia="Consolas"/>
          <w:color w:val="8A2B2B"/>
          <w:sz w:val="18"/>
          <w:shd w:val="clear" w:color="auto" w:fill="F0F0F0"/>
        </w:rPr>
        <w:t>x-admin-key</w:t>
      </w:r>
      <w:r>
        <w:rPr>
          <w:rFonts w:ascii="Calibri" w:hAnsi="Calibri" w:cs="Calibri" w:eastAsia="Calibri"/>
        </w:rPr>
        <w:t>) y aplica rate limit. Así la API key no se filtra y solo usuarios autenticados consumen cuota. El contrato con el modelo es JSON estricto, sin streaming.</w:t>
      </w:r>
    </w:p>
    <w:p>
      <w:pPr>
        <w:pStyle w:val="Heading2"/>
      </w:pPr>
      <w:r>
        <w:t>15.10  Recomendador colaborativo entrenado offline</w:t>
      </w:r>
    </w:p>
    <w:p>
      <w:r>
        <w:rPr>
          <w:rFonts w:ascii="Calibri" w:hAnsi="Calibri" w:cs="Calibri" w:eastAsia="Calibri"/>
        </w:rPr>
        <w:t xml:space="preserve">El SVD (scikit-surprise) corre en GitHub Actions cada día a las 3:00 UTC y materializa el top-20 por usuario en </w:t>
      </w:r>
      <w:r>
        <w:rPr>
          <w:rFonts w:ascii="Consolas" w:hAnsi="Consolas" w:cs="Consolas" w:eastAsia="Consolas"/>
          <w:color w:val="8A2B2B"/>
          <w:sz w:val="18"/>
          <w:shd w:val="clear" w:color="auto" w:fill="F0F0F0"/>
        </w:rPr>
        <w:t>recommendation_scores</w:t>
      </w:r>
      <w:r>
        <w:rPr>
          <w:rFonts w:ascii="Calibri" w:hAnsi="Calibri" w:cs="Calibri" w:eastAsia="Calibri"/>
        </w:rPr>
        <w:t xml:space="preserve">. En producción no hay Python: </w:t>
      </w:r>
      <w:r>
        <w:rPr>
          <w:rFonts w:ascii="Consolas" w:hAnsi="Consolas" w:cs="Consolas" w:eastAsia="Consolas"/>
          <w:color w:val="8A2B2B"/>
          <w:sz w:val="18"/>
          <w:shd w:val="clear" w:color="auto" w:fill="F0F0F0"/>
        </w:rPr>
        <w:t>api/recommendations.js</w:t>
      </w:r>
      <w:r>
        <w:rPr>
          <w:rFonts w:ascii="Calibri" w:hAnsi="Calibri" w:cs="Calibri" w:eastAsia="Calibri"/>
        </w:rPr>
        <w:t xml:space="preserve"> solo lee filas con RLS. Es barato, desacoplado (cualquier otro algoritmo puede escribir en la misma tabla) y evita mantener un servicio de inferencia.</w:t>
      </w:r>
    </w:p>
    <w:p>
      <w:pPr>
        <w:pStyle w:val="Heading2"/>
      </w:pPr>
      <w:r>
        <w:t>15.11  Migraciones SQL manuales</w:t>
      </w:r>
    </w:p>
    <w:p>
      <w:r>
        <w:rPr>
          <w:rFonts w:ascii="Calibri" w:hAnsi="Calibri" w:cs="Calibri" w:eastAsia="Calibri"/>
        </w:rPr>
        <w:t>Las migraciones se corren a mano en el SQL Editor, en un orden documentado. Es simple para un equipo de una persona, pero no hay historial automático ni rollback, y los servicios toleran migraciones pendientes (degradación por columnas inexistentes) para poder desplegar el frontend antes. Adoptar la CLI de Supabase con migraciones versionadas es un paso natural cuando crezca el equipo.</w:t>
      </w:r>
    </w:p>
    <w:p>
      <w:pPr>
        <w:pStyle w:val="Heading2"/>
      </w:pPr>
      <w:r>
        <w:t>15.12  Trueque: zonas fijas y matching por título</w:t>
      </w:r>
    </w:p>
    <w:p>
      <w:r>
        <w:rPr>
          <w:rFonts w:ascii="Calibri" w:hAnsi="Calibri" w:cs="Calibri" w:eastAsia="Calibri"/>
        </w:rPr>
        <w:t xml:space="preserve">Para el MVP se eligieron 25 zonas fijas de CDMX (enum </w:t>
      </w:r>
      <w:r>
        <w:rPr>
          <w:rFonts w:ascii="Consolas" w:hAnsi="Consolas" w:cs="Consolas" w:eastAsia="Consolas"/>
          <w:color w:val="8A2B2B"/>
          <w:sz w:val="18"/>
          <w:shd w:val="clear" w:color="auto" w:fill="F0F0F0"/>
        </w:rPr>
        <w:t>exchange_zone</w:t>
      </w:r>
      <w:r>
        <w:rPr>
          <w:rFonts w:ascii="Calibri" w:hAnsi="Calibri" w:cs="Calibri" w:eastAsia="Calibri"/>
        </w:rPr>
        <w:t>) en vez de geolocalización, y un match exacto sobre el título normalizado (columna GENERATED indexada) en vez de fuzzy matching o ISBN. Es determinista, rápido y explicable; a cambio se pierden coincidencias por ediciones o erratas. La migración a Google Places está en el roadmap.</w:t>
      </w:r>
    </w:p>
    <w:p>
      <w:pPr>
        <w:pStyle w:val="Heading1"/>
      </w:pPr>
      <w:r>
        <w:t>16.  Guía para nuevos developers</w:t>
      </w:r>
    </w:p>
    <w:p>
      <w:pPr>
        <w:pStyle w:val="Heading2"/>
      </w:pPr>
      <w:r>
        <w:t>16.1  Setup local paso a paso</w:t>
      </w:r>
    </w:p>
    <w:p>
      <w:pPr>
        <w:spacing w:after="60"/>
        <w:ind w:left="504" w:hanging="360"/>
      </w:pPr>
      <w:r>
        <w:rPr>
          <w:rFonts w:ascii="Calibri" w:hAnsi="Calibri" w:cs="Calibri" w:eastAsia="Calibri"/>
        </w:rPr>
        <w:t xml:space="preserve">1. Instala </w:t>
      </w:r>
      <w:r>
        <w:rPr>
          <w:rFonts w:ascii="Calibri" w:hAnsi="Calibri" w:cs="Calibri" w:eastAsia="Calibri"/>
          <w:b/>
        </w:rPr>
        <w:t>Node.js 18 o superior</w:t>
      </w:r>
      <w:r>
        <w:rPr>
          <w:rFonts w:ascii="Calibri" w:hAnsi="Calibri" w:cs="Calibri" w:eastAsia="Calibri"/>
        </w:rPr>
        <w:t xml:space="preserve"> y Git (el proyecto usa Vite 5).</w:t>
      </w:r>
    </w:p>
    <w:p>
      <w:pPr>
        <w:spacing w:after="60"/>
        <w:ind w:left="504" w:hanging="360"/>
      </w:pPr>
      <w:r>
        <w:rPr>
          <w:rFonts w:ascii="Calibri" w:hAnsi="Calibri" w:cs="Calibri" w:eastAsia="Calibri"/>
        </w:rPr>
        <w:t>2. Clona el repositorio y entra a la carpeta del proyecto.</w:t>
      </w:r>
    </w:p>
    <w:p>
      <w:pPr>
        <w:spacing w:after="60"/>
        <w:ind w:left="504" w:hanging="360"/>
      </w:pPr>
      <w:r>
        <w:rPr>
          <w:rFonts w:ascii="Calibri" w:hAnsi="Calibri" w:cs="Calibri" w:eastAsia="Calibri"/>
        </w:rPr>
        <w:t xml:space="preserve">3. Instala dependencias: </w:t>
      </w:r>
      <w:r>
        <w:rPr>
          <w:rFonts w:ascii="Consolas" w:hAnsi="Consolas" w:cs="Consolas" w:eastAsia="Consolas"/>
          <w:color w:val="8A2B2B"/>
          <w:sz w:val="18"/>
          <w:shd w:val="clear" w:color="auto" w:fill="F0F0F0"/>
        </w:rPr>
        <w:t>npm install</w:t>
      </w:r>
      <w:r>
        <w:rPr>
          <w:rFonts w:ascii="Calibri" w:hAnsi="Calibri" w:cs="Calibri" w:eastAsia="Calibri"/>
        </w:rPr>
        <w:t>.</w:t>
      </w:r>
    </w:p>
    <w:p>
      <w:pPr>
        <w:spacing w:after="60"/>
        <w:ind w:left="504" w:hanging="360"/>
      </w:pPr>
      <w:r>
        <w:rPr>
          <w:rFonts w:ascii="Calibri" w:hAnsi="Calibri" w:cs="Calibri" w:eastAsia="Calibri"/>
        </w:rPr>
        <w:t xml:space="preserve">4. Crea tu archivo de entorno copiando la plantilla: </w:t>
      </w:r>
      <w:r>
        <w:rPr>
          <w:rFonts w:ascii="Consolas" w:hAnsi="Consolas" w:cs="Consolas" w:eastAsia="Consolas"/>
          <w:color w:val="8A2B2B"/>
          <w:sz w:val="18"/>
          <w:shd w:val="clear" w:color="auto" w:fill="F0F0F0"/>
        </w:rPr>
        <w:t>cp .env.example .env</w:t>
      </w:r>
      <w:r>
        <w:rPr>
          <w:rFonts w:ascii="Calibri" w:hAnsi="Calibri" w:cs="Calibri" w:eastAsia="Calibri"/>
        </w:rPr>
        <w:t xml:space="preserve"> (en Windows PowerShell: </w:t>
      </w:r>
      <w:r>
        <w:rPr>
          <w:rFonts w:ascii="Consolas" w:hAnsi="Consolas" w:cs="Consolas" w:eastAsia="Consolas"/>
          <w:color w:val="8A2B2B"/>
          <w:sz w:val="18"/>
          <w:shd w:val="clear" w:color="auto" w:fill="F0F0F0"/>
        </w:rPr>
        <w:t>Copy-Item .env.example .env</w:t>
      </w:r>
      <w:r>
        <w:rPr>
          <w:rFonts w:ascii="Calibri" w:hAnsi="Calibri" w:cs="Calibri" w:eastAsia="Calibri"/>
        </w:rPr>
        <w:t>).</w:t>
      </w:r>
    </w:p>
    <w:p>
      <w:pPr>
        <w:spacing w:after="60"/>
        <w:ind w:left="504" w:hanging="360"/>
      </w:pPr>
      <w:r>
        <w:rPr>
          <w:rFonts w:ascii="Calibri" w:hAnsi="Calibri" w:cs="Calibri" w:eastAsia="Calibri"/>
        </w:rPr>
        <w:t xml:space="preserve">5. Llena como mínimo </w:t>
      </w:r>
      <w:r>
        <w:rPr>
          <w:rFonts w:ascii="Consolas" w:hAnsi="Consolas" w:cs="Consolas" w:eastAsia="Consolas"/>
          <w:color w:val="8A2B2B"/>
          <w:sz w:val="18"/>
          <w:shd w:val="clear" w:color="auto" w:fill="F0F0F0"/>
        </w:rPr>
        <w:t>VITE_SUPABASE_URL</w:t>
      </w:r>
      <w:r>
        <w:rPr>
          <w:rFonts w:ascii="Calibri" w:hAnsi="Calibri" w:cs="Calibri" w:eastAsia="Calibri"/>
        </w:rPr>
        <w:t xml:space="preserve">, </w:t>
      </w:r>
      <w:r>
        <w:rPr>
          <w:rFonts w:ascii="Consolas" w:hAnsi="Consolas" w:cs="Consolas" w:eastAsia="Consolas"/>
          <w:color w:val="8A2B2B"/>
          <w:sz w:val="18"/>
          <w:shd w:val="clear" w:color="auto" w:fill="F0F0F0"/>
        </w:rPr>
        <w:t>VITE_SUPABASE_ANON_KEY</w:t>
      </w:r>
      <w:r>
        <w:rPr>
          <w:rFonts w:ascii="Calibri" w:hAnsi="Calibri" w:cs="Calibri" w:eastAsia="Calibri"/>
        </w:rPr>
        <w:t xml:space="preserve"> y </w:t>
      </w:r>
      <w:r>
        <w:rPr>
          <w:rFonts w:ascii="Consolas" w:hAnsi="Consolas" w:cs="Consolas" w:eastAsia="Consolas"/>
          <w:color w:val="8A2B2B"/>
          <w:sz w:val="18"/>
          <w:shd w:val="clear" w:color="auto" w:fill="F0F0F0"/>
        </w:rPr>
        <w:t>ANTHROPIC_API_KEY</w:t>
      </w:r>
      <w:r>
        <w:rPr>
          <w:rFonts w:ascii="Calibri" w:hAnsi="Calibri" w:cs="Calibri" w:eastAsia="Calibri"/>
        </w:rPr>
        <w:t xml:space="preserve"> (ver Apéndice C).</w:t>
      </w:r>
    </w:p>
    <w:p>
      <w:pPr>
        <w:spacing w:after="60"/>
        <w:ind w:left="504" w:hanging="360"/>
      </w:pPr>
      <w:r>
        <w:rPr>
          <w:rFonts w:ascii="Calibri" w:hAnsi="Calibri" w:cs="Calibri" w:eastAsia="Calibri"/>
        </w:rPr>
        <w:t xml:space="preserve">6. En un proyecto de Supabase propio, abre el SQL Editor y corre las migraciones </w:t>
      </w:r>
      <w:r>
        <w:rPr>
          <w:rFonts w:ascii="Calibri" w:hAnsi="Calibri" w:cs="Calibri" w:eastAsia="Calibri"/>
          <w:b/>
        </w:rPr>
        <w:t>en el orden del Apéndice D</w:t>
      </w:r>
      <w:r>
        <w:rPr>
          <w:rFonts w:ascii="Calibri" w:hAnsi="Calibri" w:cs="Calibri" w:eastAsia="Calibri"/>
        </w:rPr>
        <w:t xml:space="preserve"> (columna «Orden de ejecución»). Desactiva «Confirm email» en Authentication → Providers → Email para que el registro deje sesión inmediata.</w:t>
      </w:r>
    </w:p>
    <w:p>
      <w:pPr>
        <w:spacing w:after="60"/>
        <w:ind w:left="504" w:hanging="360"/>
      </w:pPr>
      <w:r>
        <w:rPr>
          <w:rFonts w:ascii="Calibri" w:hAnsi="Calibri" w:cs="Calibri" w:eastAsia="Calibri"/>
        </w:rPr>
        <w:t xml:space="preserve">7. Crea a mano en Storage los buckets públicos </w:t>
      </w:r>
      <w:r>
        <w:rPr>
          <w:rFonts w:ascii="Consolas" w:hAnsi="Consolas" w:cs="Consolas" w:eastAsia="Consolas"/>
          <w:color w:val="8A2B2B"/>
          <w:sz w:val="18"/>
          <w:shd w:val="clear" w:color="auto" w:fill="F0F0F0"/>
        </w:rPr>
        <w:t>avatars</w:t>
      </w:r>
      <w:r>
        <w:rPr>
          <w:rFonts w:ascii="Calibri" w:hAnsi="Calibri" w:cs="Calibri" w:eastAsia="Calibri"/>
        </w:rPr>
        <w:t xml:space="preserve">, </w:t>
      </w:r>
      <w:r>
        <w:rPr>
          <w:rFonts w:ascii="Consolas" w:hAnsi="Consolas" w:cs="Consolas" w:eastAsia="Consolas"/>
          <w:color w:val="8A2B2B"/>
          <w:sz w:val="18"/>
          <w:shd w:val="clear" w:color="auto" w:fill="F0F0F0"/>
        </w:rPr>
        <w:t>covers</w:t>
      </w:r>
      <w:r>
        <w:rPr>
          <w:rFonts w:ascii="Calibri" w:hAnsi="Calibri" w:cs="Calibri" w:eastAsia="Calibri"/>
        </w:rPr>
        <w:t xml:space="preserve"> y </w:t>
      </w:r>
      <w:r>
        <w:rPr>
          <w:rFonts w:ascii="Consolas" w:hAnsi="Consolas" w:cs="Consolas" w:eastAsia="Consolas"/>
          <w:color w:val="8A2B2B"/>
          <w:sz w:val="18"/>
          <w:shd w:val="clear" w:color="auto" w:fill="F0F0F0"/>
        </w:rPr>
        <w:t>post-images</w:t>
      </w:r>
      <w:r>
        <w:rPr>
          <w:rFonts w:ascii="Calibri" w:hAnsi="Calibri" w:cs="Calibri" w:eastAsia="Calibri"/>
        </w:rPr>
        <w:t xml:space="preserve"> (el bucket </w:t>
      </w:r>
      <w:r>
        <w:rPr>
          <w:rFonts w:ascii="Consolas" w:hAnsi="Consolas" w:cs="Consolas" w:eastAsia="Consolas"/>
          <w:color w:val="8A2B2B"/>
          <w:sz w:val="18"/>
          <w:shd w:val="clear" w:color="auto" w:fill="F0F0F0"/>
        </w:rPr>
        <w:t>trueque</w:t>
      </w:r>
      <w:r>
        <w:rPr>
          <w:rFonts w:ascii="Calibri" w:hAnsi="Calibri" w:cs="Calibri" w:eastAsia="Calibri"/>
        </w:rPr>
        <w:t xml:space="preserve"> lo crea </w:t>
      </w:r>
      <w:r>
        <w:rPr>
          <w:rFonts w:ascii="Consolas" w:hAnsi="Consolas" w:cs="Consolas" w:eastAsia="Consolas"/>
          <w:color w:val="8A2B2B"/>
          <w:sz w:val="18"/>
          <w:shd w:val="clear" w:color="auto" w:fill="F0F0F0"/>
        </w:rPr>
        <w:t>trueque_schema.sql</w:t>
      </w:r>
      <w:r>
        <w:rPr>
          <w:rFonts w:ascii="Calibri" w:hAnsi="Calibri" w:cs="Calibri" w:eastAsia="Calibri"/>
        </w:rPr>
        <w:t>).</w:t>
      </w:r>
    </w:p>
    <w:p>
      <w:pPr>
        <w:spacing w:after="60"/>
        <w:ind w:left="504" w:hanging="360"/>
      </w:pPr>
      <w:r>
        <w:rPr>
          <w:rFonts w:ascii="Calibri" w:hAnsi="Calibri" w:cs="Calibri" w:eastAsia="Calibri"/>
        </w:rPr>
        <w:t xml:space="preserve">8. Arranca: </w:t>
      </w:r>
      <w:r>
        <w:rPr>
          <w:rFonts w:ascii="Consolas" w:hAnsi="Consolas" w:cs="Consolas" w:eastAsia="Consolas"/>
          <w:color w:val="8A2B2B"/>
          <w:sz w:val="18"/>
          <w:shd w:val="clear" w:color="auto" w:fill="F0F0F0"/>
        </w:rPr>
        <w:t>npm run dev</w:t>
      </w:r>
      <w:r>
        <w:rPr>
          <w:rFonts w:ascii="Calibri" w:hAnsi="Calibri" w:cs="Calibri" w:eastAsia="Calibri"/>
        </w:rPr>
        <w:t xml:space="preserve"> (levanta el proxy Anthropic local en el puerto 3001 y Vite en 5173 con </w:t>
      </w:r>
      <w:r>
        <w:rPr>
          <w:rFonts w:ascii="Consolas" w:hAnsi="Consolas" w:cs="Consolas" w:eastAsia="Consolas"/>
          <w:color w:val="8A2B2B"/>
          <w:sz w:val="18"/>
          <w:shd w:val="clear" w:color="auto" w:fill="F0F0F0"/>
        </w:rPr>
        <w:t>concurrently</w:t>
      </w:r>
      <w:r>
        <w:rPr>
          <w:rFonts w:ascii="Calibri" w:hAnsi="Calibri" w:cs="Calibri" w:eastAsia="Calibri"/>
        </w:rPr>
        <w:t>).</w:t>
      </w:r>
    </w:p>
    <w:p>
      <w:pPr>
        <w:spacing w:after="60"/>
        <w:ind w:left="504" w:hanging="360"/>
      </w:pPr>
      <w:r>
        <w:rPr>
          <w:rFonts w:ascii="Calibri" w:hAnsi="Calibri" w:cs="Calibri" w:eastAsia="Calibri"/>
        </w:rPr>
        <w:t xml:space="preserve">9. Abre http://localhost:5173, crea una cuenta y verifica que aparece en </w:t>
      </w:r>
      <w:r>
        <w:rPr>
          <w:rFonts w:ascii="Consolas" w:hAnsi="Consolas" w:cs="Consolas" w:eastAsia="Consolas"/>
          <w:color w:val="8A2B2B"/>
          <w:sz w:val="18"/>
          <w:shd w:val="clear" w:color="auto" w:fill="F0F0F0"/>
        </w:rPr>
        <w:t>public.users</w:t>
      </w:r>
      <w:r>
        <w:rPr>
          <w:rFonts w:ascii="Calibri" w:hAnsi="Calibri" w:cs="Calibri" w:eastAsia="Calibri"/>
        </w:rPr>
        <w:t>.</w:t>
      </w:r>
    </w:p>
    <w:p>
      <w:pPr>
        <w:spacing w:after="60"/>
        <w:ind w:left="504" w:hanging="360"/>
      </w:pPr>
      <w:r>
        <w:rPr>
          <w:rFonts w:ascii="Calibri" w:hAnsi="Calibri" w:cs="Calibri" w:eastAsia="Calibri"/>
        </w:rPr>
        <w:t xml:space="preserve">10. Opcional (recomendador): </w:t>
      </w:r>
      <w:r>
        <w:rPr>
          <w:rFonts w:ascii="Consolas" w:hAnsi="Consolas" w:cs="Consolas" w:eastAsia="Consolas"/>
          <w:color w:val="8A2B2B"/>
          <w:sz w:val="18"/>
          <w:shd w:val="clear" w:color="auto" w:fill="F0F0F0"/>
        </w:rPr>
        <w:t>pip install -r requirements.txt</w:t>
      </w:r>
      <w:r>
        <w:rPr>
          <w:rFonts w:ascii="Calibri" w:hAnsi="Calibri" w:cs="Calibri" w:eastAsia="Calibri"/>
        </w:rPr>
        <w:t xml:space="preserve"> y </w:t>
      </w:r>
      <w:r>
        <w:rPr>
          <w:rFonts w:ascii="Consolas" w:hAnsi="Consolas" w:cs="Consolas" w:eastAsia="Consolas"/>
          <w:color w:val="8A2B2B"/>
          <w:sz w:val="18"/>
          <w:shd w:val="clear" w:color="auto" w:fill="F0F0F0"/>
        </w:rPr>
        <w:t>python scripts/train_recommender.py --mock --dry-run</w:t>
      </w:r>
      <w:r>
        <w:rPr>
          <w:rFonts w:ascii="Calibri" w:hAnsi="Calibri" w:cs="Calibri" w:eastAsia="Calibri"/>
        </w:rPr>
        <w:t>.</w:t>
      </w:r>
    </w:p>
    <w:p>
      <w:pPr>
        <w:spacing w:after="60"/>
        <w:ind w:left="504" w:hanging="360"/>
      </w:pPr>
      <w:r>
        <w:rPr>
          <w:rFonts w:ascii="Calibri" w:hAnsi="Calibri" w:cs="Calibri" w:eastAsia="Calibri"/>
        </w:rPr>
        <w:t xml:space="preserve">11. Deploy a producción (manual): </w:t>
      </w:r>
      <w:r>
        <w:rPr>
          <w:rFonts w:ascii="Consolas" w:hAnsi="Consolas" w:cs="Consolas" w:eastAsia="Consolas"/>
          <w:color w:val="8A2B2B"/>
          <w:sz w:val="18"/>
          <w:shd w:val="clear" w:color="auto" w:fill="F0F0F0"/>
        </w:rPr>
        <w:t>vercel --prod</w:t>
      </w:r>
      <w:r>
        <w:rPr>
          <w:rFonts w:ascii="Calibri" w:hAnsi="Calibri" w:cs="Calibri" w:eastAsia="Calibri"/>
        </w:rPr>
        <w:t>.</w:t>
      </w:r>
    </w:p>
    <w:p>
      <w:pPr>
        <w:pStyle w:val="Heading2"/>
      </w:pPr>
      <w:r>
        <w:t>16.2  Convenciones de código</w:t>
      </w:r>
    </w:p>
    <w:p>
      <w:pPr>
        <w:pStyle w:val="ListBullet"/>
      </w:pPr>
      <w:r>
        <w:rPr>
          <w:rFonts w:ascii="Calibri" w:hAnsi="Calibri" w:cs="Calibri" w:eastAsia="Calibri"/>
          <w:b/>
        </w:rPr>
        <w:t>Idioma:</w:t>
      </w:r>
      <w:r>
        <w:rPr>
          <w:rFonts w:ascii="Calibri" w:hAnsi="Calibri" w:cs="Calibri" w:eastAsia="Calibri"/>
        </w:rPr>
        <w:t xml:space="preserve"> dominio, UI, comentarios y mensajes de error en español; identificadores técnicos en inglés cuando ya lo son (</w:t>
      </w:r>
      <w:r>
        <w:rPr>
          <w:rFonts w:ascii="Consolas" w:hAnsi="Consolas" w:cs="Consolas" w:eastAsia="Consolas"/>
          <w:color w:val="8A2B2B"/>
          <w:sz w:val="18"/>
          <w:shd w:val="clear" w:color="auto" w:fill="F0F0F0"/>
        </w:rPr>
        <w:t>fetchBooks</w:t>
      </w:r>
      <w:r>
        <w:rPr>
          <w:rFonts w:ascii="Calibri" w:hAnsi="Calibri" w:cs="Calibri" w:eastAsia="Calibri"/>
        </w:rPr>
        <w:t>).</w:t>
      </w:r>
    </w:p>
    <w:p>
      <w:pPr>
        <w:pStyle w:val="ListBullet"/>
      </w:pPr>
      <w:r>
        <w:rPr>
          <w:rFonts w:ascii="Calibri" w:hAnsi="Calibri" w:cs="Calibri" w:eastAsia="Calibri"/>
          <w:b/>
        </w:rPr>
        <w:t>Servicios:</w:t>
      </w:r>
      <w:r>
        <w:rPr>
          <w:rFonts w:ascii="Calibri" w:hAnsi="Calibri" w:cs="Calibri" w:eastAsia="Calibri"/>
        </w:rPr>
        <w:t xml:space="preserve"> funciones async con </w:t>
      </w:r>
      <w:r>
        <w:rPr>
          <w:rFonts w:ascii="Calibri" w:hAnsi="Calibri" w:cs="Calibri" w:eastAsia="Calibri"/>
          <w:i/>
        </w:rPr>
        <w:t>named exports</w:t>
      </w:r>
      <w:r>
        <w:rPr>
          <w:rFonts w:ascii="Calibri" w:hAnsi="Calibri" w:cs="Calibri" w:eastAsia="Calibri"/>
        </w:rPr>
        <w:t xml:space="preserve"> en </w:t>
      </w:r>
      <w:r>
        <w:rPr>
          <w:rFonts w:ascii="Consolas" w:hAnsi="Consolas" w:cs="Consolas" w:eastAsia="Consolas"/>
          <w:color w:val="8A2B2B"/>
          <w:sz w:val="18"/>
          <w:shd w:val="clear" w:color="auto" w:fill="F0F0F0"/>
        </w:rPr>
        <w:t>src/services/*Service.js</w:t>
      </w:r>
      <w:r>
        <w:rPr>
          <w:rFonts w:ascii="Calibri" w:hAnsi="Calibri" w:cs="Calibri" w:eastAsia="Calibri"/>
        </w:rPr>
        <w:t>; devuelven datos o lanzan y el componente decide la UI de error.</w:t>
      </w:r>
    </w:p>
    <w:p>
      <w:pPr>
        <w:pStyle w:val="ListBullet"/>
      </w:pPr>
      <w:r>
        <w:rPr>
          <w:rFonts w:ascii="Calibri" w:hAnsi="Calibri" w:cs="Calibri" w:eastAsia="Calibri"/>
          <w:b/>
        </w:rPr>
        <w:t>Naming de datos:</w:t>
      </w:r>
      <w:r>
        <w:rPr>
          <w:rFonts w:ascii="Calibri" w:hAnsi="Calibri" w:cs="Calibri" w:eastAsia="Calibri"/>
        </w:rPr>
        <w:t xml:space="preserve"> columnas de la DB en </w:t>
      </w:r>
      <w:r>
        <w:rPr>
          <w:rFonts w:ascii="Consolas" w:hAnsi="Consolas" w:cs="Consolas" w:eastAsia="Consolas"/>
          <w:color w:val="8A2B2B"/>
          <w:sz w:val="18"/>
          <w:shd w:val="clear" w:color="auto" w:fill="F0F0F0"/>
        </w:rPr>
        <w:t>snake_case</w:t>
      </w:r>
      <w:r>
        <w:rPr>
          <w:rFonts w:ascii="Calibri" w:hAnsi="Calibri" w:cs="Calibri" w:eastAsia="Calibri"/>
        </w:rPr>
        <w:t xml:space="preserve">; el mapeo a </w:t>
      </w:r>
      <w:r>
        <w:rPr>
          <w:rFonts w:ascii="Consolas" w:hAnsi="Consolas" w:cs="Consolas" w:eastAsia="Consolas"/>
          <w:color w:val="8A2B2B"/>
          <w:sz w:val="18"/>
          <w:shd w:val="clear" w:color="auto" w:fill="F0F0F0"/>
        </w:rPr>
        <w:t>camelCase</w:t>
      </w:r>
      <w:r>
        <w:rPr>
          <w:rFonts w:ascii="Calibri" w:hAnsi="Calibri" w:cs="Calibri" w:eastAsia="Calibri"/>
        </w:rPr>
        <w:t xml:space="preserve"> ocurre solo en los servicios (</w:t>
      </w:r>
      <w:r>
        <w:rPr>
          <w:rFonts w:ascii="Consolas" w:hAnsi="Consolas" w:cs="Consolas" w:eastAsia="Consolas"/>
          <w:color w:val="8A2B2B"/>
          <w:sz w:val="18"/>
          <w:shd w:val="clear" w:color="auto" w:fill="F0F0F0"/>
        </w:rPr>
        <w:t>dbToBook</w:t>
      </w:r>
      <w:r>
        <w:rPr>
          <w:rFonts w:ascii="Calibri" w:hAnsi="Calibri" w:cs="Calibri" w:eastAsia="Calibri"/>
        </w:rPr>
        <w:t>/</w:t>
      </w:r>
      <w:r>
        <w:rPr>
          <w:rFonts w:ascii="Consolas" w:hAnsi="Consolas" w:cs="Consolas" w:eastAsia="Consolas"/>
          <w:color w:val="8A2B2B"/>
          <w:sz w:val="18"/>
          <w:shd w:val="clear" w:color="auto" w:fill="F0F0F0"/>
        </w:rPr>
        <w:t>bookToDb</w:t>
      </w:r>
      <w:r>
        <w:rPr>
          <w:rFonts w:ascii="Calibri" w:hAnsi="Calibri" w:cs="Calibri" w:eastAsia="Calibri"/>
        </w:rPr>
        <w:t>). Excepción: el Trueque devuelve filas snake_case tal cual desde sus RPCs.</w:t>
      </w:r>
    </w:p>
    <w:p>
      <w:pPr>
        <w:pStyle w:val="ListBullet"/>
      </w:pPr>
      <w:r>
        <w:rPr>
          <w:rFonts w:ascii="Calibri" w:hAnsi="Calibri" w:cs="Calibri" w:eastAsia="Calibri"/>
          <w:b/>
        </w:rPr>
        <w:t>Componentes:</w:t>
      </w:r>
      <w:r>
        <w:rPr>
          <w:rFonts w:ascii="Calibri" w:hAnsi="Calibri" w:cs="Calibri" w:eastAsia="Calibri"/>
        </w:rPr>
        <w:t xml:space="preserve"> PascalCase; estilos inline con </w:t>
      </w:r>
      <w:r>
        <w:rPr>
          <w:rFonts w:ascii="Consolas" w:hAnsi="Consolas" w:cs="Consolas" w:eastAsia="Consolas"/>
          <w:color w:val="8A2B2B"/>
          <w:sz w:val="18"/>
          <w:shd w:val="clear" w:color="auto" w:fill="F0F0F0"/>
        </w:rPr>
        <w:t>palette</w:t>
      </w:r>
      <w:r>
        <w:rPr>
          <w:rFonts w:ascii="Calibri" w:hAnsi="Calibri" w:cs="Calibri" w:eastAsia="Calibri"/>
        </w:rPr>
        <w:t>; modales como estado local + render condicional.</w:t>
      </w:r>
    </w:p>
    <w:p>
      <w:pPr>
        <w:pStyle w:val="ListBullet"/>
      </w:pPr>
      <w:r>
        <w:rPr>
          <w:rFonts w:ascii="Calibri" w:hAnsi="Calibri" w:cs="Calibri" w:eastAsia="Calibri"/>
          <w:b/>
        </w:rPr>
        <w:t>Recompensas:</w:t>
      </w:r>
      <w:r>
        <w:rPr>
          <w:rFonts w:ascii="Calibri" w:hAnsi="Calibri" w:cs="Calibri" w:eastAsia="Calibri"/>
        </w:rPr>
        <w:t xml:space="preserve"> jamás desde el cliente. Si algo otorga XP/gemas: trigger o RPC SECURITY DEFINER que llama a </w:t>
      </w:r>
      <w:r>
        <w:rPr>
          <w:rFonts w:ascii="Consolas" w:hAnsi="Consolas" w:cs="Consolas" w:eastAsia="Consolas"/>
          <w:color w:val="8A2B2B"/>
          <w:sz w:val="18"/>
          <w:shd w:val="clear" w:color="auto" w:fill="F0F0F0"/>
        </w:rPr>
        <w:t>folio_award</w:t>
      </w:r>
      <w:r>
        <w:rPr>
          <w:rFonts w:ascii="Calibri" w:hAnsi="Calibri" w:cs="Calibri" w:eastAsia="Calibri"/>
        </w:rPr>
        <w:t xml:space="preserve"> con un </w:t>
      </w:r>
      <w:r>
        <w:rPr>
          <w:rFonts w:ascii="Consolas" w:hAnsi="Consolas" w:cs="Consolas" w:eastAsia="Consolas"/>
          <w:color w:val="8A2B2B"/>
          <w:sz w:val="18"/>
          <w:shd w:val="clear" w:color="auto" w:fill="F0F0F0"/>
        </w:rPr>
        <w:t>ref</w:t>
      </w:r>
      <w:r>
        <w:rPr>
          <w:rFonts w:ascii="Calibri" w:hAnsi="Calibri" w:cs="Calibri" w:eastAsia="Calibri"/>
        </w:rPr>
        <w:t xml:space="preserve"> idempotente.</w:t>
      </w:r>
    </w:p>
    <w:p>
      <w:pPr>
        <w:pStyle w:val="ListBullet"/>
      </w:pPr>
      <w:r>
        <w:rPr>
          <w:rFonts w:ascii="Calibri" w:hAnsi="Calibri" w:cs="Calibri" w:eastAsia="Calibri"/>
          <w:b/>
        </w:rPr>
        <w:t>Errores de negocio en SQL:</w:t>
      </w:r>
      <w:r>
        <w:rPr>
          <w:rFonts w:ascii="Calibri" w:hAnsi="Calibri" w:cs="Calibri" w:eastAsia="Calibri"/>
        </w:rPr>
        <w:t xml:space="preserve"> </w:t>
      </w:r>
      <w:r>
        <w:rPr>
          <w:rFonts w:ascii="Consolas" w:hAnsi="Consolas" w:cs="Consolas" w:eastAsia="Consolas"/>
          <w:color w:val="8A2B2B"/>
          <w:sz w:val="18"/>
          <w:shd w:val="clear" w:color="auto" w:fill="F0F0F0"/>
        </w:rPr>
        <w:t>RAISE EXCEPTION 'PREFIJO_CODIGO'</w:t>
      </w:r>
      <w:r>
        <w:rPr>
          <w:rFonts w:ascii="Calibri" w:hAnsi="Calibri" w:cs="Calibri" w:eastAsia="Calibri"/>
        </w:rPr>
        <w:t xml:space="preserve"> y el servicio los traduce a un error tipado con mensaje en español (patrón </w:t>
      </w:r>
      <w:r>
        <w:rPr>
          <w:rFonts w:ascii="Consolas" w:hAnsi="Consolas" w:cs="Consolas" w:eastAsia="Consolas"/>
          <w:color w:val="8A2B2B"/>
          <w:sz w:val="18"/>
          <w:shd w:val="clear" w:color="auto" w:fill="F0F0F0"/>
        </w:rPr>
        <w:t>TruequeError</w:t>
      </w:r>
      <w:r>
        <w:rPr>
          <w:rFonts w:ascii="Calibri" w:hAnsi="Calibri" w:cs="Calibri" w:eastAsia="Calibri"/>
        </w:rPr>
        <w:t>).</w:t>
      </w:r>
    </w:p>
    <w:p>
      <w:pPr>
        <w:pStyle w:val="ListBullet"/>
      </w:pPr>
      <w:r>
        <w:rPr>
          <w:rFonts w:ascii="Calibri" w:hAnsi="Calibri" w:cs="Calibri" w:eastAsia="Calibri"/>
          <w:b/>
        </w:rPr>
        <w:t>Fechas:</w:t>
      </w:r>
      <w:r>
        <w:rPr>
          <w:rFonts w:ascii="Calibri" w:hAnsi="Calibri" w:cs="Calibri" w:eastAsia="Calibri"/>
        </w:rPr>
        <w:t xml:space="preserve"> el cliente usa hora local (</w:t>
      </w:r>
      <w:r>
        <w:rPr>
          <w:rFonts w:ascii="Consolas" w:hAnsi="Consolas" w:cs="Consolas" w:eastAsia="Consolas"/>
          <w:color w:val="8A2B2B"/>
          <w:sz w:val="18"/>
          <w:shd w:val="clear" w:color="auto" w:fill="F0F0F0"/>
        </w:rPr>
        <w:t>localDateStr</w:t>
      </w:r>
      <w:r>
        <w:rPr>
          <w:rFonts w:ascii="Calibri" w:hAnsi="Calibri" w:cs="Calibri" w:eastAsia="Calibri"/>
        </w:rPr>
        <w:t xml:space="preserve">), nunca UTC; el servidor calcula «hoy» en </w:t>
      </w:r>
      <w:r>
        <w:rPr>
          <w:rFonts w:ascii="Consolas" w:hAnsi="Consolas" w:cs="Consolas" w:eastAsia="Consolas"/>
          <w:color w:val="8A2B2B"/>
          <w:sz w:val="18"/>
          <w:shd w:val="clear" w:color="auto" w:fill="F0F0F0"/>
        </w:rPr>
        <w:t>America/Mexico_City</w:t>
      </w:r>
      <w:r>
        <w:rPr>
          <w:rFonts w:ascii="Calibri" w:hAnsi="Calibri" w:cs="Calibri" w:eastAsia="Calibri"/>
        </w:rPr>
        <w:t>.</w:t>
      </w:r>
    </w:p>
    <w:p>
      <w:pPr>
        <w:pStyle w:val="ListBullet"/>
      </w:pPr>
      <w:r>
        <w:rPr>
          <w:rFonts w:ascii="Calibri" w:hAnsi="Calibri" w:cs="Calibri" w:eastAsia="Calibri"/>
          <w:b/>
        </w:rPr>
        <w:t>Al mover código fuera de App.jsx:</w:t>
      </w:r>
      <w:r>
        <w:rPr>
          <w:rFonts w:ascii="Calibri" w:hAnsi="Calibri" w:cs="Calibri" w:eastAsia="Calibri"/>
        </w:rPr>
        <w:t xml:space="preserve"> verifica exports/imports con grep antes de dar el trabajo por terminado.</w:t>
      </w:r>
    </w:p>
    <w:p>
      <w:pPr>
        <w:pStyle w:val="ListBullet"/>
      </w:pPr>
      <w:r>
        <w:rPr>
          <w:rFonts w:ascii="Calibri" w:hAnsi="Calibri" w:cs="Calibri" w:eastAsia="Calibri"/>
          <w:b/>
        </w:rPr>
        <w:t>Build limpio:</w:t>
      </w:r>
      <w:r>
        <w:rPr>
          <w:rFonts w:ascii="Calibri" w:hAnsi="Calibri" w:cs="Calibri" w:eastAsia="Calibri"/>
        </w:rPr>
        <w:t xml:space="preserve"> </w:t>
      </w:r>
      <w:r>
        <w:rPr>
          <w:rFonts w:ascii="Consolas" w:hAnsi="Consolas" w:cs="Consolas" w:eastAsia="Consolas"/>
          <w:color w:val="8A2B2B"/>
          <w:sz w:val="18"/>
          <w:shd w:val="clear" w:color="auto" w:fill="F0F0F0"/>
        </w:rPr>
        <w:t>npm run build</w:t>
      </w:r>
      <w:r>
        <w:rPr>
          <w:rFonts w:ascii="Calibri" w:hAnsi="Calibri" w:cs="Calibri" w:eastAsia="Calibri"/>
        </w:rPr>
        <w:t xml:space="preserve"> debe compilar sin errores antes de cada commit.</w:t>
      </w:r>
    </w:p>
    <w:p>
      <w:pPr>
        <w:pStyle w:val="Heading2"/>
      </w:pPr>
      <w:r>
        <w:t>16.3  Cómo agregar un feature nuevo (ejemplo: metas semanales de lectura)</w:t>
      </w:r>
    </w:p>
    <w:p>
      <w:r>
        <w:rPr>
          <w:rFonts w:ascii="Calibri" w:hAnsi="Calibri" w:cs="Calibri" w:eastAsia="Calibri"/>
        </w:rPr>
        <w:t>Supón que quieres que cada usuario fije una meta de páginas por semana y vea su progreso. El proceso sigue siempre las mismas cinco capas.</w:t>
      </w:r>
    </w:p>
    <w:p>
      <w:pPr>
        <w:pStyle w:val="Heading3"/>
      </w:pPr>
      <w:r>
        <w:t>16.3.1  Paso 1 — Tabla + RLS (nueva migración en supabase/)</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 supabase/weekly_goals.sql</w:t>
        <w:br/>
      </w:r>
      <w:r>
        <w:rPr>
          <w:rFonts w:ascii="Consolas" w:hAnsi="Consolas" w:cs="Consolas" w:eastAsia="Consolas"/>
          <w:sz w:val="16"/>
        </w:rPr>
        <w:t>CREATE TABLE IF NOT EXISTS public.weekly_goals (</w:t>
        <w:br/>
      </w:r>
      <w:r>
        <w:rPr>
          <w:rFonts w:ascii="Consolas" w:hAnsi="Consolas" w:cs="Consolas" w:eastAsia="Consolas"/>
          <w:sz w:val="16"/>
        </w:rPr>
        <w:t xml:space="preserve">  user_id      uuid PRIMARY KEY REFERENCES public.users(id) ON DELETE CASCADE,</w:t>
        <w:br/>
      </w:r>
      <w:r>
        <w:rPr>
          <w:rFonts w:ascii="Consolas" w:hAnsi="Consolas" w:cs="Consolas" w:eastAsia="Consolas"/>
          <w:sz w:val="16"/>
        </w:rPr>
        <w:t xml:space="preserve">  pages_target int  NOT NULL CHECK (pages_target BETWEEN 10 AND 5000),</w:t>
        <w:br/>
      </w:r>
      <w:r>
        <w:rPr>
          <w:rFonts w:ascii="Consolas" w:hAnsi="Consolas" w:cs="Consolas" w:eastAsia="Consolas"/>
          <w:sz w:val="16"/>
        </w:rPr>
        <w:t xml:space="preserve">  updated_at   timestamptz NOT NULL DEFAULT now()</w:t>
        <w:br/>
      </w:r>
      <w:r>
        <w:rPr>
          <w:rFonts w:ascii="Consolas" w:hAnsi="Consolas" w:cs="Consolas" w:eastAsia="Consolas"/>
          <w:sz w:val="16"/>
        </w:rPr>
        <w:t>);</w:t>
        <w:br/>
      </w:r>
      <w:r>
        <w:rPr>
          <w:rFonts w:ascii="Consolas" w:hAnsi="Consolas" w:cs="Consolas" w:eastAsia="Consolas"/>
          <w:sz w:val="16"/>
        </w:rPr>
        <w:t>ALTER TABLE public.weekly_goals ENABLE ROW LEVEL SECURITY;</w:t>
        <w:br/>
      </w:r>
      <w:r>
        <w:rPr>
          <w:rFonts w:ascii="Consolas" w:hAnsi="Consolas" w:cs="Consolas" w:eastAsia="Consolas"/>
          <w:sz w:val="16"/>
        </w:rPr>
        <w:t xml:space="preserve"> </w:t>
        <w:br/>
      </w:r>
      <w:r>
        <w:rPr>
          <w:rFonts w:ascii="Consolas" w:hAnsi="Consolas" w:cs="Consolas" w:eastAsia="Consolas"/>
          <w:sz w:val="16"/>
        </w:rPr>
        <w:t>-- Patrón de auth_rls_migration.sql: lectura y escritura solo del dueño.</w:t>
        <w:br/>
      </w:r>
      <w:r>
        <w:rPr>
          <w:rFonts w:ascii="Consolas" w:hAnsi="Consolas" w:cs="Consolas" w:eastAsia="Consolas"/>
          <w:sz w:val="16"/>
        </w:rPr>
        <w:t>CREATE POLICY weekly_goals_own ON public.weekly_goals</w:t>
        <w:br/>
      </w:r>
      <w:r>
        <w:rPr>
          <w:rFonts w:ascii="Consolas" w:hAnsi="Consolas" w:cs="Consolas" w:eastAsia="Consolas"/>
          <w:sz w:val="16"/>
        </w:rPr>
        <w:t xml:space="preserve">  FOR ALL TO authenticated</w:t>
        <w:br/>
      </w:r>
      <w:r>
        <w:rPr>
          <w:rFonts w:ascii="Consolas" w:hAnsi="Consolas" w:cs="Consolas" w:eastAsia="Consolas"/>
          <w:sz w:val="16"/>
        </w:rPr>
        <w:t xml:space="preserve">  USING (auth.uid() = user_id) WITH CHECK (auth.uid() = user_id);</w:t>
      </w:r>
    </w:p>
    <w:p>
      <w:pPr>
        <w:pBdr>
          <w:left w:val="single" w:sz="24" w:space="4" w:color="7A2E2E"/>
        </w:pBdr>
        <w:shd w:val="clear" w:color="auto" w:fill="FBF3E4"/>
        <w:spacing w:before="80" w:after="160"/>
        <w:ind w:left="216"/>
      </w:pPr>
      <w:r>
        <w:rPr>
          <w:rFonts w:ascii="Calibri" w:hAnsi="Calibri" w:cs="Calibri" w:eastAsia="Calibri"/>
          <w:sz w:val="20"/>
        </w:rPr>
        <w:t xml:space="preserve">Recuerda: con GRANTs por columna (como en </w:t>
      </w:r>
      <w:r>
        <w:rPr>
          <w:rFonts w:ascii="Consolas" w:hAnsi="Consolas" w:cs="Consolas" w:eastAsia="Consolas"/>
          <w:color w:val="8A2B2B"/>
          <w:sz w:val="17"/>
          <w:shd w:val="clear" w:color="auto" w:fill="F0F0F0"/>
        </w:rPr>
        <w:t>users</w:t>
      </w:r>
      <w:r>
        <w:rPr>
          <w:rFonts w:ascii="Calibri" w:hAnsi="Calibri" w:cs="Calibri" w:eastAsia="Calibri"/>
          <w:sz w:val="20"/>
        </w:rPr>
        <w:t xml:space="preserve">), una columna nueva puede requerir un </w:t>
      </w:r>
      <w:r>
        <w:rPr>
          <w:rFonts w:ascii="Consolas" w:hAnsi="Consolas" w:cs="Consolas" w:eastAsia="Consolas"/>
          <w:color w:val="8A2B2B"/>
          <w:sz w:val="17"/>
          <w:shd w:val="clear" w:color="auto" w:fill="F0F0F0"/>
        </w:rPr>
        <w:t>GRANT</w:t>
      </w:r>
      <w:r>
        <w:rPr>
          <w:rFonts w:ascii="Calibri" w:hAnsi="Calibri" w:cs="Calibri" w:eastAsia="Calibri"/>
          <w:sz w:val="20"/>
        </w:rPr>
        <w:t xml:space="preserve"> explícito; y </w:t>
      </w:r>
      <w:r>
        <w:rPr>
          <w:rFonts w:ascii="Consolas" w:hAnsi="Consolas" w:cs="Consolas" w:eastAsia="Consolas"/>
          <w:color w:val="8A2B2B"/>
          <w:sz w:val="17"/>
          <w:shd w:val="clear" w:color="auto" w:fill="F0F0F0"/>
        </w:rPr>
        <w:t>permission denied for table X</w:t>
      </w:r>
      <w:r>
        <w:rPr>
          <w:rFonts w:ascii="Calibri" w:hAnsi="Calibri" w:cs="Calibri" w:eastAsia="Calibri"/>
          <w:sz w:val="20"/>
        </w:rPr>
        <w:t xml:space="preserve"> es un problema de GRANT, no de policy.</w:t>
      </w:r>
    </w:p>
    <w:p>
      <w:pPr>
        <w:pStyle w:val="Heading3"/>
      </w:pPr>
      <w:r>
        <w:t>16.3.2  Paso 2 — Servicio en src/services/</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 src/services/goalsService.js</w:t>
        <w:br/>
      </w:r>
      <w:r>
        <w:rPr>
          <w:rFonts w:ascii="Consolas" w:hAnsi="Consolas" w:cs="Consolas" w:eastAsia="Consolas"/>
          <w:sz w:val="16"/>
        </w:rPr>
        <w:t>import { supabase } from "../supabase.js";</w:t>
        <w:br/>
      </w:r>
      <w:r>
        <w:rPr>
          <w:rFonts w:ascii="Consolas" w:hAnsi="Consolas" w:cs="Consolas" w:eastAsia="Consolas"/>
          <w:sz w:val="16"/>
        </w:rPr>
        <w:t xml:space="preserve"> </w:t>
        <w:br/>
      </w:r>
      <w:r>
        <w:rPr>
          <w:rFonts w:ascii="Consolas" w:hAnsi="Consolas" w:cs="Consolas" w:eastAsia="Consolas"/>
          <w:sz w:val="16"/>
        </w:rPr>
        <w:t>export async function getWeeklyGoal(userId) {</w:t>
        <w:br/>
      </w:r>
      <w:r>
        <w:rPr>
          <w:rFonts w:ascii="Consolas" w:hAnsi="Consolas" w:cs="Consolas" w:eastAsia="Consolas"/>
          <w:sz w:val="16"/>
        </w:rPr>
        <w:t xml:space="preserve">  const { data, error } = await supabase</w:t>
        <w:br/>
      </w:r>
      <w:r>
        <w:rPr>
          <w:rFonts w:ascii="Consolas" w:hAnsi="Consolas" w:cs="Consolas" w:eastAsia="Consolas"/>
          <w:sz w:val="16"/>
        </w:rPr>
        <w:t xml:space="preserve">    .from("weekly_goals").select("pages_target").eq("user_id", userId).maybeSingle();</w:t>
        <w:br/>
      </w:r>
      <w:r>
        <w:rPr>
          <w:rFonts w:ascii="Consolas" w:hAnsi="Consolas" w:cs="Consolas" w:eastAsia="Consolas"/>
          <w:sz w:val="16"/>
        </w:rPr>
        <w:t xml:space="preserve">  if (error) throw error;</w:t>
        <w:br/>
      </w:r>
      <w:r>
        <w:rPr>
          <w:rFonts w:ascii="Consolas" w:hAnsi="Consolas" w:cs="Consolas" w:eastAsia="Consolas"/>
          <w:sz w:val="16"/>
        </w:rPr>
        <w:t xml:space="preserve">  return data?.pages_target ?? null;</w:t>
        <w:br/>
      </w:r>
      <w:r>
        <w:rPr>
          <w:rFonts w:ascii="Consolas" w:hAnsi="Consolas" w:cs="Consolas" w:eastAsia="Consolas"/>
          <w:sz w:val="16"/>
        </w:rPr>
        <w:t>}</w:t>
        <w:br/>
      </w:r>
      <w:r>
        <w:rPr>
          <w:rFonts w:ascii="Consolas" w:hAnsi="Consolas" w:cs="Consolas" w:eastAsia="Consolas"/>
          <w:sz w:val="16"/>
        </w:rPr>
        <w:t xml:space="preserve"> </w:t>
        <w:br/>
      </w:r>
      <w:r>
        <w:rPr>
          <w:rFonts w:ascii="Consolas" w:hAnsi="Consolas" w:cs="Consolas" w:eastAsia="Consolas"/>
          <w:sz w:val="16"/>
        </w:rPr>
        <w:t>export async function setWeeklyGoal(userId, pages) {</w:t>
        <w:br/>
      </w:r>
      <w:r>
        <w:rPr>
          <w:rFonts w:ascii="Consolas" w:hAnsi="Consolas" w:cs="Consolas" w:eastAsia="Consolas"/>
          <w:sz w:val="16"/>
        </w:rPr>
        <w:t xml:space="preserve">  const { error } = await supabase</w:t>
        <w:br/>
      </w:r>
      <w:r>
        <w:rPr>
          <w:rFonts w:ascii="Consolas" w:hAnsi="Consolas" w:cs="Consolas" w:eastAsia="Consolas"/>
          <w:sz w:val="16"/>
        </w:rPr>
        <w:t xml:space="preserve">    .from("weekly_goals").upsert({ user_id: userId, pages_target: pages });</w:t>
        <w:br/>
      </w:r>
      <w:r>
        <w:rPr>
          <w:rFonts w:ascii="Consolas" w:hAnsi="Consolas" w:cs="Consolas" w:eastAsia="Consolas"/>
          <w:sz w:val="16"/>
        </w:rPr>
        <w:t xml:space="preserve">  if (error) throw error;</w:t>
        <w:br/>
      </w:r>
      <w:r>
        <w:rPr>
          <w:rFonts w:ascii="Consolas" w:hAnsi="Consolas" w:cs="Consolas" w:eastAsia="Consolas"/>
          <w:sz w:val="16"/>
        </w:rPr>
        <w:t>}</w:t>
      </w:r>
    </w:p>
    <w:p>
      <w:pPr>
        <w:pStyle w:val="Heading3"/>
      </w:pPr>
      <w:r>
        <w:t>16.3.3  Paso 3 — UI</w:t>
      </w:r>
    </w:p>
    <w:p>
      <w:r>
        <w:rPr>
          <w:rFonts w:ascii="Calibri" w:hAnsi="Calibri" w:cs="Calibri" w:eastAsia="Calibri"/>
        </w:rPr>
        <w:t xml:space="preserve">Crea </w:t>
      </w:r>
      <w:r>
        <w:rPr>
          <w:rFonts w:ascii="Consolas" w:hAnsi="Consolas" w:cs="Consolas" w:eastAsia="Consolas"/>
          <w:color w:val="8A2B2B"/>
          <w:sz w:val="18"/>
          <w:shd w:val="clear" w:color="auto" w:fill="F0F0F0"/>
        </w:rPr>
        <w:t>src/components/WeeklyGoalCard.jsx</w:t>
      </w:r>
      <w:r>
        <w:rPr>
          <w:rFonts w:ascii="Calibri" w:hAnsi="Calibri" w:cs="Calibri" w:eastAsia="Calibri"/>
        </w:rPr>
        <w:t xml:space="preserve"> (props explícitas: </w:t>
      </w:r>
      <w:r>
        <w:rPr>
          <w:rFonts w:ascii="Consolas" w:hAnsi="Consolas" w:cs="Consolas" w:eastAsia="Consolas"/>
          <w:color w:val="8A2B2B"/>
          <w:sz w:val="18"/>
          <w:shd w:val="clear" w:color="auto" w:fill="F0F0F0"/>
        </w:rPr>
        <w:t>user</w:t>
      </w:r>
      <w:r>
        <w:rPr>
          <w:rFonts w:ascii="Calibri" w:hAnsi="Calibri" w:cs="Calibri" w:eastAsia="Calibri"/>
        </w:rPr>
        <w:t xml:space="preserve">, </w:t>
      </w:r>
      <w:r>
        <w:rPr>
          <w:rFonts w:ascii="Consolas" w:hAnsi="Consolas" w:cs="Consolas" w:eastAsia="Consolas"/>
          <w:color w:val="8A2B2B"/>
          <w:sz w:val="18"/>
          <w:shd w:val="clear" w:color="auto" w:fill="F0F0F0"/>
        </w:rPr>
        <w:t>books</w:t>
      </w:r>
      <w:r>
        <w:rPr>
          <w:rFonts w:ascii="Calibri" w:hAnsi="Calibri" w:cs="Calibri" w:eastAsia="Calibri"/>
        </w:rPr>
        <w:t xml:space="preserve">, </w:t>
      </w:r>
      <w:r>
        <w:rPr>
          <w:rFonts w:ascii="Consolas" w:hAnsi="Consolas" w:cs="Consolas" w:eastAsia="Consolas"/>
          <w:color w:val="8A2B2B"/>
          <w:sz w:val="18"/>
          <w:shd w:val="clear" w:color="auto" w:fill="F0F0F0"/>
        </w:rPr>
        <w:t>onChange</w:t>
      </w:r>
      <w:r>
        <w:rPr>
          <w:rFonts w:ascii="Calibri" w:hAnsi="Calibri" w:cs="Calibri" w:eastAsia="Calibri"/>
        </w:rPr>
        <w:t xml:space="preserve">), usando </w:t>
      </w:r>
      <w:r>
        <w:rPr>
          <w:rFonts w:ascii="Consolas" w:hAnsi="Consolas" w:cs="Consolas" w:eastAsia="Consolas"/>
          <w:color w:val="8A2B2B"/>
          <w:sz w:val="18"/>
          <w:shd w:val="clear" w:color="auto" w:fill="F0F0F0"/>
        </w:rPr>
        <w:t>palette</w:t>
      </w:r>
      <w:r>
        <w:rPr>
          <w:rFonts w:ascii="Calibri" w:hAnsi="Calibri" w:cs="Calibri" w:eastAsia="Calibri"/>
        </w:rPr>
        <w:t xml:space="preserve"> para los colores, y móntalo desde </w:t>
      </w:r>
      <w:r>
        <w:rPr>
          <w:rFonts w:ascii="Consolas" w:hAnsi="Consolas" w:cs="Consolas" w:eastAsia="Consolas"/>
          <w:color w:val="8A2B2B"/>
          <w:sz w:val="18"/>
          <w:shd w:val="clear" w:color="auto" w:fill="F0F0F0"/>
        </w:rPr>
        <w:t>HomeView</w:t>
      </w:r>
      <w:r>
        <w:rPr>
          <w:rFonts w:ascii="Calibri" w:hAnsi="Calibri" w:cs="Calibri" w:eastAsia="Calibri"/>
        </w:rPr>
        <w:t xml:space="preserve"> o </w:t>
      </w:r>
      <w:r>
        <w:rPr>
          <w:rFonts w:ascii="Consolas" w:hAnsi="Consolas" w:cs="Consolas" w:eastAsia="Consolas"/>
          <w:color w:val="8A2B2B"/>
          <w:sz w:val="18"/>
          <w:shd w:val="clear" w:color="auto" w:fill="F0F0F0"/>
        </w:rPr>
        <w:t>MainApp</w:t>
      </w:r>
      <w:r>
        <w:rPr>
          <w:rFonts w:ascii="Calibri" w:hAnsi="Calibri" w:cs="Calibri" w:eastAsia="Calibri"/>
        </w:rPr>
        <w:t>. Calcula el progreso en cliente con la fecha local (</w:t>
      </w:r>
      <w:r>
        <w:rPr>
          <w:rFonts w:ascii="Consolas" w:hAnsi="Consolas" w:cs="Consolas" w:eastAsia="Consolas"/>
          <w:color w:val="8A2B2B"/>
          <w:sz w:val="18"/>
          <w:shd w:val="clear" w:color="auto" w:fill="F0F0F0"/>
        </w:rPr>
        <w:t>localDateStr</w:t>
      </w:r>
      <w:r>
        <w:rPr>
          <w:rFonts w:ascii="Calibri" w:hAnsi="Calibri" w:cs="Calibri" w:eastAsia="Calibri"/>
        </w:rPr>
        <w:t xml:space="preserve">) sumando </w:t>
      </w:r>
      <w:r>
        <w:rPr>
          <w:rFonts w:ascii="Consolas" w:hAnsi="Consolas" w:cs="Consolas" w:eastAsia="Consolas"/>
          <w:color w:val="8A2B2B"/>
          <w:sz w:val="18"/>
          <w:shd w:val="clear" w:color="auto" w:fill="F0F0F0"/>
        </w:rPr>
        <w:t>reading_logs</w:t>
      </w:r>
      <w:r>
        <w:rPr>
          <w:rFonts w:ascii="Calibri" w:hAnsi="Calibri" w:cs="Calibri" w:eastAsia="Calibri"/>
        </w:rPr>
        <w:t xml:space="preserve"> de la semana.</w:t>
      </w:r>
    </w:p>
    <w:p>
      <w:pPr>
        <w:pStyle w:val="Heading3"/>
      </w:pPr>
      <w:r>
        <w:t>16.3.4  Paso 4 — Recompensa (solo si premia algo)</w:t>
      </w:r>
    </w:p>
    <w:p>
      <w:r>
        <w:rPr>
          <w:rFonts w:ascii="Calibri" w:hAnsi="Calibri" w:cs="Calibri" w:eastAsia="Calibri"/>
        </w:rPr>
        <w:t xml:space="preserve">Si cumplir la meta da gemas, </w:t>
      </w:r>
      <w:r>
        <w:rPr>
          <w:rFonts w:ascii="Calibri" w:hAnsi="Calibri" w:cs="Calibri" w:eastAsia="Calibri"/>
          <w:b/>
        </w:rPr>
        <w:t>no</w:t>
      </w:r>
      <w:r>
        <w:rPr>
          <w:rFonts w:ascii="Calibri" w:hAnsi="Calibri" w:cs="Calibri" w:eastAsia="Calibri"/>
        </w:rPr>
        <w:t xml:space="preserve"> lo hagas desde el cliente: crea una RPC SECURITY DEFINER que verifique en SQL que la meta se cumplió y llame a </w:t>
      </w:r>
      <w:r>
        <w:rPr>
          <w:rFonts w:ascii="Consolas" w:hAnsi="Consolas" w:cs="Consolas" w:eastAsia="Consolas"/>
          <w:color w:val="8A2B2B"/>
          <w:sz w:val="18"/>
          <w:shd w:val="clear" w:color="auto" w:fill="F0F0F0"/>
        </w:rPr>
        <w:t>folio_award(uid, xp, gems, 'weekly_goal', '&lt;año-semana&gt;')</w:t>
      </w:r>
      <w:r>
        <w:rPr>
          <w:rFonts w:ascii="Calibri" w:hAnsi="Calibri" w:cs="Calibri" w:eastAsia="Calibri"/>
        </w:rPr>
        <w:t xml:space="preserve">. El </w:t>
      </w:r>
      <w:r>
        <w:rPr>
          <w:rFonts w:ascii="Consolas" w:hAnsi="Consolas" w:cs="Consolas" w:eastAsia="Consolas"/>
          <w:color w:val="8A2B2B"/>
          <w:sz w:val="18"/>
          <w:shd w:val="clear" w:color="auto" w:fill="F0F0F0"/>
        </w:rPr>
        <w:t>ref</w:t>
      </w:r>
      <w:r>
        <w:rPr>
          <w:rFonts w:ascii="Calibri" w:hAnsi="Calibri" w:cs="Calibri" w:eastAsia="Calibri"/>
        </w:rPr>
        <w:t xml:space="preserve"> idempotente evita cobrar dos veces la misma semana.</w:t>
      </w:r>
    </w:p>
    <w:p>
      <w:pPr>
        <w:pStyle w:val="Heading3"/>
      </w:pPr>
      <w:r>
        <w:t>16.3.5  Paso 5 — Verificación y documentación</w:t>
      </w:r>
    </w:p>
    <w:p>
      <w:pPr>
        <w:pStyle w:val="ListBullet"/>
      </w:pPr>
      <w:r>
        <w:rPr>
          <w:rFonts w:ascii="Consolas" w:hAnsi="Consolas" w:cs="Consolas" w:eastAsia="Consolas"/>
          <w:color w:val="8A2B2B"/>
          <w:sz w:val="18"/>
          <w:shd w:val="clear" w:color="auto" w:fill="F0F0F0"/>
        </w:rPr>
        <w:t>npm run build</w:t>
      </w:r>
      <w:r>
        <w:rPr>
          <w:rFonts w:ascii="Calibri" w:hAnsi="Calibri" w:cs="Calibri" w:eastAsia="Calibri"/>
        </w:rPr>
        <w:t xml:space="preserve"> limpio y smoke test en el navegador (sin overlay rojo, sin errores en consola).</w:t>
      </w:r>
    </w:p>
    <w:p>
      <w:pPr>
        <w:pStyle w:val="ListBullet"/>
      </w:pPr>
      <w:r>
        <w:rPr>
          <w:rFonts w:ascii="Calibri" w:hAnsi="Calibri" w:cs="Calibri" w:eastAsia="Calibri"/>
        </w:rPr>
        <w:t xml:space="preserve">Si hay recompensa: comprueba en Supabase que </w:t>
      </w:r>
      <w:r>
        <w:rPr>
          <w:rFonts w:ascii="Consolas" w:hAnsi="Consolas" w:cs="Consolas" w:eastAsia="Consolas"/>
          <w:color w:val="8A2B2B"/>
          <w:sz w:val="18"/>
          <w:shd w:val="clear" w:color="auto" w:fill="F0F0F0"/>
        </w:rPr>
        <w:t>reward_ledger</w:t>
      </w:r>
      <w:r>
        <w:rPr>
          <w:rFonts w:ascii="Calibri" w:hAnsi="Calibri" w:cs="Calibri" w:eastAsia="Calibri"/>
        </w:rPr>
        <w:t xml:space="preserve"> registró la fila </w:t>
      </w:r>
      <w:r>
        <w:rPr>
          <w:rFonts w:ascii="Calibri" w:hAnsi="Calibri" w:cs="Calibri" w:eastAsia="Calibri"/>
          <w:b/>
        </w:rPr>
        <w:t>una sola vez</w:t>
      </w:r>
      <w:r>
        <w:rPr>
          <w:rFonts w:ascii="Calibri" w:hAnsi="Calibri" w:cs="Calibri" w:eastAsia="Calibri"/>
        </w:rPr>
        <w:t>.</w:t>
      </w:r>
    </w:p>
    <w:p>
      <w:pPr>
        <w:pStyle w:val="ListBullet"/>
      </w:pPr>
      <w:r>
        <w:rPr>
          <w:rFonts w:ascii="Calibri" w:hAnsi="Calibri" w:cs="Calibri" w:eastAsia="Calibri"/>
        </w:rPr>
        <w:t xml:space="preserve">Actualiza </w:t>
      </w:r>
      <w:r>
        <w:rPr>
          <w:rFonts w:ascii="Consolas" w:hAnsi="Consolas" w:cs="Consolas" w:eastAsia="Consolas"/>
          <w:color w:val="8A2B2B"/>
          <w:sz w:val="18"/>
          <w:shd w:val="clear" w:color="auto" w:fill="F0F0F0"/>
        </w:rPr>
        <w:t>DOCUMENTACION_ARQUITECTURA.md</w:t>
      </w:r>
      <w:r>
        <w:rPr>
          <w:rFonts w:ascii="Calibri" w:hAnsi="Calibri" w:cs="Calibri" w:eastAsia="Calibri"/>
        </w:rPr>
        <w:t xml:space="preserve"> (tablas, servicios, migración, changelog) y regenera el Word.</w:t>
      </w:r>
    </w:p>
    <w:p>
      <w:pPr>
        <w:pStyle w:val="Heading2"/>
      </w:pPr>
      <w:r>
        <w:t>16.4  Cómo debuggear los bugs más comunes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46"/>
            <w:shd w:val="clear" w:color="auto" w:fill="E9DFCB"/>
          </w:tcPr>
          <w:p>
            <w:pPr>
              <w:spacing w:after="20"/>
            </w:pPr>
            <w:r>
              <w:rPr>
                <w:rFonts w:ascii="Calibri" w:hAnsi="Calibri" w:cs="Calibri" w:eastAsia="Calibri"/>
                <w:b/>
                <w:sz w:val="17"/>
              </w:rPr>
              <w:t>Síntoma</w:t>
            </w:r>
          </w:p>
        </w:tc>
        <w:tc>
          <w:tcPr>
            <w:tcW w:type="dxa" w:w="3370"/>
            <w:shd w:val="clear" w:color="auto" w:fill="E9DFCB"/>
          </w:tcPr>
          <w:p>
            <w:pPr>
              <w:spacing w:after="20"/>
            </w:pPr>
            <w:r>
              <w:rPr>
                <w:rFonts w:ascii="Calibri" w:hAnsi="Calibri" w:cs="Calibri" w:eastAsia="Calibri"/>
                <w:b/>
                <w:sz w:val="17"/>
              </w:rPr>
              <w:t>Causa probable</w:t>
            </w:r>
          </w:p>
        </w:tc>
        <w:tc>
          <w:tcPr>
            <w:tcW w:type="dxa" w:w="3744"/>
            <w:shd w:val="clear" w:color="auto" w:fill="E9DFCB"/>
          </w:tcPr>
          <w:p>
            <w:pPr>
              <w:spacing w:after="20"/>
            </w:pPr>
            <w:r>
              <w:rPr>
                <w:rFonts w:ascii="Calibri" w:hAnsi="Calibri" w:cs="Calibri" w:eastAsia="Calibri"/>
                <w:b/>
                <w:sz w:val="17"/>
              </w:rPr>
              <w:t>Cómo verificar / arreglar</w:t>
            </w:r>
          </w:p>
        </w:tc>
      </w:tr>
      <w:tr>
        <w:tc>
          <w:tcPr>
            <w:tcW w:type="dxa" w:w="2246"/>
          </w:tcPr>
          <w:p>
            <w:pPr>
              <w:spacing w:after="20" w:line="240" w:lineRule="auto"/>
            </w:pPr>
            <w:r>
              <w:rPr>
                <w:rFonts w:ascii="Consolas" w:hAnsi="Consolas" w:cs="Consolas" w:eastAsia="Consolas"/>
                <w:color w:val="8A2B2B"/>
                <w:sz w:val="14"/>
                <w:shd w:val="clear" w:color="auto" w:fill="F0F0F0"/>
              </w:rPr>
              <w:t>permission denied for table users</w:t>
            </w:r>
            <w:r>
              <w:rPr>
                <w:rFonts w:ascii="Calibri" w:hAnsi="Calibri" w:cs="Calibri" w:eastAsia="Calibri"/>
                <w:sz w:val="17"/>
              </w:rPr>
              <w:t xml:space="preserve"> (o cualquier tabla)</w:t>
            </w:r>
          </w:p>
        </w:tc>
        <w:tc>
          <w:tcPr>
            <w:tcW w:type="dxa" w:w="3370"/>
          </w:tcPr>
          <w:p>
            <w:pPr>
              <w:spacing w:after="20" w:line="240" w:lineRule="auto"/>
            </w:pPr>
            <w:r>
              <w:rPr>
                <w:rFonts w:ascii="Calibri" w:hAnsi="Calibri" w:cs="Calibri" w:eastAsia="Calibri"/>
                <w:sz w:val="17"/>
              </w:rPr>
              <w:t xml:space="preserve">Falta un </w:t>
            </w:r>
            <w:r>
              <w:rPr>
                <w:rFonts w:ascii="Calibri" w:hAnsi="Calibri" w:cs="Calibri" w:eastAsia="Calibri"/>
                <w:b/>
                <w:sz w:val="17"/>
              </w:rPr>
              <w:t>GRANT</w:t>
            </w:r>
            <w:r>
              <w:rPr>
                <w:rFonts w:ascii="Calibri" w:hAnsi="Calibri" w:cs="Calibri" w:eastAsia="Calibri"/>
                <w:sz w:val="17"/>
              </w:rPr>
              <w:t xml:space="preserve"> de tabla/columna al rol </w:t>
            </w:r>
            <w:r>
              <w:rPr>
                <w:rFonts w:ascii="Consolas" w:hAnsi="Consolas" w:cs="Consolas" w:eastAsia="Consolas"/>
                <w:color w:val="8A2B2B"/>
                <w:sz w:val="14"/>
                <w:shd w:val="clear" w:color="auto" w:fill="F0F0F0"/>
              </w:rPr>
              <w:t>authenticated</w:t>
            </w:r>
            <w:r>
              <w:rPr>
                <w:rFonts w:ascii="Calibri" w:hAnsi="Calibri" w:cs="Calibri" w:eastAsia="Calibri"/>
                <w:sz w:val="17"/>
              </w:rPr>
              <w:t>. No es RLS (RLS dice «violates row-level security policy»). Con GRANTs por columna un UPSERT necesita más privilegios que un INSERT</w:t>
            </w:r>
          </w:p>
        </w:tc>
        <w:tc>
          <w:tcPr>
            <w:tcW w:type="dxa" w:w="3744"/>
          </w:tcPr>
          <w:p>
            <w:pPr>
              <w:spacing w:after="20" w:line="240" w:lineRule="auto"/>
            </w:pPr>
            <w:r>
              <w:rPr>
                <w:rFonts w:ascii="Calibri" w:hAnsi="Calibri" w:cs="Calibri" w:eastAsia="Calibri"/>
                <w:sz w:val="17"/>
              </w:rPr>
              <w:t xml:space="preserve">Consulta </w:t>
            </w:r>
            <w:r>
              <w:rPr>
                <w:rFonts w:ascii="Consolas" w:hAnsi="Consolas" w:cs="Consolas" w:eastAsia="Consolas"/>
                <w:color w:val="8A2B2B"/>
                <w:sz w:val="14"/>
                <w:shd w:val="clear" w:color="auto" w:fill="F0F0F0"/>
              </w:rPr>
              <w:t>information_schema.column_privileges</w:t>
            </w:r>
            <w:r>
              <w:rPr>
                <w:rFonts w:ascii="Calibri" w:hAnsi="Calibri" w:cs="Calibri" w:eastAsia="Calibri"/>
                <w:sz w:val="17"/>
              </w:rPr>
              <w:t xml:space="preserve">; corre </w:t>
            </w:r>
            <w:r>
              <w:rPr>
                <w:rFonts w:ascii="Consolas" w:hAnsi="Consolas" w:cs="Consolas" w:eastAsia="Consolas"/>
                <w:color w:val="8A2B2B"/>
                <w:sz w:val="14"/>
                <w:shd w:val="clear" w:color="auto" w:fill="F0F0F0"/>
              </w:rPr>
              <w:t>fix_signup_permissions.sql</w:t>
            </w:r>
            <w:r>
              <w:rPr>
                <w:rFonts w:ascii="Calibri" w:hAnsi="Calibri" w:cs="Calibri" w:eastAsia="Calibri"/>
                <w:sz w:val="17"/>
              </w:rPr>
              <w:t>; usa INSERT plano en vez de upsert</w:t>
            </w:r>
          </w:p>
        </w:tc>
      </w:tr>
      <w:tr>
        <w:tc>
          <w:tcPr>
            <w:tcW w:type="dxa" w:w="2246"/>
          </w:tcPr>
          <w:p>
            <w:pPr>
              <w:spacing w:after="20" w:line="240" w:lineRule="auto"/>
            </w:pPr>
            <w:r>
              <w:rPr>
                <w:rFonts w:ascii="Consolas" w:hAnsi="Consolas" w:cs="Consolas" w:eastAsia="Consolas"/>
                <w:color w:val="8A2B2B"/>
                <w:sz w:val="14"/>
                <w:shd w:val="clear" w:color="auto" w:fill="F0F0F0"/>
              </w:rPr>
              <w:t>new row violates row-level security policy</w:t>
            </w:r>
          </w:p>
        </w:tc>
        <w:tc>
          <w:tcPr>
            <w:tcW w:type="dxa" w:w="3370"/>
          </w:tcPr>
          <w:p>
            <w:pPr>
              <w:spacing w:after="20" w:line="240" w:lineRule="auto"/>
            </w:pPr>
            <w:r>
              <w:rPr>
                <w:rFonts w:ascii="Calibri" w:hAnsi="Calibri" w:cs="Calibri" w:eastAsia="Calibri"/>
                <w:sz w:val="17"/>
              </w:rPr>
              <w:t>Falta o no coincide una policy de INSERT/UPDATE (</w:t>
            </w:r>
            <w:r>
              <w:rPr>
                <w:rFonts w:ascii="Consolas" w:hAnsi="Consolas" w:cs="Consolas" w:eastAsia="Consolas"/>
                <w:color w:val="8A2B2B"/>
                <w:sz w:val="14"/>
                <w:shd w:val="clear" w:color="auto" w:fill="F0F0F0"/>
              </w:rPr>
              <w:t>auth.uid() = user_id</w:t>
            </w:r>
            <w:r>
              <w:rPr>
                <w:rFonts w:ascii="Calibri" w:hAnsi="Calibri" w:cs="Calibri" w:eastAsia="Calibri"/>
                <w:sz w:val="17"/>
              </w:rPr>
              <w:t>)</w:t>
            </w:r>
          </w:p>
        </w:tc>
        <w:tc>
          <w:tcPr>
            <w:tcW w:type="dxa" w:w="3744"/>
          </w:tcPr>
          <w:p>
            <w:pPr>
              <w:spacing w:after="20" w:line="240" w:lineRule="auto"/>
            </w:pPr>
            <w:r>
              <w:rPr>
                <w:rFonts w:ascii="Consolas" w:hAnsi="Consolas" w:cs="Consolas" w:eastAsia="Consolas"/>
                <w:color w:val="8A2B2B"/>
                <w:sz w:val="14"/>
                <w:shd w:val="clear" w:color="auto" w:fill="F0F0F0"/>
              </w:rPr>
              <w:t>SELECT * FROM pg_policies WHERE tablename = '...'</w:t>
            </w:r>
            <w:r>
              <w:rPr>
                <w:rFonts w:ascii="Calibri" w:hAnsi="Calibri" w:cs="Calibri" w:eastAsia="Calibri"/>
                <w:sz w:val="17"/>
              </w:rPr>
              <w:t xml:space="preserve">; revisa que el cliente mande </w:t>
            </w:r>
            <w:r>
              <w:rPr>
                <w:rFonts w:ascii="Consolas" w:hAnsi="Consolas" w:cs="Consolas" w:eastAsia="Consolas"/>
                <w:color w:val="8A2B2B"/>
                <w:sz w:val="14"/>
                <w:shd w:val="clear" w:color="auto" w:fill="F0F0F0"/>
              </w:rPr>
              <w:t>user_id = auth.uid()</w:t>
            </w:r>
          </w:p>
        </w:tc>
      </w:tr>
      <w:tr>
        <w:tc>
          <w:tcPr>
            <w:tcW w:type="dxa" w:w="2246"/>
          </w:tcPr>
          <w:p>
            <w:pPr>
              <w:spacing w:after="20" w:line="240" w:lineRule="auto"/>
            </w:pPr>
            <w:r>
              <w:rPr>
                <w:rFonts w:ascii="Calibri" w:hAnsi="Calibri" w:cs="Calibri" w:eastAsia="Calibri"/>
                <w:sz w:val="17"/>
              </w:rPr>
              <w:t>UPDATE/DELETE «no hace nada» sin error</w:t>
            </w:r>
          </w:p>
        </w:tc>
        <w:tc>
          <w:tcPr>
            <w:tcW w:type="dxa" w:w="3370"/>
          </w:tcPr>
          <w:p>
            <w:pPr>
              <w:spacing w:after="20" w:line="240" w:lineRule="auto"/>
            </w:pPr>
            <w:r>
              <w:rPr>
                <w:rFonts w:ascii="Calibri" w:hAnsi="Calibri" w:cs="Calibri" w:eastAsia="Calibri"/>
                <w:sz w:val="17"/>
              </w:rPr>
              <w:t>RLS filtra la fila: 0 filas afectadas</w:t>
            </w:r>
          </w:p>
        </w:tc>
        <w:tc>
          <w:tcPr>
            <w:tcW w:type="dxa" w:w="3744"/>
          </w:tcPr>
          <w:p>
            <w:pPr>
              <w:spacing w:after="20" w:line="240" w:lineRule="auto"/>
            </w:pPr>
            <w:r>
              <w:rPr>
                <w:rFonts w:ascii="Calibri" w:hAnsi="Calibri" w:cs="Calibri" w:eastAsia="Calibri"/>
                <w:sz w:val="17"/>
              </w:rPr>
              <w:t>Los servicios comparan filas afectadas (</w:t>
            </w:r>
            <w:r>
              <w:rPr>
                <w:rFonts w:ascii="Consolas" w:hAnsi="Consolas" w:cs="Consolas" w:eastAsia="Consolas"/>
                <w:color w:val="8A2B2B"/>
                <w:sz w:val="14"/>
                <w:shd w:val="clear" w:color="auto" w:fill="F0F0F0"/>
              </w:rPr>
              <w:t>booksService</w:t>
            </w:r>
            <w:r>
              <w:rPr>
                <w:rFonts w:ascii="Calibri" w:hAnsi="Calibri" w:cs="Calibri" w:eastAsia="Calibri"/>
                <w:sz w:val="17"/>
              </w:rPr>
              <w:t>); revisa la policy USING</w:t>
            </w:r>
          </w:p>
        </w:tc>
      </w:tr>
      <w:tr>
        <w:tc>
          <w:tcPr>
            <w:tcW w:type="dxa" w:w="2246"/>
          </w:tcPr>
          <w:p>
            <w:pPr>
              <w:spacing w:after="20" w:line="240" w:lineRule="auto"/>
            </w:pPr>
            <w:r>
              <w:rPr>
                <w:rFonts w:ascii="Consolas" w:hAnsi="Consolas" w:cs="Consolas" w:eastAsia="Consolas"/>
                <w:color w:val="8A2B2B"/>
                <w:sz w:val="14"/>
                <w:shd w:val="clear" w:color="auto" w:fill="F0F0F0"/>
              </w:rPr>
              <w:t>42703</w:t>
            </w:r>
            <w:r>
              <w:rPr>
                <w:rFonts w:ascii="Calibri" w:hAnsi="Calibri" w:cs="Calibri" w:eastAsia="Calibri"/>
                <w:sz w:val="17"/>
              </w:rPr>
              <w:t xml:space="preserve"> / </w:t>
            </w:r>
            <w:r>
              <w:rPr>
                <w:rFonts w:ascii="Consolas" w:hAnsi="Consolas" w:cs="Consolas" w:eastAsia="Consolas"/>
                <w:color w:val="8A2B2B"/>
                <w:sz w:val="14"/>
                <w:shd w:val="clear" w:color="auto" w:fill="F0F0F0"/>
              </w:rPr>
              <w:t>PGRST204</w:t>
            </w:r>
            <w:r>
              <w:rPr>
                <w:rFonts w:ascii="Calibri" w:hAnsi="Calibri" w:cs="Calibri" w:eastAsia="Calibri"/>
                <w:sz w:val="17"/>
              </w:rPr>
              <w:t xml:space="preserve"> columna desconocida</w:t>
            </w:r>
          </w:p>
        </w:tc>
        <w:tc>
          <w:tcPr>
            <w:tcW w:type="dxa" w:w="3370"/>
          </w:tcPr>
          <w:p>
            <w:pPr>
              <w:spacing w:after="20" w:line="240" w:lineRule="auto"/>
            </w:pPr>
            <w:r>
              <w:rPr>
                <w:rFonts w:ascii="Calibri" w:hAnsi="Calibri" w:cs="Calibri" w:eastAsia="Calibri"/>
                <w:sz w:val="17"/>
              </w:rPr>
              <w:t>Migración sin correr en ese entorno</w:t>
            </w:r>
          </w:p>
        </w:tc>
        <w:tc>
          <w:tcPr>
            <w:tcW w:type="dxa" w:w="3744"/>
          </w:tcPr>
          <w:p>
            <w:pPr>
              <w:spacing w:after="20" w:line="240" w:lineRule="auto"/>
            </w:pPr>
            <w:r>
              <w:rPr>
                <w:rFonts w:ascii="Calibri" w:hAnsi="Calibri" w:cs="Calibri" w:eastAsia="Calibri"/>
                <w:sz w:val="17"/>
              </w:rPr>
              <w:t xml:space="preserve">Corre la migración; </w:t>
            </w:r>
            <w:r>
              <w:rPr>
                <w:rFonts w:ascii="Consolas" w:hAnsi="Consolas" w:cs="Consolas" w:eastAsia="Consolas"/>
                <w:color w:val="8A2B2B"/>
                <w:sz w:val="14"/>
                <w:shd w:val="clear" w:color="auto" w:fill="F0F0F0"/>
              </w:rPr>
              <w:t>isUnknownColumnError</w:t>
            </w:r>
            <w:r>
              <w:rPr>
                <w:rFonts w:ascii="Calibri" w:hAnsi="Calibri" w:cs="Calibri" w:eastAsia="Calibri"/>
                <w:sz w:val="17"/>
              </w:rPr>
              <w:t xml:space="preserve"> degrada solo </w:t>
            </w:r>
            <w:r>
              <w:rPr>
                <w:rFonts w:ascii="Consolas" w:hAnsi="Consolas" w:cs="Consolas" w:eastAsia="Consolas"/>
                <w:color w:val="8A2B2B"/>
                <w:sz w:val="14"/>
                <w:shd w:val="clear" w:color="auto" w:fill="F0F0F0"/>
              </w:rPr>
              <w:t>total_pages/read_date_precision</w:t>
            </w:r>
          </w:p>
        </w:tc>
      </w:tr>
      <w:tr>
        <w:tc>
          <w:tcPr>
            <w:tcW w:type="dxa" w:w="2246"/>
          </w:tcPr>
          <w:p>
            <w:pPr>
              <w:spacing w:after="20" w:line="240" w:lineRule="auto"/>
            </w:pPr>
            <w:r>
              <w:rPr>
                <w:rFonts w:ascii="Consolas" w:hAnsi="Consolas" w:cs="Consolas" w:eastAsia="Consolas"/>
                <w:color w:val="8A2B2B"/>
                <w:sz w:val="14"/>
                <w:shd w:val="clear" w:color="auto" w:fill="F0F0F0"/>
              </w:rPr>
              <w:t>42P10</w:t>
            </w:r>
            <w:r>
              <w:rPr>
                <w:rFonts w:ascii="Calibri" w:hAnsi="Calibri" w:cs="Calibri" w:eastAsia="Calibri"/>
                <w:sz w:val="17"/>
              </w:rPr>
              <w:t xml:space="preserve"> no unique constraint matching ON CONFLICT</w:t>
            </w:r>
          </w:p>
        </w:tc>
        <w:tc>
          <w:tcPr>
            <w:tcW w:type="dxa" w:w="3370"/>
          </w:tcPr>
          <w:p>
            <w:pPr>
              <w:spacing w:after="20" w:line="240" w:lineRule="auto"/>
            </w:pPr>
            <w:r>
              <w:rPr>
                <w:rFonts w:ascii="Calibri" w:hAnsi="Calibri" w:cs="Calibri" w:eastAsia="Calibri"/>
                <w:sz w:val="17"/>
              </w:rPr>
              <w:t xml:space="preserve">El target de </w:t>
            </w:r>
            <w:r>
              <w:rPr>
                <w:rFonts w:ascii="Consolas" w:hAnsi="Consolas" w:cs="Consolas" w:eastAsia="Consolas"/>
                <w:color w:val="8A2B2B"/>
                <w:sz w:val="14"/>
                <w:shd w:val="clear" w:color="auto" w:fill="F0F0F0"/>
              </w:rPr>
              <w:t>onConflict</w:t>
            </w:r>
            <w:r>
              <w:rPr>
                <w:rFonts w:ascii="Calibri" w:hAnsi="Calibri" w:cs="Calibri" w:eastAsia="Calibri"/>
                <w:sz w:val="17"/>
              </w:rPr>
              <w:t xml:space="preserve"> no es una columna única</w:t>
            </w:r>
          </w:p>
        </w:tc>
        <w:tc>
          <w:tcPr>
            <w:tcW w:type="dxa" w:w="3744"/>
          </w:tcPr>
          <w:p>
            <w:pPr>
              <w:spacing w:after="20" w:line="240" w:lineRule="auto"/>
            </w:pPr>
            <w:r>
              <w:rPr>
                <w:rFonts w:ascii="Calibri" w:hAnsi="Calibri" w:cs="Calibri" w:eastAsia="Calibri"/>
                <w:sz w:val="17"/>
              </w:rPr>
              <w:t>Usa la PK o crea el UNIQUE; mejor INSERT plano + manejo de 23505</w:t>
            </w:r>
          </w:p>
        </w:tc>
      </w:tr>
      <w:tr>
        <w:tc>
          <w:tcPr>
            <w:tcW w:type="dxa" w:w="2246"/>
          </w:tcPr>
          <w:p>
            <w:pPr>
              <w:spacing w:after="20" w:line="240" w:lineRule="auto"/>
            </w:pPr>
            <w:r>
              <w:rPr>
                <w:rFonts w:ascii="Consolas" w:hAnsi="Consolas" w:cs="Consolas" w:eastAsia="Consolas"/>
                <w:color w:val="8A2B2B"/>
                <w:sz w:val="14"/>
                <w:shd w:val="clear" w:color="auto" w:fill="F0F0F0"/>
              </w:rPr>
              <w:t>fetchStreakData is not a function</w:t>
            </w:r>
            <w:r>
              <w:rPr>
                <w:rFonts w:ascii="Calibri" w:hAnsi="Calibri" w:cs="Calibri" w:eastAsia="Calibri"/>
                <w:sz w:val="17"/>
              </w:rPr>
              <w:t xml:space="preserve"> (o similar) tras mover código</w:t>
            </w:r>
          </w:p>
        </w:tc>
        <w:tc>
          <w:tcPr>
            <w:tcW w:type="dxa" w:w="3370"/>
          </w:tcPr>
          <w:p>
            <w:pPr>
              <w:spacing w:after="20" w:line="240" w:lineRule="auto"/>
            </w:pPr>
            <w:r>
              <w:rPr>
                <w:rFonts w:ascii="Calibri" w:hAnsi="Calibri" w:cs="Calibri" w:eastAsia="Calibri"/>
                <w:sz w:val="17"/>
              </w:rPr>
              <w:t>Función no exportada al extraerla del monolito</w:t>
            </w:r>
          </w:p>
        </w:tc>
        <w:tc>
          <w:tcPr>
            <w:tcW w:type="dxa" w:w="3744"/>
          </w:tcPr>
          <w:p>
            <w:pPr>
              <w:spacing w:after="20" w:line="240" w:lineRule="auto"/>
            </w:pPr>
            <w:r>
              <w:rPr>
                <w:rFonts w:ascii="Calibri" w:hAnsi="Calibri" w:cs="Calibri" w:eastAsia="Calibri"/>
                <w:sz w:val="17"/>
              </w:rPr>
              <w:t xml:space="preserve">grep del nombre; añade el </w:t>
            </w:r>
            <w:r>
              <w:rPr>
                <w:rFonts w:ascii="Consolas" w:hAnsi="Consolas" w:cs="Consolas" w:eastAsia="Consolas"/>
                <w:color w:val="8A2B2B"/>
                <w:sz w:val="14"/>
                <w:shd w:val="clear" w:color="auto" w:fill="F0F0F0"/>
              </w:rPr>
              <w:t>export</w:t>
            </w:r>
            <w:r>
              <w:rPr>
                <w:rFonts w:ascii="Calibri" w:hAnsi="Calibri" w:cs="Calibri" w:eastAsia="Calibri"/>
                <w:sz w:val="17"/>
              </w:rPr>
              <w:t>; envuelve en try/catch con fallback</w:t>
            </w:r>
          </w:p>
        </w:tc>
      </w:tr>
      <w:tr>
        <w:tc>
          <w:tcPr>
            <w:tcW w:type="dxa" w:w="2246"/>
          </w:tcPr>
          <w:p>
            <w:pPr>
              <w:spacing w:after="20" w:line="240" w:lineRule="auto"/>
            </w:pPr>
            <w:r>
              <w:rPr>
                <w:rFonts w:ascii="Calibri" w:hAnsi="Calibri" w:cs="Calibri" w:eastAsia="Calibri"/>
                <w:sz w:val="17"/>
              </w:rPr>
              <w:t>Pantalla roja en dev</w:t>
            </w:r>
          </w:p>
        </w:tc>
        <w:tc>
          <w:tcPr>
            <w:tcW w:type="dxa" w:w="3370"/>
          </w:tcPr>
          <w:p>
            <w:pPr>
              <w:spacing w:after="20" w:line="240" w:lineRule="auto"/>
            </w:pPr>
            <w:r>
              <w:rPr>
                <w:rFonts w:ascii="Calibri" w:hAnsi="Calibri" w:cs="Calibri" w:eastAsia="Calibri"/>
                <w:sz w:val="17"/>
              </w:rPr>
              <w:t xml:space="preserve">Overlay de debug (solo </w:t>
            </w:r>
            <w:r>
              <w:rPr>
                <w:rFonts w:ascii="Consolas" w:hAnsi="Consolas" w:cs="Consolas" w:eastAsia="Consolas"/>
                <w:color w:val="8A2B2B"/>
                <w:sz w:val="14"/>
                <w:shd w:val="clear" w:color="auto" w:fill="F0F0F0"/>
              </w:rPr>
              <w:t>import.meta.env.DEV</w:t>
            </w:r>
            <w:r>
              <w:rPr>
                <w:rFonts w:ascii="Calibri" w:hAnsi="Calibri" w:cs="Calibri" w:eastAsia="Calibri"/>
                <w:sz w:val="17"/>
              </w:rPr>
              <w:t>)</w:t>
            </w:r>
          </w:p>
        </w:tc>
        <w:tc>
          <w:tcPr>
            <w:tcW w:type="dxa" w:w="3744"/>
          </w:tcPr>
          <w:p>
            <w:pPr>
              <w:spacing w:after="20" w:line="240" w:lineRule="auto"/>
            </w:pPr>
            <w:r>
              <w:rPr>
                <w:rFonts w:ascii="Calibri" w:hAnsi="Calibri" w:cs="Calibri" w:eastAsia="Calibri"/>
                <w:sz w:val="17"/>
              </w:rPr>
              <w:t>Lee el stack trace; en producción solo se ve «Algo salió mal» + Recargar</w:t>
            </w:r>
          </w:p>
        </w:tc>
      </w:tr>
      <w:tr>
        <w:tc>
          <w:tcPr>
            <w:tcW w:type="dxa" w:w="2246"/>
          </w:tcPr>
          <w:p>
            <w:pPr>
              <w:spacing w:after="20" w:line="240" w:lineRule="auto"/>
            </w:pPr>
            <w:r>
              <w:rPr>
                <w:rFonts w:ascii="Calibri" w:hAnsi="Calibri" w:cs="Calibri" w:eastAsia="Calibri"/>
                <w:sz w:val="17"/>
              </w:rPr>
              <w:t>La PWA no se actualiza tras un deploy</w:t>
            </w:r>
          </w:p>
        </w:tc>
        <w:tc>
          <w:tcPr>
            <w:tcW w:type="dxa" w:w="3370"/>
          </w:tcPr>
          <w:p>
            <w:pPr>
              <w:spacing w:after="20" w:line="240" w:lineRule="auto"/>
            </w:pPr>
            <w:r>
              <w:rPr>
                <w:rFonts w:ascii="Calibri" w:hAnsi="Calibri" w:cs="Calibri" w:eastAsia="Calibri"/>
                <w:sz w:val="17"/>
              </w:rPr>
              <w:t xml:space="preserve">Cachea </w:t>
            </w:r>
            <w:r>
              <w:rPr>
                <w:rFonts w:ascii="Consolas" w:hAnsi="Consolas" w:cs="Consolas" w:eastAsia="Consolas"/>
                <w:color w:val="8A2B2B"/>
                <w:sz w:val="14"/>
                <w:shd w:val="clear" w:color="auto" w:fill="F0F0F0"/>
              </w:rPr>
              <w:t>index.html</w:t>
            </w:r>
            <w:r>
              <w:rPr>
                <w:rFonts w:ascii="Calibri" w:hAnsi="Calibri" w:cs="Calibri" w:eastAsia="Calibri"/>
                <w:sz w:val="17"/>
              </w:rPr>
              <w:t>/</w:t>
            </w:r>
            <w:r>
              <w:rPr>
                <w:rFonts w:ascii="Consolas" w:hAnsi="Consolas" w:cs="Consolas" w:eastAsia="Consolas"/>
                <w:color w:val="8A2B2B"/>
                <w:sz w:val="14"/>
                <w:shd w:val="clear" w:color="auto" w:fill="F0F0F0"/>
              </w:rPr>
              <w:t>sw.js</w:t>
            </w:r>
          </w:p>
        </w:tc>
        <w:tc>
          <w:tcPr>
            <w:tcW w:type="dxa" w:w="3744"/>
          </w:tcPr>
          <w:p>
            <w:pPr>
              <w:spacing w:after="20" w:line="240" w:lineRule="auto"/>
            </w:pPr>
            <w:r>
              <w:rPr>
                <w:rFonts w:ascii="Calibri" w:hAnsi="Calibri" w:cs="Calibri" w:eastAsia="Calibri"/>
                <w:sz w:val="17"/>
              </w:rPr>
              <w:t xml:space="preserve">Revisa </w:t>
            </w:r>
            <w:r>
              <w:rPr>
                <w:rFonts w:ascii="Consolas" w:hAnsi="Consolas" w:cs="Consolas" w:eastAsia="Consolas"/>
                <w:color w:val="8A2B2B"/>
                <w:sz w:val="14"/>
                <w:shd w:val="clear" w:color="auto" w:fill="F0F0F0"/>
              </w:rPr>
              <w:t>vercel.json</w:t>
            </w:r>
            <w:r>
              <w:rPr>
                <w:rFonts w:ascii="Calibri" w:hAnsi="Calibri" w:cs="Calibri" w:eastAsia="Calibri"/>
                <w:sz w:val="17"/>
              </w:rPr>
              <w:t xml:space="preserve"> (no-store) y desregistra el service worker en DevTools</w:t>
            </w:r>
          </w:p>
        </w:tc>
      </w:tr>
      <w:tr>
        <w:tc>
          <w:tcPr>
            <w:tcW w:type="dxa" w:w="2246"/>
          </w:tcPr>
          <w:p>
            <w:pPr>
              <w:spacing w:after="20" w:line="240" w:lineRule="auto"/>
            </w:pPr>
            <w:r>
              <w:rPr>
                <w:rFonts w:ascii="Calibri" w:hAnsi="Calibri" w:cs="Calibri" w:eastAsia="Calibri"/>
                <w:sz w:val="17"/>
              </w:rPr>
              <w:t>XP/gemas no suben</w:t>
            </w:r>
          </w:p>
        </w:tc>
        <w:tc>
          <w:tcPr>
            <w:tcW w:type="dxa" w:w="3370"/>
          </w:tcPr>
          <w:p>
            <w:pPr>
              <w:spacing w:after="20" w:line="240" w:lineRule="auto"/>
            </w:pPr>
            <w:r>
              <w:rPr>
                <w:rFonts w:ascii="Calibri" w:hAnsi="Calibri" w:cs="Calibri" w:eastAsia="Calibri"/>
                <w:sz w:val="17"/>
              </w:rPr>
              <w:t>Idempotencia (</w:t>
            </w:r>
            <w:r>
              <w:rPr>
                <w:rFonts w:ascii="Consolas" w:hAnsi="Consolas" w:cs="Consolas" w:eastAsia="Consolas"/>
                <w:color w:val="8A2B2B"/>
                <w:sz w:val="14"/>
                <w:shd w:val="clear" w:color="auto" w:fill="F0F0F0"/>
              </w:rPr>
              <w:t>reward_ledger</w:t>
            </w:r>
            <w:r>
              <w:rPr>
                <w:rFonts w:ascii="Calibri" w:hAnsi="Calibri" w:cs="Calibri" w:eastAsia="Calibri"/>
                <w:sz w:val="17"/>
              </w:rPr>
              <w:t>) o rate limit (12 logs/día, 4/hora)</w:t>
            </w:r>
          </w:p>
        </w:tc>
        <w:tc>
          <w:tcPr>
            <w:tcW w:type="dxa" w:w="3744"/>
          </w:tcPr>
          <w:p>
            <w:pPr>
              <w:spacing w:after="20" w:line="240" w:lineRule="auto"/>
            </w:pPr>
            <w:r>
              <w:rPr>
                <w:rFonts w:ascii="Calibri" w:hAnsi="Calibri" w:cs="Calibri" w:eastAsia="Calibri"/>
                <w:sz w:val="17"/>
              </w:rPr>
              <w:t xml:space="preserve">Busca la fila por </w:t>
            </w:r>
            <w:r>
              <w:rPr>
                <w:rFonts w:ascii="Consolas" w:hAnsi="Consolas" w:cs="Consolas" w:eastAsia="Consolas"/>
                <w:color w:val="8A2B2B"/>
                <w:sz w:val="14"/>
                <w:shd w:val="clear" w:color="auto" w:fill="F0F0F0"/>
              </w:rPr>
              <w:t>reason</w:t>
            </w:r>
            <w:r>
              <w:rPr>
                <w:rFonts w:ascii="Calibri" w:hAnsi="Calibri" w:cs="Calibri" w:eastAsia="Calibri"/>
                <w:sz w:val="17"/>
              </w:rPr>
              <w:t>+</w:t>
            </w:r>
            <w:r>
              <w:rPr>
                <w:rFonts w:ascii="Consolas" w:hAnsi="Consolas" w:cs="Consolas" w:eastAsia="Consolas"/>
                <w:color w:val="8A2B2B"/>
                <w:sz w:val="14"/>
                <w:shd w:val="clear" w:color="auto" w:fill="F0F0F0"/>
              </w:rPr>
              <w:t>ref</w:t>
            </w:r>
            <w:r>
              <w:rPr>
                <w:rFonts w:ascii="Calibri" w:hAnsi="Calibri" w:cs="Calibri" w:eastAsia="Calibri"/>
                <w:sz w:val="17"/>
              </w:rPr>
              <w:t xml:space="preserve">; </w:t>
            </w:r>
            <w:r>
              <w:rPr>
                <w:rFonts w:ascii="Consolas" w:hAnsi="Consolas" w:cs="Consolas" w:eastAsia="Consolas"/>
                <w:color w:val="8A2B2B"/>
                <w:sz w:val="14"/>
                <w:shd w:val="clear" w:color="auto" w:fill="F0F0F0"/>
              </w:rPr>
              <w:t>folio_award</w:t>
            </w:r>
            <w:r>
              <w:rPr>
                <w:rFonts w:ascii="Calibri" w:hAnsi="Calibri" w:cs="Calibri" w:eastAsia="Calibri"/>
                <w:sz w:val="17"/>
              </w:rPr>
              <w:t xml:space="preserve"> ignora repetidos</w:t>
            </w:r>
          </w:p>
        </w:tc>
      </w:tr>
      <w:tr>
        <w:tc>
          <w:tcPr>
            <w:tcW w:type="dxa" w:w="2246"/>
          </w:tcPr>
          <w:p>
            <w:pPr>
              <w:spacing w:after="20" w:line="240" w:lineRule="auto"/>
            </w:pPr>
            <w:r>
              <w:rPr>
                <w:rFonts w:ascii="Calibri" w:hAnsi="Calibri" w:cs="Calibri" w:eastAsia="Calibri"/>
                <w:sz w:val="17"/>
              </w:rPr>
              <w:t xml:space="preserve">429 / respuesta sin </w:t>
            </w:r>
            <w:r>
              <w:rPr>
                <w:rFonts w:ascii="Consolas" w:hAnsi="Consolas" w:cs="Consolas" w:eastAsia="Consolas"/>
                <w:color w:val="8A2B2B"/>
                <w:sz w:val="14"/>
                <w:shd w:val="clear" w:color="auto" w:fill="F0F0F0"/>
              </w:rPr>
              <w:t>content</w:t>
            </w:r>
            <w:r>
              <w:rPr>
                <w:rFonts w:ascii="Calibri" w:hAnsi="Calibri" w:cs="Calibri" w:eastAsia="Calibri"/>
                <w:sz w:val="17"/>
              </w:rPr>
              <w:t xml:space="preserve"> de Anthropic</w:t>
            </w:r>
          </w:p>
        </w:tc>
        <w:tc>
          <w:tcPr>
            <w:tcW w:type="dxa" w:w="3370"/>
          </w:tcPr>
          <w:p>
            <w:pPr>
              <w:spacing w:after="20" w:line="240" w:lineRule="auto"/>
            </w:pPr>
            <w:r>
              <w:rPr>
                <w:rFonts w:ascii="Calibri" w:hAnsi="Calibri" w:cs="Calibri" w:eastAsia="Calibri"/>
                <w:sz w:val="17"/>
              </w:rPr>
              <w:t>Rate limit del proxy (10 req/min/IP) o JWT vencido</w:t>
            </w:r>
          </w:p>
        </w:tc>
        <w:tc>
          <w:tcPr>
            <w:tcW w:type="dxa" w:w="3744"/>
          </w:tcPr>
          <w:p>
            <w:pPr>
              <w:spacing w:after="20" w:line="240" w:lineRule="auto"/>
            </w:pPr>
            <w:r>
              <w:rPr>
                <w:rFonts w:ascii="Calibri" w:hAnsi="Calibri" w:cs="Calibri" w:eastAsia="Calibri"/>
                <w:sz w:val="17"/>
              </w:rPr>
              <w:t xml:space="preserve">Reintenta; revisa </w:t>
            </w:r>
            <w:r>
              <w:rPr>
                <w:rFonts w:ascii="Consolas" w:hAnsi="Consolas" w:cs="Consolas" w:eastAsia="Consolas"/>
                <w:color w:val="8A2B2B"/>
                <w:sz w:val="14"/>
                <w:shd w:val="clear" w:color="auto" w:fill="F0F0F0"/>
              </w:rPr>
              <w:t>Authorization: Bearer</w:t>
            </w:r>
            <w:r>
              <w:rPr>
                <w:rFonts w:ascii="Calibri" w:hAnsi="Calibri" w:cs="Calibri" w:eastAsia="Calibri"/>
                <w:sz w:val="17"/>
              </w:rPr>
              <w:t xml:space="preserve">; ver mensajes amigables en </w:t>
            </w:r>
            <w:r>
              <w:rPr>
                <w:rFonts w:ascii="Consolas" w:hAnsi="Consolas" w:cs="Consolas" w:eastAsia="Consolas"/>
                <w:color w:val="8A2B2B"/>
                <w:sz w:val="14"/>
                <w:shd w:val="clear" w:color="auto" w:fill="F0F0F0"/>
              </w:rPr>
              <w:t>enrichBook</w:t>
            </w:r>
          </w:p>
        </w:tc>
      </w:tr>
      <w:tr>
        <w:tc>
          <w:tcPr>
            <w:tcW w:type="dxa" w:w="2246"/>
          </w:tcPr>
          <w:p>
            <w:pPr>
              <w:spacing w:after="20" w:line="240" w:lineRule="auto"/>
            </w:pPr>
            <w:r>
              <w:rPr>
                <w:rFonts w:ascii="Calibri" w:hAnsi="Calibri" w:cs="Calibri" w:eastAsia="Calibri"/>
                <w:sz w:val="17"/>
              </w:rPr>
              <w:t>Cuenta privada no aparece en la búsqueda de amigos</w:t>
            </w:r>
          </w:p>
        </w:tc>
        <w:tc>
          <w:tcPr>
            <w:tcW w:type="dxa" w:w="3370"/>
          </w:tcPr>
          <w:p>
            <w:pPr>
              <w:spacing w:after="20" w:line="240" w:lineRule="auto"/>
            </w:pPr>
            <w:r>
              <w:rPr>
                <w:rFonts w:ascii="Calibri" w:hAnsi="Calibri" w:cs="Calibri" w:eastAsia="Calibri"/>
                <w:sz w:val="17"/>
              </w:rPr>
              <w:t xml:space="preserve">Efecto esperado de </w:t>
            </w:r>
            <w:r>
              <w:rPr>
                <w:rFonts w:ascii="Consolas" w:hAnsi="Consolas" w:cs="Consolas" w:eastAsia="Consolas"/>
                <w:color w:val="8A2B2B"/>
                <w:sz w:val="14"/>
                <w:shd w:val="clear" w:color="auto" w:fill="F0F0F0"/>
              </w:rPr>
              <w:t>privacy_hardening.sql</w:t>
            </w:r>
          </w:p>
        </w:tc>
        <w:tc>
          <w:tcPr>
            <w:tcW w:type="dxa" w:w="3744"/>
          </w:tcPr>
          <w:p>
            <w:pPr>
              <w:spacing w:after="20" w:line="240" w:lineRule="auto"/>
            </w:pPr>
            <w:r>
              <w:rPr>
                <w:rFonts w:ascii="Calibri" w:hAnsi="Calibri" w:cs="Calibri" w:eastAsia="Calibri"/>
                <w:sz w:val="17"/>
              </w:rPr>
              <w:t>Diseñar una función/vista dedicada (</w:t>
            </w:r>
            <w:r>
              <w:rPr>
                <w:rFonts w:ascii="Consolas" w:hAnsi="Consolas" w:cs="Consolas" w:eastAsia="Consolas"/>
                <w:color w:val="8A2B2B"/>
                <w:sz w:val="14"/>
                <w:shd w:val="clear" w:color="auto" w:fill="F0F0F0"/>
              </w:rPr>
              <w:t>users_public</w:t>
            </w:r>
            <w:r>
              <w:rPr>
                <w:rFonts w:ascii="Calibri" w:hAnsi="Calibri" w:cs="Calibri" w:eastAsia="Calibri"/>
                <w:sz w:val="17"/>
              </w:rPr>
              <w:t>)</w:t>
            </w:r>
          </w:p>
        </w:tc>
      </w:tr>
      <w:tr>
        <w:tc>
          <w:tcPr>
            <w:tcW w:type="dxa" w:w="2246"/>
          </w:tcPr>
          <w:p>
            <w:pPr>
              <w:spacing w:after="20" w:line="240" w:lineRule="auto"/>
            </w:pPr>
            <w:r>
              <w:rPr>
                <w:rFonts w:ascii="Consolas" w:hAnsi="Consolas" w:cs="Consolas" w:eastAsia="Consolas"/>
                <w:color w:val="8A2B2B"/>
                <w:sz w:val="14"/>
                <w:shd w:val="clear" w:color="auto" w:fill="F0F0F0"/>
              </w:rPr>
              <w:t>TRUEQUE_*</w:t>
            </w:r>
            <w:r>
              <w:rPr>
                <w:rFonts w:ascii="Calibri" w:hAnsi="Calibri" w:cs="Calibri" w:eastAsia="Calibri"/>
                <w:sz w:val="17"/>
              </w:rPr>
              <w:t xml:space="preserve"> en la UI del Trueque</w:t>
            </w:r>
          </w:p>
        </w:tc>
        <w:tc>
          <w:tcPr>
            <w:tcW w:type="dxa" w:w="3370"/>
          </w:tcPr>
          <w:p>
            <w:pPr>
              <w:spacing w:after="20" w:line="240" w:lineRule="auto"/>
            </w:pPr>
            <w:r>
              <w:rPr>
                <w:rFonts w:ascii="Calibri" w:hAnsi="Calibri" w:cs="Calibri" w:eastAsia="Calibri"/>
                <w:sz w:val="17"/>
              </w:rPr>
              <w:t>Regla de negocio en SQL (</w:t>
            </w:r>
            <w:r>
              <w:rPr>
                <w:rFonts w:ascii="Consolas" w:hAnsi="Consolas" w:cs="Consolas" w:eastAsia="Consolas"/>
                <w:color w:val="8A2B2B"/>
                <w:sz w:val="14"/>
                <w:shd w:val="clear" w:color="auto" w:fill="F0F0F0"/>
              </w:rPr>
              <w:t>TRUEQUE_NO_ZONES</w:t>
            </w:r>
            <w:r>
              <w:rPr>
                <w:rFonts w:ascii="Calibri" w:hAnsi="Calibri" w:cs="Calibri" w:eastAsia="Calibri"/>
                <w:sz w:val="17"/>
              </w:rPr>
              <w:t xml:space="preserve">, </w:t>
            </w:r>
            <w:r>
              <w:rPr>
                <w:rFonts w:ascii="Consolas" w:hAnsi="Consolas" w:cs="Consolas" w:eastAsia="Consolas"/>
                <w:color w:val="8A2B2B"/>
                <w:sz w:val="14"/>
                <w:shd w:val="clear" w:color="auto" w:fill="F0F0F0"/>
              </w:rPr>
              <w:t>TRUEQUE_LIMIT_*</w:t>
            </w:r>
            <w:r>
              <w:rPr>
                <w:rFonts w:ascii="Calibri" w:hAnsi="Calibri" w:cs="Calibri" w:eastAsia="Calibri"/>
                <w:sz w:val="17"/>
              </w:rPr>
              <w:t xml:space="preserve">, </w:t>
            </w:r>
            <w:r>
              <w:rPr>
                <w:rFonts w:ascii="Consolas" w:hAnsi="Consolas" w:cs="Consolas" w:eastAsia="Consolas"/>
                <w:color w:val="8A2B2B"/>
                <w:sz w:val="14"/>
                <w:shd w:val="clear" w:color="auto" w:fill="F0F0F0"/>
              </w:rPr>
              <w:t>TRUEQUE_NO_CREDIT</w:t>
            </w:r>
            <w:r>
              <w:rPr>
                <w:rFonts w:ascii="Calibri" w:hAnsi="Calibri" w:cs="Calibri" w:eastAsia="Calibri"/>
                <w:sz w:val="17"/>
              </w:rPr>
              <w:t>…)</w:t>
            </w:r>
          </w:p>
        </w:tc>
        <w:tc>
          <w:tcPr>
            <w:tcW w:type="dxa" w:w="3744"/>
          </w:tcPr>
          <w:p>
            <w:pPr>
              <w:spacing w:after="20" w:line="240" w:lineRule="auto"/>
            </w:pPr>
            <w:r>
              <w:rPr>
                <w:rFonts w:ascii="Consolas" w:hAnsi="Consolas" w:cs="Consolas" w:eastAsia="Consolas"/>
                <w:color w:val="8A2B2B"/>
                <w:sz w:val="14"/>
                <w:shd w:val="clear" w:color="auto" w:fill="F0F0F0"/>
              </w:rPr>
              <w:t>truequeService</w:t>
            </w:r>
            <w:r>
              <w:rPr>
                <w:rFonts w:ascii="Calibri" w:hAnsi="Calibri" w:cs="Calibri" w:eastAsia="Calibri"/>
                <w:sz w:val="17"/>
              </w:rPr>
              <w:t xml:space="preserve"> los traduce a </w:t>
            </w:r>
            <w:r>
              <w:rPr>
                <w:rFonts w:ascii="Consolas" w:hAnsi="Consolas" w:cs="Consolas" w:eastAsia="Consolas"/>
                <w:color w:val="8A2B2B"/>
                <w:sz w:val="14"/>
                <w:shd w:val="clear" w:color="auto" w:fill="F0F0F0"/>
              </w:rPr>
              <w:t>TruequeError { code }</w:t>
            </w:r>
            <w:r>
              <w:rPr>
                <w:rFonts w:ascii="Calibri" w:hAnsi="Calibri" w:cs="Calibri" w:eastAsia="Calibri"/>
                <w:sz w:val="17"/>
              </w:rPr>
              <w:t>; ver Apéndice B</w:t>
            </w:r>
          </w:p>
        </w:tc>
      </w:tr>
      <w:tr>
        <w:tc>
          <w:tcPr>
            <w:tcW w:type="dxa" w:w="2246"/>
          </w:tcPr>
          <w:p>
            <w:pPr>
              <w:spacing w:after="20" w:line="240" w:lineRule="auto"/>
            </w:pPr>
            <w:r>
              <w:rPr>
                <w:rFonts w:ascii="Calibri" w:hAnsi="Calibri" w:cs="Calibri" w:eastAsia="Calibri"/>
                <w:sz w:val="17"/>
              </w:rPr>
              <w:t xml:space="preserve">No aparece ningún log </w:t>
            </w:r>
            <w:r>
              <w:rPr>
                <w:rFonts w:ascii="Consolas" w:hAnsi="Consolas" w:cs="Consolas" w:eastAsia="Consolas"/>
                <w:color w:val="8A2B2B"/>
                <w:sz w:val="14"/>
                <w:shd w:val="clear" w:color="auto" w:fill="F0F0F0"/>
              </w:rPr>
              <w:t>[auth]</w:t>
            </w:r>
            <w:r>
              <w:rPr>
                <w:rFonts w:ascii="Calibri" w:hAnsi="Calibri" w:cs="Calibri" w:eastAsia="Calibri"/>
                <w:sz w:val="17"/>
              </w:rPr>
              <w:t xml:space="preserve"> en producción y el perfil sigue sin crearse</w:t>
            </w:r>
          </w:p>
        </w:tc>
        <w:tc>
          <w:tcPr>
            <w:tcW w:type="dxa" w:w="3370"/>
          </w:tcPr>
          <w:p>
            <w:pPr>
              <w:spacing w:after="20" w:line="240" w:lineRule="auto"/>
            </w:pPr>
            <w:r>
              <w:rPr>
                <w:rFonts w:ascii="Calibri" w:hAnsi="Calibri" w:cs="Calibri" w:eastAsia="Calibri"/>
                <w:sz w:val="17"/>
              </w:rPr>
              <w:t>Bundle viejo servido por el service worker, filtro de niveles en la consola, o la lógica no se ejecuta</w:t>
            </w:r>
          </w:p>
        </w:tc>
        <w:tc>
          <w:tcPr>
            <w:tcW w:type="dxa" w:w="3744"/>
          </w:tcPr>
          <w:p>
            <w:pPr>
              <w:spacing w:after="20" w:line="240" w:lineRule="auto"/>
            </w:pPr>
            <w:r>
              <w:rPr>
                <w:rFonts w:ascii="Calibri" w:hAnsi="Calibri" w:cs="Calibri" w:eastAsia="Calibri"/>
                <w:sz w:val="17"/>
              </w:rPr>
              <w:t xml:space="preserve">Los logs </w:t>
            </w:r>
            <w:r>
              <w:rPr>
                <w:rFonts w:ascii="Consolas" w:hAnsi="Consolas" w:cs="Consolas" w:eastAsia="Consolas"/>
                <w:color w:val="8A2B2B"/>
                <w:sz w:val="14"/>
                <w:shd w:val="clear" w:color="auto" w:fill="F0F0F0"/>
              </w:rPr>
              <w:t>[auth-debug]</w:t>
            </w:r>
            <w:r>
              <w:rPr>
                <w:rFonts w:ascii="Calibri" w:hAnsi="Calibri" w:cs="Calibri" w:eastAsia="Calibri"/>
                <w:sz w:val="17"/>
              </w:rPr>
              <w:t xml:space="preserve"> están apagados en producción: pon </w:t>
            </w:r>
            <w:r>
              <w:rPr>
                <w:rFonts w:ascii="Consolas" w:hAnsi="Consolas" w:cs="Consolas" w:eastAsia="Consolas"/>
                <w:color w:val="8A2B2B"/>
                <w:sz w:val="14"/>
                <w:shd w:val="clear" w:color="auto" w:fill="F0F0F0"/>
              </w:rPr>
              <w:t>AUTH_DEBUG = true</w:t>
            </w:r>
            <w:r>
              <w:rPr>
                <w:rFonts w:ascii="Calibri" w:hAnsi="Calibri" w:cs="Calibri" w:eastAsia="Calibri"/>
                <w:sz w:val="17"/>
              </w:rPr>
              <w:t xml:space="preserve"> en </w:t>
            </w:r>
            <w:r>
              <w:rPr>
                <w:rFonts w:ascii="Consolas" w:hAnsi="Consolas" w:cs="Consolas" w:eastAsia="Consolas"/>
                <w:color w:val="8A2B2B"/>
                <w:sz w:val="14"/>
                <w:shd w:val="clear" w:color="auto" w:fill="F0F0F0"/>
              </w:rPr>
              <w:t>authService.js</w:t>
            </w:r>
            <w:r>
              <w:rPr>
                <w:rFonts w:ascii="Calibri" w:hAnsi="Calibri" w:cs="Calibri" w:eastAsia="Calibri"/>
                <w:sz w:val="17"/>
              </w:rPr>
              <w:t xml:space="preserve"> y despliega (el log </w:t>
            </w:r>
            <w:r>
              <w:rPr>
                <w:rFonts w:ascii="Consolas" w:hAnsi="Consolas" w:cs="Consolas" w:eastAsia="Consolas"/>
                <w:color w:val="8A2B2B"/>
                <w:sz w:val="14"/>
                <w:shd w:val="clear" w:color="auto" w:fill="F0F0F0"/>
              </w:rPr>
              <w:t>Build version</w:t>
            </w:r>
            <w:r>
              <w:rPr>
                <w:rFonts w:ascii="Calibri" w:hAnsi="Calibri" w:cs="Calibri" w:eastAsia="Calibri"/>
                <w:sz w:val="17"/>
              </w:rPr>
              <w:t xml:space="preserve"> de </w:t>
            </w:r>
            <w:r>
              <w:rPr>
                <w:rFonts w:ascii="Consolas" w:hAnsi="Consolas" w:cs="Consolas" w:eastAsia="Consolas"/>
                <w:color w:val="8A2B2B"/>
                <w:sz w:val="14"/>
                <w:shd w:val="clear" w:color="auto" w:fill="F0F0F0"/>
              </w:rPr>
              <w:t>main.jsx</w:t>
            </w:r>
            <w:r>
              <w:rPr>
                <w:rFonts w:ascii="Calibri" w:hAnsi="Calibri" w:cs="Calibri" w:eastAsia="Calibri"/>
                <w:sz w:val="17"/>
              </w:rPr>
              <w:t xml:space="preserve"> es solo de desarrollo; quita su condición </w:t>
            </w:r>
            <w:r>
              <w:rPr>
                <w:rFonts w:ascii="Consolas" w:hAnsi="Consolas" w:cs="Consolas" w:eastAsia="Consolas"/>
                <w:color w:val="8A2B2B"/>
                <w:sz w:val="14"/>
                <w:shd w:val="clear" w:color="auto" w:fill="F0F0F0"/>
              </w:rPr>
              <w:t>import.meta.env.DEV</w:t>
            </w:r>
            <w:r>
              <w:rPr>
                <w:rFonts w:ascii="Calibri" w:hAnsi="Calibri" w:cs="Calibri" w:eastAsia="Calibri"/>
                <w:sz w:val="17"/>
              </w:rPr>
              <w:t xml:space="preserve"> si necesitas confirmar el build). Luego sigue la traza de </w:t>
            </w:r>
            <w:r>
              <w:rPr>
                <w:rFonts w:ascii="Consolas" w:hAnsi="Consolas" w:cs="Consolas" w:eastAsia="Consolas"/>
                <w:color w:val="8A2B2B"/>
                <w:sz w:val="14"/>
                <w:shd w:val="clear" w:color="auto" w:fill="F0F0F0"/>
              </w:rPr>
              <w:t>ensureUserProfile</w:t>
            </w:r>
            <w:r>
              <w:rPr>
                <w:rFonts w:ascii="Calibri" w:hAnsi="Calibri" w:cs="Calibri" w:eastAsia="Calibri"/>
                <w:sz w:val="17"/>
              </w:rPr>
              <w:t xml:space="preserve"> (SELECT → INSERT payload → INSERT result)</w:t>
            </w:r>
          </w:p>
        </w:tc>
      </w:tr>
      <w:tr>
        <w:tc>
          <w:tcPr>
            <w:tcW w:type="dxa" w:w="2246"/>
          </w:tcPr>
          <w:p>
            <w:pPr>
              <w:spacing w:after="20" w:line="240" w:lineRule="auto"/>
            </w:pPr>
            <w:r>
              <w:rPr>
                <w:rFonts w:ascii="Calibri" w:hAnsi="Calibri" w:cs="Calibri" w:eastAsia="Calibri"/>
                <w:sz w:val="17"/>
              </w:rPr>
              <w:t>«Ya existe una cuenta con ese email» pero no se puede entrar</w:t>
            </w:r>
          </w:p>
        </w:tc>
        <w:tc>
          <w:tcPr>
            <w:tcW w:type="dxa" w:w="3370"/>
          </w:tcPr>
          <w:p>
            <w:pPr>
              <w:spacing w:after="20" w:line="240" w:lineRule="auto"/>
            </w:pPr>
            <w:r>
              <w:rPr>
                <w:rFonts w:ascii="Calibri" w:hAnsi="Calibri" w:cs="Calibri" w:eastAsia="Calibri"/>
                <w:sz w:val="17"/>
              </w:rPr>
              <w:t xml:space="preserve">Cuenta huérfana en </w:t>
            </w:r>
            <w:r>
              <w:rPr>
                <w:rFonts w:ascii="Consolas" w:hAnsi="Consolas" w:cs="Consolas" w:eastAsia="Consolas"/>
                <w:color w:val="8A2B2B"/>
                <w:sz w:val="14"/>
                <w:shd w:val="clear" w:color="auto" w:fill="F0F0F0"/>
              </w:rPr>
              <w:t>auth.users</w:t>
            </w:r>
            <w:r>
              <w:rPr>
                <w:rFonts w:ascii="Calibri" w:hAnsi="Calibri" w:cs="Calibri" w:eastAsia="Calibri"/>
                <w:sz w:val="17"/>
              </w:rPr>
              <w:t xml:space="preserve"> sin perfil</w:t>
            </w:r>
          </w:p>
        </w:tc>
        <w:tc>
          <w:tcPr>
            <w:tcW w:type="dxa" w:w="3744"/>
          </w:tcPr>
          <w:p>
            <w:pPr>
              <w:spacing w:after="20" w:line="240" w:lineRule="auto"/>
            </w:pPr>
            <w:r>
              <w:rPr>
                <w:rFonts w:ascii="Calibri" w:hAnsi="Calibri" w:cs="Calibri" w:eastAsia="Calibri"/>
                <w:sz w:val="17"/>
              </w:rPr>
              <w:t xml:space="preserve">Iniciar sesión (se auto-repara) o reintentar el registro con la misma contraseña; en bloque: </w:t>
            </w:r>
            <w:r>
              <w:rPr>
                <w:rFonts w:ascii="Consolas" w:hAnsi="Consolas" w:cs="Consolas" w:eastAsia="Consolas"/>
                <w:color w:val="8A2B2B"/>
                <w:sz w:val="14"/>
                <w:shd w:val="clear" w:color="auto" w:fill="F0F0F0"/>
              </w:rPr>
              <w:t>repair_all_orphan_profiles.sql</w:t>
            </w:r>
          </w:p>
        </w:tc>
      </w:tr>
      <w:tr>
        <w:tc>
          <w:tcPr>
            <w:tcW w:type="dxa" w:w="2246"/>
          </w:tcPr>
          <w:p>
            <w:pPr>
              <w:spacing w:after="20" w:line="240" w:lineRule="auto"/>
            </w:pPr>
            <w:r>
              <w:rPr>
                <w:rFonts w:ascii="Calibri" w:hAnsi="Calibri" w:cs="Calibri" w:eastAsia="Calibri"/>
                <w:sz w:val="17"/>
              </w:rPr>
              <w:t xml:space="preserve">Login OK pero </w:t>
            </w:r>
            <w:r>
              <w:rPr>
                <w:rFonts w:ascii="Consolas" w:hAnsi="Consolas" w:cs="Consolas" w:eastAsia="Consolas"/>
                <w:color w:val="8A2B2B"/>
                <w:sz w:val="14"/>
                <w:shd w:val="clear" w:color="auto" w:fill="F0F0F0"/>
              </w:rPr>
              <w:t>claim_daily_gems</w:t>
            </w:r>
            <w:r>
              <w:rPr>
                <w:rFonts w:ascii="Calibri" w:hAnsi="Calibri" w:cs="Calibri" w:eastAsia="Calibri"/>
                <w:sz w:val="17"/>
              </w:rPr>
              <w:t xml:space="preserve"> o el onboarding de mascota fallan con foreign key / «usuario no existe»</w:t>
            </w:r>
          </w:p>
        </w:tc>
        <w:tc>
          <w:tcPr>
            <w:tcW w:type="dxa" w:w="3370"/>
          </w:tcPr>
          <w:p>
            <w:pPr>
              <w:spacing w:after="20" w:line="240" w:lineRule="auto"/>
            </w:pPr>
            <w:r>
              <w:rPr>
                <w:rFonts w:ascii="Calibri" w:hAnsi="Calibri" w:cs="Calibri" w:eastAsia="Calibri"/>
                <w:sz w:val="17"/>
              </w:rPr>
              <w:t xml:space="preserve">Cuenta huérfana: sin fila en </w:t>
            </w:r>
            <w:r>
              <w:rPr>
                <w:rFonts w:ascii="Consolas" w:hAnsi="Consolas" w:cs="Consolas" w:eastAsia="Consolas"/>
                <w:color w:val="8A2B2B"/>
                <w:sz w:val="14"/>
                <w:shd w:val="clear" w:color="auto" w:fill="F0F0F0"/>
              </w:rPr>
              <w:t>public.users</w:t>
            </w:r>
            <w:r>
              <w:rPr>
                <w:rFonts w:ascii="Calibri" w:hAnsi="Calibri" w:cs="Calibri" w:eastAsia="Calibri"/>
                <w:sz w:val="17"/>
              </w:rPr>
              <w:t>. Si el auto-perfil no se crea, mira la consola</w:t>
            </w:r>
          </w:p>
        </w:tc>
        <w:tc>
          <w:tcPr>
            <w:tcW w:type="dxa" w:w="3744"/>
          </w:tcPr>
          <w:p>
            <w:pPr>
              <w:spacing w:after="20" w:line="240" w:lineRule="auto"/>
            </w:pPr>
            <w:r>
              <w:rPr>
                <w:rFonts w:ascii="Calibri" w:hAnsi="Calibri" w:cs="Calibri" w:eastAsia="Calibri"/>
                <w:sz w:val="17"/>
              </w:rPr>
              <w:t xml:space="preserve">Busca </w:t>
            </w:r>
            <w:r>
              <w:rPr>
                <w:rFonts w:ascii="Consolas" w:hAnsi="Consolas" w:cs="Consolas" w:eastAsia="Consolas"/>
                <w:color w:val="8A2B2B"/>
                <w:sz w:val="14"/>
                <w:shd w:val="clear" w:color="auto" w:fill="F0F0F0"/>
              </w:rPr>
              <w:t>[auth]</w:t>
            </w:r>
            <w:r>
              <w:rPr>
                <w:rFonts w:ascii="Calibri" w:hAnsi="Calibri" w:cs="Calibri" w:eastAsia="Calibri"/>
                <w:sz w:val="17"/>
              </w:rPr>
              <w:t xml:space="preserve"> en consola: </w:t>
            </w:r>
            <w:r>
              <w:rPr>
                <w:rFonts w:ascii="Consolas" w:hAnsi="Consolas" w:cs="Consolas" w:eastAsia="Consolas"/>
                <w:color w:val="8A2B2B"/>
                <w:sz w:val="14"/>
                <w:shd w:val="clear" w:color="auto" w:fill="F0F0F0"/>
              </w:rPr>
              <w:t>BLOQUEADO POR RLS</w:t>
            </w:r>
            <w:r>
              <w:rPr>
                <w:rFonts w:ascii="Calibri" w:hAnsi="Calibri" w:cs="Calibri" w:eastAsia="Calibri"/>
                <w:sz w:val="17"/>
              </w:rPr>
              <w:t xml:space="preserve">, </w:t>
            </w:r>
            <w:r>
              <w:rPr>
                <w:rFonts w:ascii="Consolas" w:hAnsi="Consolas" w:cs="Consolas" w:eastAsia="Consolas"/>
                <w:color w:val="8A2B2B"/>
                <w:sz w:val="14"/>
                <w:shd w:val="clear" w:color="auto" w:fill="F0F0F0"/>
              </w:rPr>
              <w:t>SIN PRIVILEGIOS</w:t>
            </w:r>
            <w:r>
              <w:rPr>
                <w:rFonts w:ascii="Calibri" w:hAnsi="Calibri" w:cs="Calibri" w:eastAsia="Calibri"/>
                <w:sz w:val="17"/>
              </w:rPr>
              <w:t xml:space="preserve"> (corre </w:t>
            </w:r>
            <w:r>
              <w:rPr>
                <w:rFonts w:ascii="Consolas" w:hAnsi="Consolas" w:cs="Consolas" w:eastAsia="Consolas"/>
                <w:color w:val="8A2B2B"/>
                <w:sz w:val="14"/>
                <w:shd w:val="clear" w:color="auto" w:fill="F0F0F0"/>
              </w:rPr>
              <w:t>fix_signup_permissions.sql</w:t>
            </w:r>
            <w:r>
              <w:rPr>
                <w:rFonts w:ascii="Calibri" w:hAnsi="Calibri" w:cs="Calibri" w:eastAsia="Calibri"/>
                <w:sz w:val="17"/>
              </w:rPr>
              <w:t>) o el error completo; verifica que el frontend desplegado sea el nuevo (</w:t>
            </w:r>
            <w:r>
              <w:rPr>
                <w:rFonts w:ascii="Consolas" w:hAnsi="Consolas" w:cs="Consolas" w:eastAsia="Consolas"/>
                <w:color w:val="8A2B2B"/>
                <w:sz w:val="14"/>
                <w:shd w:val="clear" w:color="auto" w:fill="F0F0F0"/>
              </w:rPr>
              <w:t>vercel --prod</w:t>
            </w:r>
            <w:r>
              <w:rPr>
                <w:rFonts w:ascii="Calibri" w:hAnsi="Calibri" w:cs="Calibri" w:eastAsia="Calibri"/>
                <w:sz w:val="17"/>
              </w:rPr>
              <w:t xml:space="preserve">); repara en bloque con </w:t>
            </w:r>
            <w:r>
              <w:rPr>
                <w:rFonts w:ascii="Consolas" w:hAnsi="Consolas" w:cs="Consolas" w:eastAsia="Consolas"/>
                <w:color w:val="8A2B2B"/>
                <w:sz w:val="14"/>
                <w:shd w:val="clear" w:color="auto" w:fill="F0F0F0"/>
              </w:rPr>
              <w:t>repair_all_orphan_profiles.sql</w:t>
            </w:r>
          </w:p>
        </w:tc>
      </w:tr>
    </w:tbl>
    <w:p>
      <w:pPr>
        <w:spacing w:after="40"/>
      </w:pPr>
    </w:p>
    <w:p>
      <w:pPr>
        <w:pStyle w:val="Heading1"/>
      </w:pPr>
      <w:r>
        <w:t>17.  Glosario</w:t>
      </w:r>
    </w:p>
    <w:p>
      <w:r>
        <w:rPr>
          <w:rFonts w:ascii="Calibri" w:hAnsi="Calibri" w:cs="Calibri" w:eastAsia="Calibri"/>
        </w:rPr>
        <w:t>Términos específicos de FOLIO, en orden de aparición temática.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46"/>
            <w:shd w:val="clear" w:color="auto" w:fill="E9DFCB"/>
          </w:tcPr>
          <w:p>
            <w:pPr>
              <w:spacing w:after="20"/>
            </w:pPr>
            <w:r>
              <w:rPr>
                <w:rFonts w:ascii="Calibri" w:hAnsi="Calibri" w:cs="Calibri" w:eastAsia="Calibri"/>
                <w:b/>
                <w:sz w:val="17"/>
              </w:rPr>
              <w:t>Término</w:t>
            </w:r>
          </w:p>
        </w:tc>
        <w:tc>
          <w:tcPr>
            <w:tcW w:type="dxa" w:w="7114"/>
            <w:shd w:val="clear" w:color="auto" w:fill="E9DFCB"/>
          </w:tcPr>
          <w:p>
            <w:pPr>
              <w:spacing w:after="20"/>
            </w:pPr>
            <w:r>
              <w:rPr>
                <w:rFonts w:ascii="Calibri" w:hAnsi="Calibri" w:cs="Calibri" w:eastAsia="Calibri"/>
                <w:b/>
                <w:sz w:val="17"/>
              </w:rPr>
              <w:t>Significado</w:t>
            </w:r>
          </w:p>
        </w:tc>
      </w:tr>
      <w:tr>
        <w:tc>
          <w:tcPr>
            <w:tcW w:type="dxa" w:w="2246"/>
          </w:tcPr>
          <w:p>
            <w:pPr>
              <w:spacing w:after="20" w:line="240" w:lineRule="auto"/>
            </w:pPr>
            <w:r>
              <w:rPr>
                <w:rFonts w:ascii="Calibri" w:hAnsi="Calibri" w:cs="Calibri" w:eastAsia="Calibri"/>
                <w:b/>
                <w:sz w:val="17"/>
              </w:rPr>
              <w:t>Gemas</w:t>
            </w:r>
          </w:p>
        </w:tc>
        <w:tc>
          <w:tcPr>
            <w:tcW w:type="dxa" w:w="7114"/>
          </w:tcPr>
          <w:p>
            <w:pPr>
              <w:spacing w:after="20" w:line="240" w:lineRule="auto"/>
            </w:pPr>
            <w:r>
              <w:rPr>
                <w:rFonts w:ascii="Calibri" w:hAnsi="Calibri" w:cs="Calibri" w:eastAsia="Calibri"/>
                <w:sz w:val="17"/>
              </w:rPr>
              <w:t>Moneda virtual de FOLIO. Se ganan (libro terminado +50, sesión de lectura +5, bono diario, logros +10) y se gastan (BookTinder, búsqueda de matches del Trueque −20). Solo se leen en el cliente; toda escritura pasa por RPCs/triggers.</w:t>
            </w:r>
          </w:p>
        </w:tc>
      </w:tr>
      <w:tr>
        <w:tc>
          <w:tcPr>
            <w:tcW w:type="dxa" w:w="2246"/>
          </w:tcPr>
          <w:p>
            <w:pPr>
              <w:spacing w:after="20" w:line="240" w:lineRule="auto"/>
            </w:pPr>
            <w:r>
              <w:rPr>
                <w:rFonts w:ascii="Calibri" w:hAnsi="Calibri" w:cs="Calibri" w:eastAsia="Calibri"/>
                <w:b/>
                <w:sz w:val="17"/>
              </w:rPr>
              <w:t>XP / Nivel</w:t>
            </w:r>
          </w:p>
        </w:tc>
        <w:tc>
          <w:tcPr>
            <w:tcW w:type="dxa" w:w="7114"/>
          </w:tcPr>
          <w:p>
            <w:pPr>
              <w:spacing w:after="20" w:line="240" w:lineRule="auto"/>
            </w:pPr>
            <w:r>
              <w:rPr>
                <w:rFonts w:ascii="Calibri" w:hAnsi="Calibri" w:cs="Calibri" w:eastAsia="Calibri"/>
                <w:sz w:val="17"/>
              </w:rPr>
              <w:t xml:space="preserve">Experiencia de la mascota. </w:t>
            </w:r>
            <w:r>
              <w:rPr>
                <w:rFonts w:ascii="Consolas" w:hAnsi="Consolas" w:cs="Consolas" w:eastAsia="Consolas"/>
                <w:color w:val="8A2B2B"/>
                <w:sz w:val="14"/>
                <w:shd w:val="clear" w:color="auto" w:fill="F0F0F0"/>
              </w:rPr>
              <w:t>xpForLevel = nivel × 100</w:t>
            </w:r>
            <w:r>
              <w:rPr>
                <w:rFonts w:ascii="Calibri" w:hAnsi="Calibri" w:cs="Calibri" w:eastAsia="Calibri"/>
                <w:sz w:val="17"/>
              </w:rPr>
              <w:t xml:space="preserve">, tope de nivel 50. Lo calcula el servidor en </w:t>
            </w:r>
            <w:r>
              <w:rPr>
                <w:rFonts w:ascii="Consolas" w:hAnsi="Consolas" w:cs="Consolas" w:eastAsia="Consolas"/>
                <w:color w:val="8A2B2B"/>
                <w:sz w:val="14"/>
                <w:shd w:val="clear" w:color="auto" w:fill="F0F0F0"/>
              </w:rPr>
              <w:t>folio_award</w:t>
            </w:r>
            <w:r>
              <w:rPr>
                <w:rFonts w:ascii="Calibri" w:hAnsi="Calibri" w:cs="Calibri" w:eastAsia="Calibri"/>
                <w:sz w:val="17"/>
              </w:rPr>
              <w:t>.</w:t>
            </w:r>
          </w:p>
        </w:tc>
      </w:tr>
      <w:tr>
        <w:tc>
          <w:tcPr>
            <w:tcW w:type="dxa" w:w="2246"/>
          </w:tcPr>
          <w:p>
            <w:pPr>
              <w:spacing w:after="20" w:line="240" w:lineRule="auto"/>
            </w:pPr>
            <w:r>
              <w:rPr>
                <w:rFonts w:ascii="Calibri" w:hAnsi="Calibri" w:cs="Calibri" w:eastAsia="Calibri"/>
                <w:b/>
                <w:sz w:val="17"/>
              </w:rPr>
              <w:t>Mascota</w:t>
            </w:r>
          </w:p>
        </w:tc>
        <w:tc>
          <w:tcPr>
            <w:tcW w:type="dxa" w:w="7114"/>
          </w:tcPr>
          <w:p>
            <w:pPr>
              <w:spacing w:after="20" w:line="240" w:lineRule="auto"/>
            </w:pPr>
            <w:r>
              <w:rPr>
                <w:rFonts w:ascii="Calibri" w:hAnsi="Calibri" w:cs="Calibri" w:eastAsia="Calibri"/>
                <w:sz w:val="17"/>
              </w:rPr>
              <w:t xml:space="preserve">Compañero virtual del usuario (hoy un gato, «El Sensible») que sube de nivel con XP. Tabla </w:t>
            </w:r>
            <w:r>
              <w:rPr>
                <w:rFonts w:ascii="Consolas" w:hAnsi="Consolas" w:cs="Consolas" w:eastAsia="Consolas"/>
                <w:color w:val="8A2B2B"/>
                <w:sz w:val="14"/>
                <w:shd w:val="clear" w:color="auto" w:fill="F0F0F0"/>
              </w:rPr>
              <w:t>user_pets</w:t>
            </w:r>
            <w:r>
              <w:rPr>
                <w:rFonts w:ascii="Calibri" w:hAnsi="Calibri" w:cs="Calibri" w:eastAsia="Calibri"/>
                <w:sz w:val="17"/>
              </w:rPr>
              <w:t>; el cliente solo puede renombrarla.</w:t>
            </w:r>
          </w:p>
        </w:tc>
      </w:tr>
      <w:tr>
        <w:tc>
          <w:tcPr>
            <w:tcW w:type="dxa" w:w="2246"/>
          </w:tcPr>
          <w:p>
            <w:pPr>
              <w:spacing w:after="20" w:line="240" w:lineRule="auto"/>
            </w:pPr>
            <w:r>
              <w:rPr>
                <w:rFonts w:ascii="Calibri" w:hAnsi="Calibri" w:cs="Calibri" w:eastAsia="Calibri"/>
                <w:b/>
                <w:sz w:val="17"/>
              </w:rPr>
              <w:t>Streak / Racha</w:t>
            </w:r>
          </w:p>
        </w:tc>
        <w:tc>
          <w:tcPr>
            <w:tcW w:type="dxa" w:w="7114"/>
          </w:tcPr>
          <w:p>
            <w:pPr>
              <w:spacing w:after="20" w:line="240" w:lineRule="auto"/>
            </w:pPr>
            <w:r>
              <w:rPr>
                <w:rFonts w:ascii="Calibri" w:hAnsi="Calibri" w:cs="Calibri" w:eastAsia="Calibri"/>
                <w:sz w:val="17"/>
              </w:rPr>
              <w:t xml:space="preserve">Días consecutivos leyendo. Filosofía anti-castigo: si falta un día la racha se </w:t>
            </w:r>
            <w:r>
              <w:rPr>
                <w:rFonts w:ascii="Calibri" w:hAnsi="Calibri" w:cs="Calibri" w:eastAsia="Calibri"/>
                <w:b/>
                <w:sz w:val="17"/>
              </w:rPr>
              <w:t>pausa</w:t>
            </w:r>
            <w:r>
              <w:rPr>
                <w:rFonts w:ascii="Calibri" w:hAnsi="Calibri" w:cs="Calibri" w:eastAsia="Calibri"/>
                <w:sz w:val="17"/>
              </w:rPr>
              <w:t xml:space="preserve">, no se resetea. Solo la avanza la RPC </w:t>
            </w:r>
            <w:r>
              <w:rPr>
                <w:rFonts w:ascii="Consolas" w:hAnsi="Consolas" w:cs="Consolas" w:eastAsia="Consolas"/>
                <w:color w:val="8A2B2B"/>
                <w:sz w:val="14"/>
                <w:shd w:val="clear" w:color="auto" w:fill="F0F0F0"/>
              </w:rPr>
              <w:t>update_streak()</w:t>
            </w:r>
            <w:r>
              <w:rPr>
                <w:rFonts w:ascii="Calibri" w:hAnsi="Calibri" w:cs="Calibri" w:eastAsia="Calibri"/>
                <w:sz w:val="17"/>
              </w:rPr>
              <w:t>.</w:t>
            </w:r>
          </w:p>
        </w:tc>
      </w:tr>
      <w:tr>
        <w:tc>
          <w:tcPr>
            <w:tcW w:type="dxa" w:w="2246"/>
          </w:tcPr>
          <w:p>
            <w:pPr>
              <w:spacing w:after="20" w:line="240" w:lineRule="auto"/>
            </w:pPr>
            <w:r>
              <w:rPr>
                <w:rFonts w:ascii="Calibri" w:hAnsi="Calibri" w:cs="Calibri" w:eastAsia="Calibri"/>
                <w:b/>
                <w:sz w:val="17"/>
              </w:rPr>
              <w:t>Freeze / Protector</w:t>
            </w:r>
          </w:p>
        </w:tc>
        <w:tc>
          <w:tcPr>
            <w:tcW w:type="dxa" w:w="7114"/>
          </w:tcPr>
          <w:p>
            <w:pPr>
              <w:spacing w:after="20" w:line="240" w:lineRule="auto"/>
            </w:pPr>
            <w:r>
              <w:rPr>
                <w:rFonts w:ascii="Calibri" w:hAnsi="Calibri" w:cs="Calibri" w:eastAsia="Calibri"/>
                <w:sz w:val="17"/>
              </w:rPr>
              <w:t>Un protector de racha por mes (</w:t>
            </w:r>
            <w:r>
              <w:rPr>
                <w:rFonts w:ascii="Consolas" w:hAnsi="Consolas" w:cs="Consolas" w:eastAsia="Consolas"/>
                <w:color w:val="8A2B2B"/>
                <w:sz w:val="14"/>
                <w:shd w:val="clear" w:color="auto" w:fill="F0F0F0"/>
              </w:rPr>
              <w:t>streak_freezes_remaining</w:t>
            </w:r>
            <w:r>
              <w:rPr>
                <w:rFonts w:ascii="Calibri" w:hAnsi="Calibri" w:cs="Calibri" w:eastAsia="Calibri"/>
                <w:sz w:val="17"/>
              </w:rPr>
              <w:t xml:space="preserve">) que salva un día perdido. Se consume con </w:t>
            </w:r>
            <w:r>
              <w:rPr>
                <w:rFonts w:ascii="Consolas" w:hAnsi="Consolas" w:cs="Consolas" w:eastAsia="Consolas"/>
                <w:color w:val="8A2B2B"/>
                <w:sz w:val="14"/>
                <w:shd w:val="clear" w:color="auto" w:fill="F0F0F0"/>
              </w:rPr>
              <w:t>use_streak_freeze()</w:t>
            </w:r>
            <w:r>
              <w:rPr>
                <w:rFonts w:ascii="Calibri" w:hAnsi="Calibri" w:cs="Calibri" w:eastAsia="Calibri"/>
                <w:sz w:val="17"/>
              </w:rPr>
              <w:t>.</w:t>
            </w:r>
          </w:p>
        </w:tc>
      </w:tr>
      <w:tr>
        <w:tc>
          <w:tcPr>
            <w:tcW w:type="dxa" w:w="2246"/>
          </w:tcPr>
          <w:p>
            <w:pPr>
              <w:spacing w:after="20" w:line="240" w:lineRule="auto"/>
            </w:pPr>
            <w:r>
              <w:rPr>
                <w:rFonts w:ascii="Calibri" w:hAnsi="Calibri" w:cs="Calibri" w:eastAsia="Calibri"/>
                <w:b/>
                <w:sz w:val="17"/>
              </w:rPr>
              <w:t>Trueque</w:t>
            </w:r>
          </w:p>
        </w:tc>
        <w:tc>
          <w:tcPr>
            <w:tcW w:type="dxa" w:w="7114"/>
          </w:tcPr>
          <w:p>
            <w:pPr>
              <w:spacing w:after="20" w:line="240" w:lineRule="auto"/>
            </w:pPr>
            <w:r>
              <w:rPr>
                <w:rFonts w:ascii="Calibri" w:hAnsi="Calibri" w:cs="Calibri" w:eastAsia="Calibri"/>
                <w:sz w:val="17"/>
              </w:rPr>
              <w:t xml:space="preserve">Módulo de intercambio de libros </w:t>
            </w:r>
            <w:r>
              <w:rPr>
                <w:rFonts w:ascii="Calibri" w:hAnsi="Calibri" w:cs="Calibri" w:eastAsia="Calibri"/>
                <w:b/>
                <w:sz w:val="17"/>
              </w:rPr>
              <w:t>físicos</w:t>
            </w:r>
            <w:r>
              <w:rPr>
                <w:rFonts w:ascii="Calibri" w:hAnsi="Calibri" w:cs="Calibri" w:eastAsia="Calibri"/>
                <w:sz w:val="17"/>
              </w:rPr>
              <w:t xml:space="preserve"> entre usuarios de la misma zona de CDMX. Incluye matching, chat, cierre y calificación.</w:t>
            </w:r>
          </w:p>
        </w:tc>
      </w:tr>
      <w:tr>
        <w:tc>
          <w:tcPr>
            <w:tcW w:type="dxa" w:w="2246"/>
          </w:tcPr>
          <w:p>
            <w:pPr>
              <w:spacing w:after="20" w:line="240" w:lineRule="auto"/>
            </w:pPr>
            <w:r>
              <w:rPr>
                <w:rFonts w:ascii="Calibri" w:hAnsi="Calibri" w:cs="Calibri" w:eastAsia="Calibri"/>
                <w:b/>
                <w:sz w:val="17"/>
              </w:rPr>
              <w:t>Match (perfecto / parcial)</w:t>
            </w:r>
          </w:p>
        </w:tc>
        <w:tc>
          <w:tcPr>
            <w:tcW w:type="dxa" w:w="7114"/>
          </w:tcPr>
          <w:p>
            <w:pPr>
              <w:spacing w:after="20" w:line="240" w:lineRule="auto"/>
            </w:pPr>
            <w:r>
              <w:rPr>
                <w:rFonts w:ascii="Calibri" w:hAnsi="Calibri" w:cs="Calibri" w:eastAsia="Calibri"/>
                <w:sz w:val="17"/>
              </w:rPr>
              <w:t>Empate del Trueque entre dos usuarios. Perfecto: cada uno tiene un libro que el otro busca. Parcial: solo una dirección. Uno vivo por pareja.</w:t>
            </w:r>
          </w:p>
        </w:tc>
      </w:tr>
      <w:tr>
        <w:tc>
          <w:tcPr>
            <w:tcW w:type="dxa" w:w="2246"/>
          </w:tcPr>
          <w:p>
            <w:pPr>
              <w:spacing w:after="20" w:line="240" w:lineRule="auto"/>
            </w:pPr>
            <w:r>
              <w:rPr>
                <w:rFonts w:ascii="Calibri" w:hAnsi="Calibri" w:cs="Calibri" w:eastAsia="Calibri"/>
                <w:b/>
                <w:sz w:val="17"/>
              </w:rPr>
              <w:t>Crédito de búsqueda</w:t>
            </w:r>
          </w:p>
        </w:tc>
        <w:tc>
          <w:tcPr>
            <w:tcW w:type="dxa" w:w="7114"/>
          </w:tcPr>
          <w:p>
            <w:pPr>
              <w:spacing w:after="20" w:line="240" w:lineRule="auto"/>
            </w:pPr>
            <w:r>
              <w:rPr>
                <w:rFonts w:ascii="Calibri" w:hAnsi="Calibri" w:cs="Calibri" w:eastAsia="Calibri"/>
                <w:sz w:val="17"/>
              </w:rPr>
              <w:t xml:space="preserve">Vale de un solo uso (tabla interna </w:t>
            </w:r>
            <w:r>
              <w:rPr>
                <w:rFonts w:ascii="Consolas" w:hAnsi="Consolas" w:cs="Consolas" w:eastAsia="Consolas"/>
                <w:color w:val="8A2B2B"/>
                <w:sz w:val="14"/>
                <w:shd w:val="clear" w:color="auto" w:fill="F0F0F0"/>
              </w:rPr>
              <w:t>trueque_search_credits</w:t>
            </w:r>
            <w:r>
              <w:rPr>
                <w:rFonts w:ascii="Calibri" w:hAnsi="Calibri" w:cs="Calibri" w:eastAsia="Calibri"/>
                <w:sz w:val="17"/>
              </w:rPr>
              <w:t xml:space="preserve">) que emite </w:t>
            </w:r>
            <w:r>
              <w:rPr>
                <w:rFonts w:ascii="Consolas" w:hAnsi="Consolas" w:cs="Consolas" w:eastAsia="Consolas"/>
                <w:color w:val="8A2B2B"/>
                <w:sz w:val="14"/>
                <w:shd w:val="clear" w:color="auto" w:fill="F0F0F0"/>
              </w:rPr>
              <w:t>cost_search_matches</w:t>
            </w:r>
            <w:r>
              <w:rPr>
                <w:rFonts w:ascii="Calibri" w:hAnsi="Calibri" w:cs="Calibri" w:eastAsia="Calibri"/>
                <w:sz w:val="17"/>
              </w:rPr>
              <w:t xml:space="preserve"> y consume </w:t>
            </w:r>
            <w:r>
              <w:rPr>
                <w:rFonts w:ascii="Consolas" w:hAnsi="Consolas" w:cs="Consolas" w:eastAsia="Consolas"/>
                <w:color w:val="8A2B2B"/>
                <w:sz w:val="14"/>
                <w:shd w:val="clear" w:color="auto" w:fill="F0F0F0"/>
              </w:rPr>
              <w:t>find_book_matches</w:t>
            </w:r>
            <w:r>
              <w:rPr>
                <w:rFonts w:ascii="Calibri" w:hAnsi="Calibri" w:cs="Calibri" w:eastAsia="Calibri"/>
                <w:sz w:val="17"/>
              </w:rPr>
              <w:t>, para que no se pueda buscar gratis.</w:t>
            </w:r>
          </w:p>
        </w:tc>
      </w:tr>
      <w:tr>
        <w:tc>
          <w:tcPr>
            <w:tcW w:type="dxa" w:w="2246"/>
          </w:tcPr>
          <w:p>
            <w:pPr>
              <w:spacing w:after="20" w:line="240" w:lineRule="auto"/>
            </w:pPr>
            <w:r>
              <w:rPr>
                <w:rFonts w:ascii="Calibri" w:hAnsi="Calibri" w:cs="Calibri" w:eastAsia="Calibri"/>
                <w:b/>
                <w:sz w:val="17"/>
              </w:rPr>
              <w:t>Zona</w:t>
            </w:r>
          </w:p>
        </w:tc>
        <w:tc>
          <w:tcPr>
            <w:tcW w:type="dxa" w:w="7114"/>
          </w:tcPr>
          <w:p>
            <w:pPr>
              <w:spacing w:after="20" w:line="240" w:lineRule="auto"/>
            </w:pPr>
            <w:r>
              <w:rPr>
                <w:rFonts w:ascii="Calibri" w:hAnsi="Calibri" w:cs="Calibri" w:eastAsia="Calibri"/>
                <w:sz w:val="17"/>
              </w:rPr>
              <w:t>Una de las 25 zonas fijas de CDMX del Trueque (</w:t>
            </w:r>
            <w:r>
              <w:rPr>
                <w:rFonts w:ascii="Consolas" w:hAnsi="Consolas" w:cs="Consolas" w:eastAsia="Consolas"/>
                <w:color w:val="8A2B2B"/>
                <w:sz w:val="14"/>
                <w:shd w:val="clear" w:color="auto" w:fill="F0F0F0"/>
              </w:rPr>
              <w:t>exchange_zone</w:t>
            </w:r>
            <w:r>
              <w:rPr>
                <w:rFonts w:ascii="Calibri" w:hAnsi="Calibri" w:cs="Calibri" w:eastAsia="Calibri"/>
                <w:sz w:val="17"/>
              </w:rPr>
              <w:t xml:space="preserve">, </w:t>
            </w:r>
            <w:r>
              <w:rPr>
                <w:rFonts w:ascii="Consolas" w:hAnsi="Consolas" w:cs="Consolas" w:eastAsia="Consolas"/>
                <w:color w:val="8A2B2B"/>
                <w:sz w:val="14"/>
                <w:shd w:val="clear" w:color="auto" w:fill="F0F0F0"/>
              </w:rPr>
              <w:t>src/config/zones.js</w:t>
            </w:r>
            <w:r>
              <w:rPr>
                <w:rFonts w:ascii="Calibri" w:hAnsi="Calibri" w:cs="Calibri" w:eastAsia="Calibri"/>
                <w:sz w:val="17"/>
              </w:rPr>
              <w:t>). Free elige 2–3, Plus 2–5.</w:t>
            </w:r>
          </w:p>
        </w:tc>
      </w:tr>
      <w:tr>
        <w:tc>
          <w:tcPr>
            <w:tcW w:type="dxa" w:w="2246"/>
          </w:tcPr>
          <w:p>
            <w:pPr>
              <w:spacing w:after="20" w:line="240" w:lineRule="auto"/>
            </w:pPr>
            <w:r>
              <w:rPr>
                <w:rFonts w:ascii="Calibri" w:hAnsi="Calibri" w:cs="Calibri" w:eastAsia="Calibri"/>
                <w:sz w:val="17"/>
              </w:rPr>
              <w:t>Folio Plus (</w:t>
            </w:r>
            <w:r>
              <w:rPr>
                <w:rFonts w:ascii="Consolas" w:hAnsi="Consolas" w:cs="Consolas" w:eastAsia="Consolas"/>
                <w:color w:val="8A2B2B"/>
                <w:sz w:val="14"/>
                <w:shd w:val="clear" w:color="auto" w:fill="F0F0F0"/>
              </w:rPr>
              <w:t>is_premium</w:t>
            </w:r>
            <w:r>
              <w:rPr>
                <w:rFonts w:ascii="Calibri" w:hAnsi="Calibri" w:cs="Calibri" w:eastAsia="Calibri"/>
                <w:sz w:val="17"/>
              </w:rPr>
              <w:t>)</w:t>
            </w:r>
          </w:p>
        </w:tc>
        <w:tc>
          <w:tcPr>
            <w:tcW w:type="dxa" w:w="7114"/>
          </w:tcPr>
          <w:p>
            <w:pPr>
              <w:spacing w:after="20" w:line="240" w:lineRule="auto"/>
            </w:pPr>
            <w:r>
              <w:rPr>
                <w:rFonts w:ascii="Calibri" w:hAnsi="Calibri" w:cs="Calibri" w:eastAsia="Calibri"/>
                <w:sz w:val="17"/>
              </w:rPr>
              <w:t>Plan de pago del Trueque con límites mayores. Aún sin pasarela: se activa a mano en SQL.</w:t>
            </w:r>
          </w:p>
        </w:tc>
      </w:tr>
      <w:tr>
        <w:tc>
          <w:tcPr>
            <w:tcW w:type="dxa" w:w="2246"/>
          </w:tcPr>
          <w:p>
            <w:pPr>
              <w:spacing w:after="20" w:line="240" w:lineRule="auto"/>
            </w:pPr>
            <w:r>
              <w:rPr>
                <w:rFonts w:ascii="Consolas" w:hAnsi="Consolas" w:cs="Consolas" w:eastAsia="Consolas"/>
                <w:color w:val="8A2B2B"/>
                <w:sz w:val="14"/>
                <w:shd w:val="clear" w:color="auto" w:fill="F0F0F0"/>
              </w:rPr>
              <w:t>folio_award</w:t>
            </w:r>
          </w:p>
        </w:tc>
        <w:tc>
          <w:tcPr>
            <w:tcW w:type="dxa" w:w="7114"/>
          </w:tcPr>
          <w:p>
            <w:pPr>
              <w:spacing w:after="20" w:line="240" w:lineRule="auto"/>
            </w:pPr>
            <w:r>
              <w:rPr>
                <w:rFonts w:ascii="Calibri" w:hAnsi="Calibri" w:cs="Calibri" w:eastAsia="Calibri"/>
                <w:sz w:val="17"/>
              </w:rPr>
              <w:t xml:space="preserve">Función SECURITY DEFINER, única puerta de otorgamiento de XP/gemas. Idempotente vía </w:t>
            </w:r>
            <w:r>
              <w:rPr>
                <w:rFonts w:ascii="Consolas" w:hAnsi="Consolas" w:cs="Consolas" w:eastAsia="Consolas"/>
                <w:color w:val="8A2B2B"/>
                <w:sz w:val="14"/>
                <w:shd w:val="clear" w:color="auto" w:fill="F0F0F0"/>
              </w:rPr>
              <w:t>reward_ledger</w:t>
            </w:r>
            <w:r>
              <w:rPr>
                <w:rFonts w:ascii="Calibri" w:hAnsi="Calibri" w:cs="Calibri" w:eastAsia="Calibri"/>
                <w:sz w:val="17"/>
              </w:rPr>
              <w:t>; revocada a clientes.</w:t>
            </w:r>
          </w:p>
        </w:tc>
      </w:tr>
      <w:tr>
        <w:tc>
          <w:tcPr>
            <w:tcW w:type="dxa" w:w="2246"/>
          </w:tcPr>
          <w:p>
            <w:pPr>
              <w:spacing w:after="20" w:line="240" w:lineRule="auto"/>
            </w:pPr>
            <w:r>
              <w:rPr>
                <w:rFonts w:ascii="Consolas" w:hAnsi="Consolas" w:cs="Consolas" w:eastAsia="Consolas"/>
                <w:color w:val="8A2B2B"/>
                <w:sz w:val="14"/>
                <w:shd w:val="clear" w:color="auto" w:fill="F0F0F0"/>
              </w:rPr>
              <w:t>reward_ledger</w:t>
            </w:r>
          </w:p>
        </w:tc>
        <w:tc>
          <w:tcPr>
            <w:tcW w:type="dxa" w:w="7114"/>
          </w:tcPr>
          <w:p>
            <w:pPr>
              <w:spacing w:after="20" w:line="240" w:lineRule="auto"/>
            </w:pPr>
            <w:r>
              <w:rPr>
                <w:rFonts w:ascii="Calibri" w:hAnsi="Calibri" w:cs="Calibri" w:eastAsia="Calibri"/>
                <w:sz w:val="17"/>
              </w:rPr>
              <w:t>Libro mayor de recompensas: una fila por (usuario, motivo, ref) única. Garantiza que un premio no se pague dos veces.</w:t>
            </w:r>
          </w:p>
        </w:tc>
      </w:tr>
      <w:tr>
        <w:tc>
          <w:tcPr>
            <w:tcW w:type="dxa" w:w="2246"/>
          </w:tcPr>
          <w:p>
            <w:pPr>
              <w:spacing w:after="20" w:line="240" w:lineRule="auto"/>
            </w:pPr>
            <w:r>
              <w:rPr>
                <w:rFonts w:ascii="Calibri" w:hAnsi="Calibri" w:cs="Calibri" w:eastAsia="Calibri"/>
                <w:b/>
                <w:sz w:val="17"/>
              </w:rPr>
              <w:t>Server authority</w:t>
            </w:r>
          </w:p>
        </w:tc>
        <w:tc>
          <w:tcPr>
            <w:tcW w:type="dxa" w:w="7114"/>
          </w:tcPr>
          <w:p>
            <w:pPr>
              <w:spacing w:after="20" w:line="240" w:lineRule="auto"/>
            </w:pPr>
            <w:r>
              <w:rPr>
                <w:rFonts w:ascii="Calibri" w:hAnsi="Calibri" w:cs="Calibri" w:eastAsia="Calibri"/>
                <w:sz w:val="17"/>
              </w:rPr>
              <w:t>Principio: todo valor «ganable» se decide en Postgres, no en el cliente.</w:t>
            </w:r>
          </w:p>
        </w:tc>
      </w:tr>
      <w:tr>
        <w:tc>
          <w:tcPr>
            <w:tcW w:type="dxa" w:w="2246"/>
          </w:tcPr>
          <w:p>
            <w:pPr>
              <w:spacing w:after="20" w:line="240" w:lineRule="auto"/>
            </w:pPr>
            <w:r>
              <w:rPr>
                <w:rFonts w:ascii="Calibri" w:hAnsi="Calibri" w:cs="Calibri" w:eastAsia="Calibri"/>
                <w:b/>
                <w:sz w:val="17"/>
              </w:rPr>
              <w:t>RLS</w:t>
            </w:r>
          </w:p>
        </w:tc>
        <w:tc>
          <w:tcPr>
            <w:tcW w:type="dxa" w:w="7114"/>
          </w:tcPr>
          <w:p>
            <w:pPr>
              <w:spacing w:after="20" w:line="240" w:lineRule="auto"/>
            </w:pPr>
            <w:r>
              <w:rPr>
                <w:rFonts w:ascii="Calibri" w:hAnsi="Calibri" w:cs="Calibri" w:eastAsia="Calibri"/>
                <w:sz w:val="17"/>
              </w:rPr>
              <w:t>Row Level Security de Postgres: policies por fila (</w:t>
            </w:r>
            <w:r>
              <w:rPr>
                <w:rFonts w:ascii="Consolas" w:hAnsi="Consolas" w:cs="Consolas" w:eastAsia="Consolas"/>
                <w:color w:val="8A2B2B"/>
                <w:sz w:val="14"/>
                <w:shd w:val="clear" w:color="auto" w:fill="F0F0F0"/>
              </w:rPr>
              <w:t>auth.uid() = user_id</w:t>
            </w:r>
            <w:r>
              <w:rPr>
                <w:rFonts w:ascii="Calibri" w:hAnsi="Calibri" w:cs="Calibri" w:eastAsia="Calibri"/>
                <w:sz w:val="17"/>
              </w:rPr>
              <w:t>). Complementa —no sustituye— a los GRANTs de tabla/columna.</w:t>
            </w:r>
          </w:p>
        </w:tc>
      </w:tr>
      <w:tr>
        <w:tc>
          <w:tcPr>
            <w:tcW w:type="dxa" w:w="2246"/>
          </w:tcPr>
          <w:p>
            <w:pPr>
              <w:spacing w:after="20" w:line="240" w:lineRule="auto"/>
            </w:pPr>
            <w:r>
              <w:rPr>
                <w:rFonts w:ascii="Calibri" w:hAnsi="Calibri" w:cs="Calibri" w:eastAsia="Calibri"/>
                <w:b/>
                <w:sz w:val="17"/>
              </w:rPr>
              <w:t>SECURITY DEFINER</w:t>
            </w:r>
          </w:p>
        </w:tc>
        <w:tc>
          <w:tcPr>
            <w:tcW w:type="dxa" w:w="7114"/>
          </w:tcPr>
          <w:p>
            <w:pPr>
              <w:spacing w:after="20" w:line="240" w:lineRule="auto"/>
            </w:pPr>
            <w:r>
              <w:rPr>
                <w:rFonts w:ascii="Calibri" w:hAnsi="Calibri" w:cs="Calibri" w:eastAsia="Calibri"/>
                <w:sz w:val="17"/>
              </w:rPr>
              <w:t>Modo de función que se ejecuta con los privilegios de su dueño; permite escribir en tablas que el cliente no puede tocar.</w:t>
            </w:r>
          </w:p>
        </w:tc>
      </w:tr>
      <w:tr>
        <w:tc>
          <w:tcPr>
            <w:tcW w:type="dxa" w:w="2246"/>
          </w:tcPr>
          <w:p>
            <w:pPr>
              <w:spacing w:after="20" w:line="240" w:lineRule="auto"/>
            </w:pPr>
            <w:r>
              <w:rPr>
                <w:rFonts w:ascii="Calibri" w:hAnsi="Calibri" w:cs="Calibri" w:eastAsia="Calibri"/>
                <w:b/>
                <w:sz w:val="17"/>
              </w:rPr>
              <w:t>RPC</w:t>
            </w:r>
          </w:p>
        </w:tc>
        <w:tc>
          <w:tcPr>
            <w:tcW w:type="dxa" w:w="7114"/>
          </w:tcPr>
          <w:p>
            <w:pPr>
              <w:spacing w:after="20" w:line="240" w:lineRule="auto"/>
            </w:pPr>
            <w:r>
              <w:rPr>
                <w:rFonts w:ascii="Calibri" w:hAnsi="Calibri" w:cs="Calibri" w:eastAsia="Calibri"/>
                <w:sz w:val="17"/>
              </w:rPr>
              <w:t xml:space="preserve">Llamada a una función de Postgres desde el cliente con </w:t>
            </w:r>
            <w:r>
              <w:rPr>
                <w:rFonts w:ascii="Consolas" w:hAnsi="Consolas" w:cs="Consolas" w:eastAsia="Consolas"/>
                <w:color w:val="8A2B2B"/>
                <w:sz w:val="14"/>
                <w:shd w:val="clear" w:color="auto" w:fill="F0F0F0"/>
              </w:rPr>
              <w:t>supabase.rpc('nombre', { ... })</w:t>
            </w:r>
            <w:r>
              <w:rPr>
                <w:rFonts w:ascii="Calibri" w:hAnsi="Calibri" w:cs="Calibri" w:eastAsia="Calibri"/>
                <w:sz w:val="17"/>
              </w:rPr>
              <w:t>.</w:t>
            </w:r>
          </w:p>
        </w:tc>
      </w:tr>
      <w:tr>
        <w:tc>
          <w:tcPr>
            <w:tcW w:type="dxa" w:w="2246"/>
          </w:tcPr>
          <w:p>
            <w:pPr>
              <w:spacing w:after="20" w:line="240" w:lineRule="auto"/>
            </w:pPr>
            <w:r>
              <w:rPr>
                <w:rFonts w:ascii="Consolas" w:hAnsi="Consolas" w:cs="Consolas" w:eastAsia="Consolas"/>
                <w:color w:val="8A2B2B"/>
                <w:sz w:val="14"/>
                <w:shd w:val="clear" w:color="auto" w:fill="F0F0F0"/>
              </w:rPr>
              <w:t>session_id</w:t>
            </w:r>
          </w:p>
        </w:tc>
        <w:tc>
          <w:tcPr>
            <w:tcW w:type="dxa" w:w="7114"/>
          </w:tcPr>
          <w:p>
            <w:pPr>
              <w:spacing w:after="20" w:line="240" w:lineRule="auto"/>
            </w:pPr>
            <w:r>
              <w:rPr>
                <w:rFonts w:ascii="Calibri" w:hAnsi="Calibri" w:cs="Calibri" w:eastAsia="Calibri"/>
                <w:sz w:val="17"/>
              </w:rPr>
              <w:t xml:space="preserve">UUID generado por el cliente por sesión de lectura; sirve de </w:t>
            </w:r>
            <w:r>
              <w:rPr>
                <w:rFonts w:ascii="Consolas" w:hAnsi="Consolas" w:cs="Consolas" w:eastAsia="Consolas"/>
                <w:color w:val="8A2B2B"/>
                <w:sz w:val="14"/>
                <w:shd w:val="clear" w:color="auto" w:fill="F0F0F0"/>
              </w:rPr>
              <w:t>ref</w:t>
            </w:r>
            <w:r>
              <w:rPr>
                <w:rFonts w:ascii="Calibri" w:hAnsi="Calibri" w:cs="Calibri" w:eastAsia="Calibri"/>
                <w:sz w:val="17"/>
              </w:rPr>
              <w:t xml:space="preserve"> idempotente y sobrevive a reintentos offline.</w:t>
            </w:r>
          </w:p>
        </w:tc>
      </w:tr>
      <w:tr>
        <w:tc>
          <w:tcPr>
            <w:tcW w:type="dxa" w:w="2246"/>
          </w:tcPr>
          <w:p>
            <w:pPr>
              <w:spacing w:after="20" w:line="240" w:lineRule="auto"/>
            </w:pPr>
            <w:r>
              <w:rPr>
                <w:rFonts w:ascii="Calibri" w:hAnsi="Calibri" w:cs="Calibri" w:eastAsia="Calibri"/>
                <w:b/>
                <w:sz w:val="17"/>
              </w:rPr>
              <w:t>Cuenta huérfana</w:t>
            </w:r>
          </w:p>
        </w:tc>
        <w:tc>
          <w:tcPr>
            <w:tcW w:type="dxa" w:w="7114"/>
          </w:tcPr>
          <w:p>
            <w:pPr>
              <w:spacing w:after="20" w:line="240" w:lineRule="auto"/>
            </w:pPr>
            <w:r>
              <w:rPr>
                <w:rFonts w:ascii="Calibri" w:hAnsi="Calibri" w:cs="Calibri" w:eastAsia="Calibri"/>
                <w:sz w:val="17"/>
              </w:rPr>
              <w:t xml:space="preserve">Usuario que existe en </w:t>
            </w:r>
            <w:r>
              <w:rPr>
                <w:rFonts w:ascii="Consolas" w:hAnsi="Consolas" w:cs="Consolas" w:eastAsia="Consolas"/>
                <w:color w:val="8A2B2B"/>
                <w:sz w:val="14"/>
                <w:shd w:val="clear" w:color="auto" w:fill="F0F0F0"/>
              </w:rPr>
              <w:t>auth.users</w:t>
            </w:r>
            <w:r>
              <w:rPr>
                <w:rFonts w:ascii="Calibri" w:hAnsi="Calibri" w:cs="Calibri" w:eastAsia="Calibri"/>
                <w:sz w:val="17"/>
              </w:rPr>
              <w:t xml:space="preserve"> pero no tiene fila en </w:t>
            </w:r>
            <w:r>
              <w:rPr>
                <w:rFonts w:ascii="Consolas" w:hAnsi="Consolas" w:cs="Consolas" w:eastAsia="Consolas"/>
                <w:color w:val="8A2B2B"/>
                <w:sz w:val="14"/>
                <w:shd w:val="clear" w:color="auto" w:fill="F0F0F0"/>
              </w:rPr>
              <w:t>public.users</w:t>
            </w:r>
            <w:r>
              <w:rPr>
                <w:rFonts w:ascii="Calibri" w:hAnsi="Calibri" w:cs="Calibri" w:eastAsia="Calibri"/>
                <w:sz w:val="17"/>
              </w:rPr>
              <w:t xml:space="preserve"> (signup que falló a medias). Se auto-repara en login, sesión guardada y </w:t>
            </w:r>
            <w:r>
              <w:rPr>
                <w:rFonts w:ascii="Consolas" w:hAnsi="Consolas" w:cs="Consolas" w:eastAsia="Consolas"/>
                <w:color w:val="8A2B2B"/>
                <w:sz w:val="14"/>
                <w:shd w:val="clear" w:color="auto" w:fill="F0F0F0"/>
              </w:rPr>
              <w:t>onAuthStateChange</w:t>
            </w:r>
            <w:r>
              <w:rPr>
                <w:rFonts w:ascii="Calibri" w:hAnsi="Calibri" w:cs="Calibri" w:eastAsia="Calibri"/>
                <w:sz w:val="17"/>
              </w:rPr>
              <w:t xml:space="preserve">; el histórico, con </w:t>
            </w:r>
            <w:r>
              <w:rPr>
                <w:rFonts w:ascii="Consolas" w:hAnsi="Consolas" w:cs="Consolas" w:eastAsia="Consolas"/>
                <w:color w:val="8A2B2B"/>
                <w:sz w:val="14"/>
                <w:shd w:val="clear" w:color="auto" w:fill="F0F0F0"/>
              </w:rPr>
              <w:t>repair_all_orphan_profiles.sql</w:t>
            </w:r>
            <w:r>
              <w:rPr>
                <w:rFonts w:ascii="Calibri" w:hAnsi="Calibri" w:cs="Calibri" w:eastAsia="Calibri"/>
                <w:sz w:val="17"/>
              </w:rPr>
              <w:t>.</w:t>
            </w:r>
          </w:p>
        </w:tc>
      </w:tr>
      <w:tr>
        <w:tc>
          <w:tcPr>
            <w:tcW w:type="dxa" w:w="2246"/>
          </w:tcPr>
          <w:p>
            <w:pPr>
              <w:spacing w:after="20" w:line="240" w:lineRule="auto"/>
            </w:pPr>
            <w:r>
              <w:rPr>
                <w:rFonts w:ascii="Consolas" w:hAnsi="Consolas" w:cs="Consolas" w:eastAsia="Consolas"/>
                <w:color w:val="8A2B2B"/>
                <w:sz w:val="14"/>
                <w:shd w:val="clear" w:color="auto" w:fill="F0F0F0"/>
              </w:rPr>
              <w:t>ensureUserProfile</w:t>
            </w:r>
          </w:p>
        </w:tc>
        <w:tc>
          <w:tcPr>
            <w:tcW w:type="dxa" w:w="7114"/>
          </w:tcPr>
          <w:p>
            <w:pPr>
              <w:spacing w:after="20" w:line="240" w:lineRule="auto"/>
            </w:pPr>
            <w:r>
              <w:rPr>
                <w:rFonts w:ascii="Calibri" w:hAnsi="Calibri" w:cs="Calibri" w:eastAsia="Calibri"/>
                <w:sz w:val="17"/>
              </w:rPr>
              <w:t xml:space="preserve">Función de </w:t>
            </w:r>
            <w:r>
              <w:rPr>
                <w:rFonts w:ascii="Consolas" w:hAnsi="Consolas" w:cs="Consolas" w:eastAsia="Consolas"/>
                <w:color w:val="8A2B2B"/>
                <w:sz w:val="14"/>
                <w:shd w:val="clear" w:color="auto" w:fill="F0F0F0"/>
              </w:rPr>
              <w:t>authService</w:t>
            </w:r>
            <w:r>
              <w:rPr>
                <w:rFonts w:ascii="Calibri" w:hAnsi="Calibri" w:cs="Calibri" w:eastAsia="Calibri"/>
                <w:sz w:val="17"/>
              </w:rPr>
              <w:t xml:space="preserve"> que comprueba si existe el perfil del usuario y, si falta, lo crea (idempotente, con reintento de username y logs de error explícitos).</w:t>
            </w:r>
          </w:p>
        </w:tc>
      </w:tr>
      <w:tr>
        <w:tc>
          <w:tcPr>
            <w:tcW w:type="dxa" w:w="2246"/>
          </w:tcPr>
          <w:p>
            <w:pPr>
              <w:spacing w:after="20" w:line="240" w:lineRule="auto"/>
            </w:pPr>
            <w:r>
              <w:rPr>
                <w:rFonts w:ascii="Consolas" w:hAnsi="Consolas" w:cs="Consolas" w:eastAsia="Consolas"/>
                <w:color w:val="8A2B2B"/>
                <w:sz w:val="14"/>
                <w:shd w:val="clear" w:color="auto" w:fill="F0F0F0"/>
              </w:rPr>
              <w:t>[auth-debug]</w:t>
            </w:r>
          </w:p>
        </w:tc>
        <w:tc>
          <w:tcPr>
            <w:tcW w:type="dxa" w:w="7114"/>
          </w:tcPr>
          <w:p>
            <w:pPr>
              <w:spacing w:after="20" w:line="240" w:lineRule="auto"/>
            </w:pPr>
            <w:r>
              <w:rPr>
                <w:rFonts w:ascii="Calibri" w:hAnsi="Calibri" w:cs="Calibri" w:eastAsia="Calibri"/>
                <w:sz w:val="17"/>
              </w:rPr>
              <w:t>Prefijo de los logs de diagnóstico de auth (temporales). Están apagados por defecto (</w:t>
            </w:r>
            <w:r>
              <w:rPr>
                <w:rFonts w:ascii="Consolas" w:hAnsi="Consolas" w:cs="Consolas" w:eastAsia="Consolas"/>
                <w:color w:val="8A2B2B"/>
                <w:sz w:val="14"/>
                <w:shd w:val="clear" w:color="auto" w:fill="F0F0F0"/>
              </w:rPr>
              <w:t>AUTH_DEBUG = false</w:t>
            </w:r>
            <w:r>
              <w:rPr>
                <w:rFonts w:ascii="Calibri" w:hAnsi="Calibri" w:cs="Calibri" w:eastAsia="Calibri"/>
                <w:sz w:val="17"/>
              </w:rPr>
              <w:t xml:space="preserve"> en </w:t>
            </w:r>
            <w:r>
              <w:rPr>
                <w:rFonts w:ascii="Consolas" w:hAnsi="Consolas" w:cs="Consolas" w:eastAsia="Consolas"/>
                <w:color w:val="8A2B2B"/>
                <w:sz w:val="14"/>
                <w:shd w:val="clear" w:color="auto" w:fill="F0F0F0"/>
              </w:rPr>
              <w:t>authService.js</w:t>
            </w:r>
            <w:r>
              <w:rPr>
                <w:rFonts w:ascii="Calibri" w:hAnsi="Calibri" w:cs="Calibri" w:eastAsia="Calibri"/>
                <w:sz w:val="17"/>
              </w:rPr>
              <w:t xml:space="preserve">); </w:t>
            </w:r>
            <w:r>
              <w:rPr>
                <w:rFonts w:ascii="Consolas" w:hAnsi="Consolas" w:cs="Consolas" w:eastAsia="Consolas"/>
                <w:color w:val="8A2B2B"/>
                <w:sz w:val="14"/>
                <w:shd w:val="clear" w:color="auto" w:fill="F0F0F0"/>
              </w:rPr>
              <w:t>[auth-debug] Build version</w:t>
            </w:r>
            <w:r>
              <w:rPr>
                <w:rFonts w:ascii="Calibri" w:hAnsi="Calibri" w:cs="Calibri" w:eastAsia="Calibri"/>
                <w:sz w:val="17"/>
              </w:rPr>
              <w:t xml:space="preserve"> (en </w:t>
            </w:r>
            <w:r>
              <w:rPr>
                <w:rFonts w:ascii="Consolas" w:hAnsi="Consolas" w:cs="Consolas" w:eastAsia="Consolas"/>
                <w:color w:val="8A2B2B"/>
                <w:sz w:val="14"/>
                <w:shd w:val="clear" w:color="auto" w:fill="F0F0F0"/>
              </w:rPr>
              <w:t>main.jsx</w:t>
            </w:r>
            <w:r>
              <w:rPr>
                <w:rFonts w:ascii="Calibri" w:hAnsi="Calibri" w:cs="Calibri" w:eastAsia="Calibri"/>
                <w:sz w:val="17"/>
              </w:rPr>
              <w:t>) solo se imprime en desarrollo.</w:t>
            </w:r>
          </w:p>
        </w:tc>
      </w:tr>
      <w:tr>
        <w:tc>
          <w:tcPr>
            <w:tcW w:type="dxa" w:w="2246"/>
          </w:tcPr>
          <w:p>
            <w:pPr>
              <w:spacing w:after="20" w:line="240" w:lineRule="auto"/>
            </w:pPr>
            <w:r>
              <w:rPr>
                <w:rFonts w:ascii="Consolas" w:hAnsi="Consolas" w:cs="Consolas" w:eastAsia="Consolas"/>
                <w:color w:val="8A2B2B"/>
                <w:sz w:val="14"/>
                <w:shd w:val="clear" w:color="auto" w:fill="F0F0F0"/>
              </w:rPr>
              <w:t>devLog</w:t>
            </w:r>
          </w:p>
        </w:tc>
        <w:tc>
          <w:tcPr>
            <w:tcW w:type="dxa" w:w="7114"/>
          </w:tcPr>
          <w:p>
            <w:pPr>
              <w:spacing w:after="20" w:line="240" w:lineRule="auto"/>
            </w:pPr>
            <w:r>
              <w:rPr>
                <w:rFonts w:ascii="Calibri" w:hAnsi="Calibri" w:cs="Calibri" w:eastAsia="Calibri"/>
                <w:sz w:val="17"/>
              </w:rPr>
              <w:t xml:space="preserve">Helper de </w:t>
            </w:r>
            <w:r>
              <w:rPr>
                <w:rFonts w:ascii="Consolas" w:hAnsi="Consolas" w:cs="Consolas" w:eastAsia="Consolas"/>
                <w:color w:val="8A2B2B"/>
                <w:sz w:val="14"/>
                <w:shd w:val="clear" w:color="auto" w:fill="F0F0F0"/>
              </w:rPr>
              <w:t>App.jsx</w:t>
            </w:r>
            <w:r>
              <w:rPr>
                <w:rFonts w:ascii="Calibri" w:hAnsi="Calibri" w:cs="Calibri" w:eastAsia="Calibri"/>
                <w:sz w:val="17"/>
              </w:rPr>
              <w:t xml:space="preserve"> que solo imprime con </w:t>
            </w:r>
            <w:r>
              <w:rPr>
                <w:rFonts w:ascii="Consolas" w:hAnsi="Consolas" w:cs="Consolas" w:eastAsia="Consolas"/>
                <w:color w:val="8A2B2B"/>
                <w:sz w:val="14"/>
                <w:shd w:val="clear" w:color="auto" w:fill="F0F0F0"/>
              </w:rPr>
              <w:t>import.meta.env.DEV</w:t>
            </w:r>
            <w:r>
              <w:rPr>
                <w:rFonts w:ascii="Calibri" w:hAnsi="Calibri" w:cs="Calibri" w:eastAsia="Calibri"/>
                <w:sz w:val="17"/>
              </w:rPr>
              <w:t>; en producción es una función vacía, así la consola queda limpia.</w:t>
            </w:r>
          </w:p>
        </w:tc>
      </w:tr>
      <w:tr>
        <w:tc>
          <w:tcPr>
            <w:tcW w:type="dxa" w:w="2246"/>
          </w:tcPr>
          <w:p>
            <w:pPr>
              <w:spacing w:after="20" w:line="240" w:lineRule="auto"/>
            </w:pPr>
            <w:r>
              <w:rPr>
                <w:rFonts w:ascii="Consolas" w:hAnsi="Consolas" w:cs="Consolas" w:eastAsia="Consolas"/>
                <w:color w:val="8A2B2B"/>
                <w:sz w:val="14"/>
                <w:shd w:val="clear" w:color="auto" w:fill="F0F0F0"/>
              </w:rPr>
              <w:t>ANTHROPIC_MODEL</w:t>
            </w:r>
          </w:p>
        </w:tc>
        <w:tc>
          <w:tcPr>
            <w:tcW w:type="dxa" w:w="7114"/>
          </w:tcPr>
          <w:p>
            <w:pPr>
              <w:spacing w:after="20" w:line="240" w:lineRule="auto"/>
            </w:pPr>
            <w:r>
              <w:rPr>
                <w:rFonts w:ascii="Calibri" w:hAnsi="Calibri" w:cs="Calibri" w:eastAsia="Calibri"/>
                <w:sz w:val="17"/>
              </w:rPr>
              <w:t xml:space="preserve">Variable de entorno del servidor con el modelo de Claude que usa el proxy </w:t>
            </w:r>
            <w:r>
              <w:rPr>
                <w:rFonts w:ascii="Consolas" w:hAnsi="Consolas" w:cs="Consolas" w:eastAsia="Consolas"/>
                <w:color w:val="8A2B2B"/>
                <w:sz w:val="14"/>
                <w:shd w:val="clear" w:color="auto" w:fill="F0F0F0"/>
              </w:rPr>
              <w:t>/api/anthropic</w:t>
            </w:r>
            <w:r>
              <w:rPr>
                <w:rFonts w:ascii="Calibri" w:hAnsi="Calibri" w:cs="Calibri" w:eastAsia="Calibri"/>
                <w:sz w:val="17"/>
              </w:rPr>
              <w:t xml:space="preserve"> (por defecto </w:t>
            </w:r>
            <w:r>
              <w:rPr>
                <w:rFonts w:ascii="Consolas" w:hAnsi="Consolas" w:cs="Consolas" w:eastAsia="Consolas"/>
                <w:color w:val="8A2B2B"/>
                <w:sz w:val="14"/>
                <w:shd w:val="clear" w:color="auto" w:fill="F0F0F0"/>
              </w:rPr>
              <w:t>claude-sonnet-4-6</w:t>
            </w:r>
            <w:r>
              <w:rPr>
                <w:rFonts w:ascii="Calibri" w:hAnsi="Calibri" w:cs="Calibri" w:eastAsia="Calibri"/>
                <w:sz w:val="17"/>
              </w:rPr>
              <w:t>).</w:t>
            </w:r>
          </w:p>
        </w:tc>
      </w:tr>
      <w:tr>
        <w:tc>
          <w:tcPr>
            <w:tcW w:type="dxa" w:w="2246"/>
          </w:tcPr>
          <w:p>
            <w:pPr>
              <w:spacing w:after="20" w:line="240" w:lineRule="auto"/>
            </w:pPr>
            <w:r>
              <w:rPr>
                <w:rFonts w:ascii="Consolas" w:hAnsi="Consolas" w:cs="Consolas" w:eastAsia="Consolas"/>
                <w:color w:val="8A2B2B"/>
                <w:sz w:val="14"/>
                <w:shd w:val="clear" w:color="auto" w:fill="F0F0F0"/>
              </w:rPr>
              <w:t>watchAuthProfile</w:t>
            </w:r>
          </w:p>
        </w:tc>
        <w:tc>
          <w:tcPr>
            <w:tcW w:type="dxa" w:w="7114"/>
          </w:tcPr>
          <w:p>
            <w:pPr>
              <w:spacing w:after="20" w:line="240" w:lineRule="auto"/>
            </w:pPr>
            <w:r>
              <w:rPr>
                <w:rFonts w:ascii="Calibri" w:hAnsi="Calibri" w:cs="Calibri" w:eastAsia="Calibri"/>
                <w:sz w:val="17"/>
              </w:rPr>
              <w:t xml:space="preserve">Suscripción a </w:t>
            </w:r>
            <w:r>
              <w:rPr>
                <w:rFonts w:ascii="Consolas" w:hAnsi="Consolas" w:cs="Consolas" w:eastAsia="Consolas"/>
                <w:color w:val="8A2B2B"/>
                <w:sz w:val="14"/>
                <w:shd w:val="clear" w:color="auto" w:fill="F0F0F0"/>
              </w:rPr>
              <w:t>onAuthStateChange</w:t>
            </w:r>
            <w:r>
              <w:rPr>
                <w:rFonts w:ascii="Calibri" w:hAnsi="Calibri" w:cs="Calibri" w:eastAsia="Calibri"/>
                <w:sz w:val="17"/>
              </w:rPr>
              <w:t xml:space="preserve"> (</w:t>
            </w:r>
            <w:r>
              <w:rPr>
                <w:rFonts w:ascii="Consolas" w:hAnsi="Consolas" w:cs="Consolas" w:eastAsia="Consolas"/>
                <w:color w:val="8A2B2B"/>
                <w:sz w:val="14"/>
                <w:shd w:val="clear" w:color="auto" w:fill="F0F0F0"/>
              </w:rPr>
              <w:t>SIGNED_IN</w:t>
            </w:r>
            <w:r>
              <w:rPr>
                <w:rFonts w:ascii="Calibri" w:hAnsi="Calibri" w:cs="Calibri" w:eastAsia="Calibri"/>
                <w:sz w:val="17"/>
              </w:rPr>
              <w:t xml:space="preserve"> / </w:t>
            </w:r>
            <w:r>
              <w:rPr>
                <w:rFonts w:ascii="Consolas" w:hAnsi="Consolas" w:cs="Consolas" w:eastAsia="Consolas"/>
                <w:color w:val="8A2B2B"/>
                <w:sz w:val="14"/>
                <w:shd w:val="clear" w:color="auto" w:fill="F0F0F0"/>
              </w:rPr>
              <w:t>INITIAL_SESSION</w:t>
            </w:r>
            <w:r>
              <w:rPr>
                <w:rFonts w:ascii="Calibri" w:hAnsi="Calibri" w:cs="Calibri" w:eastAsia="Calibri"/>
                <w:sz w:val="17"/>
              </w:rPr>
              <w:t xml:space="preserve">) que ejecuta </w:t>
            </w:r>
            <w:r>
              <w:rPr>
                <w:rFonts w:ascii="Consolas" w:hAnsi="Consolas" w:cs="Consolas" w:eastAsia="Consolas"/>
                <w:color w:val="8A2B2B"/>
                <w:sz w:val="14"/>
                <w:shd w:val="clear" w:color="auto" w:fill="F0F0F0"/>
              </w:rPr>
              <w:t>ensureUserProfile</w:t>
            </w:r>
            <w:r>
              <w:rPr>
                <w:rFonts w:ascii="Calibri" w:hAnsi="Calibri" w:cs="Calibri" w:eastAsia="Calibri"/>
                <w:sz w:val="17"/>
              </w:rPr>
              <w:t xml:space="preserve">; la monta </w:t>
            </w:r>
            <w:r>
              <w:rPr>
                <w:rFonts w:ascii="Consolas" w:hAnsi="Consolas" w:cs="Consolas" w:eastAsia="Consolas"/>
                <w:color w:val="8A2B2B"/>
                <w:sz w:val="14"/>
                <w:shd w:val="clear" w:color="auto" w:fill="F0F0F0"/>
              </w:rPr>
              <w:t>App</w:t>
            </w:r>
            <w:r>
              <w:rPr>
                <w:rFonts w:ascii="Calibri" w:hAnsi="Calibri" w:cs="Calibri" w:eastAsia="Calibri"/>
                <w:sz w:val="17"/>
              </w:rPr>
              <w:t>.</w:t>
            </w:r>
          </w:p>
        </w:tc>
      </w:tr>
      <w:tr>
        <w:tc>
          <w:tcPr>
            <w:tcW w:type="dxa" w:w="2246"/>
          </w:tcPr>
          <w:p>
            <w:pPr>
              <w:spacing w:after="20" w:line="240" w:lineRule="auto"/>
            </w:pPr>
            <w:r>
              <w:rPr>
                <w:rFonts w:ascii="Calibri" w:hAnsi="Calibri" w:cs="Calibri" w:eastAsia="Calibri"/>
                <w:b/>
                <w:sz w:val="17"/>
              </w:rPr>
              <w:t>BookTinder</w:t>
            </w:r>
          </w:p>
        </w:tc>
        <w:tc>
          <w:tcPr>
            <w:tcW w:type="dxa" w:w="7114"/>
          </w:tcPr>
          <w:p>
            <w:pPr>
              <w:spacing w:after="20" w:line="240" w:lineRule="auto"/>
            </w:pPr>
            <w:r>
              <w:rPr>
                <w:rFonts w:ascii="Calibri" w:hAnsi="Calibri" w:cs="Calibri" w:eastAsia="Calibri"/>
                <w:sz w:val="17"/>
              </w:rPr>
              <w:t xml:space="preserve">Swipe de recomendaciones sobre </w:t>
            </w:r>
            <w:r>
              <w:rPr>
                <w:rFonts w:ascii="Consolas" w:hAnsi="Consolas" w:cs="Consolas" w:eastAsia="Consolas"/>
                <w:color w:val="8A2B2B"/>
                <w:sz w:val="14"/>
                <w:shd w:val="clear" w:color="auto" w:fill="F0F0F0"/>
              </w:rPr>
              <w:t>books_curated</w:t>
            </w:r>
            <w:r>
              <w:rPr>
                <w:rFonts w:ascii="Calibri" w:hAnsi="Calibri" w:cs="Calibri" w:eastAsia="Calibri"/>
                <w:sz w:val="17"/>
              </w:rPr>
              <w:t>, límite de 15 guardados/día ampliable con gemas.</w:t>
            </w:r>
          </w:p>
        </w:tc>
      </w:tr>
      <w:tr>
        <w:tc>
          <w:tcPr>
            <w:tcW w:type="dxa" w:w="2246"/>
          </w:tcPr>
          <w:p>
            <w:pPr>
              <w:spacing w:after="20" w:line="240" w:lineRule="auto"/>
            </w:pPr>
            <w:r>
              <w:rPr>
                <w:rFonts w:ascii="Calibri" w:hAnsi="Calibri" w:cs="Calibri" w:eastAsia="Calibri"/>
                <w:b/>
                <w:sz w:val="17"/>
              </w:rPr>
              <w:t>Snacks</w:t>
            </w:r>
          </w:p>
        </w:tc>
        <w:tc>
          <w:tcPr>
            <w:tcW w:type="dxa" w:w="7114"/>
          </w:tcPr>
          <w:p>
            <w:pPr>
              <w:spacing w:after="20" w:line="240" w:lineRule="auto"/>
            </w:pPr>
            <w:r>
              <w:rPr>
                <w:rFonts w:ascii="Calibri" w:hAnsi="Calibri" w:cs="Calibri" w:eastAsia="Calibri"/>
                <w:sz w:val="17"/>
              </w:rPr>
              <w:t xml:space="preserve">Cuentos de dominio público (~23) embebidos en la app y leídos en </w:t>
            </w:r>
            <w:r>
              <w:rPr>
                <w:rFonts w:ascii="Consolas" w:hAnsi="Consolas" w:cs="Consolas" w:eastAsia="Consolas"/>
                <w:color w:val="8A2B2B"/>
                <w:sz w:val="14"/>
                <w:shd w:val="clear" w:color="auto" w:fill="F0F0F0"/>
              </w:rPr>
              <w:t>ReaderView</w:t>
            </w:r>
            <w:r>
              <w:rPr>
                <w:rFonts w:ascii="Calibri" w:hAnsi="Calibri" w:cs="Calibri" w:eastAsia="Calibri"/>
                <w:sz w:val="17"/>
              </w:rPr>
              <w:t>, sin red.</w:t>
            </w:r>
          </w:p>
        </w:tc>
      </w:tr>
      <w:tr>
        <w:tc>
          <w:tcPr>
            <w:tcW w:type="dxa" w:w="2246"/>
          </w:tcPr>
          <w:p>
            <w:pPr>
              <w:spacing w:after="20" w:line="240" w:lineRule="auto"/>
            </w:pPr>
            <w:r>
              <w:rPr>
                <w:rFonts w:ascii="Calibri" w:hAnsi="Calibri" w:cs="Calibri" w:eastAsia="Calibri"/>
                <w:b/>
                <w:sz w:val="17"/>
              </w:rPr>
              <w:t>Wrapped</w:t>
            </w:r>
          </w:p>
        </w:tc>
        <w:tc>
          <w:tcPr>
            <w:tcW w:type="dxa" w:w="7114"/>
          </w:tcPr>
          <w:p>
            <w:pPr>
              <w:spacing w:after="20" w:line="240" w:lineRule="auto"/>
            </w:pPr>
            <w:r>
              <w:rPr>
                <w:rFonts w:ascii="Calibri" w:hAnsi="Calibri" w:cs="Calibri" w:eastAsia="Calibri"/>
                <w:sz w:val="17"/>
              </w:rPr>
              <w:t>Resumen mensual estilo Spotify (libros, páginas, racha), exportable como imagen.</w:t>
            </w:r>
          </w:p>
        </w:tc>
      </w:tr>
      <w:tr>
        <w:tc>
          <w:tcPr>
            <w:tcW w:type="dxa" w:w="2246"/>
          </w:tcPr>
          <w:p>
            <w:pPr>
              <w:spacing w:after="20" w:line="240" w:lineRule="auto"/>
            </w:pPr>
            <w:r>
              <w:rPr>
                <w:rFonts w:ascii="Calibri" w:hAnsi="Calibri" w:cs="Calibri" w:eastAsia="Calibri"/>
                <w:b/>
                <w:sz w:val="17"/>
              </w:rPr>
              <w:t>Logro (achievement)</w:t>
            </w:r>
          </w:p>
        </w:tc>
        <w:tc>
          <w:tcPr>
            <w:tcW w:type="dxa" w:w="7114"/>
          </w:tcPr>
          <w:p>
            <w:pPr>
              <w:spacing w:after="20" w:line="240" w:lineRule="auto"/>
            </w:pPr>
            <w:r>
              <w:rPr>
                <w:rFonts w:ascii="Calibri" w:hAnsi="Calibri" w:cs="Calibri" w:eastAsia="Calibri"/>
                <w:sz w:val="17"/>
              </w:rPr>
              <w:t xml:space="preserve">Hito desbloqueable (27 definidos). El cliente propone candidatos y </w:t>
            </w:r>
            <w:r>
              <w:rPr>
                <w:rFonts w:ascii="Consolas" w:hAnsi="Consolas" w:cs="Consolas" w:eastAsia="Consolas"/>
                <w:color w:val="8A2B2B"/>
                <w:sz w:val="14"/>
                <w:shd w:val="clear" w:color="auto" w:fill="F0F0F0"/>
              </w:rPr>
              <w:t>award_achievement(key)</w:t>
            </w:r>
            <w:r>
              <w:rPr>
                <w:rFonts w:ascii="Calibri" w:hAnsi="Calibri" w:cs="Calibri" w:eastAsia="Calibri"/>
                <w:sz w:val="17"/>
              </w:rPr>
              <w:t xml:space="preserve"> los valida en SQL.</w:t>
            </w:r>
          </w:p>
        </w:tc>
      </w:tr>
      <w:tr>
        <w:tc>
          <w:tcPr>
            <w:tcW w:type="dxa" w:w="2246"/>
          </w:tcPr>
          <w:p>
            <w:pPr>
              <w:spacing w:after="20" w:line="240" w:lineRule="auto"/>
            </w:pPr>
            <w:r>
              <w:rPr>
                <w:rFonts w:ascii="Calibri" w:hAnsi="Calibri" w:cs="Calibri" w:eastAsia="Calibri"/>
                <w:b/>
                <w:sz w:val="17"/>
              </w:rPr>
              <w:t>Event bus</w:t>
            </w:r>
          </w:p>
        </w:tc>
        <w:tc>
          <w:tcPr>
            <w:tcW w:type="dxa" w:w="7114"/>
          </w:tcPr>
          <w:p>
            <w:pPr>
              <w:spacing w:after="20" w:line="240" w:lineRule="auto"/>
            </w:pPr>
            <w:r>
              <w:rPr>
                <w:rFonts w:ascii="Calibri" w:hAnsi="Calibri" w:cs="Calibri" w:eastAsia="Calibri"/>
                <w:sz w:val="17"/>
              </w:rPr>
              <w:t>Pub/sub casero (</w:t>
            </w:r>
            <w:r>
              <w:rPr>
                <w:rFonts w:ascii="Consolas" w:hAnsi="Consolas" w:cs="Consolas" w:eastAsia="Consolas"/>
                <w:color w:val="8A2B2B"/>
                <w:sz w:val="14"/>
                <w:shd w:val="clear" w:color="auto" w:fill="F0F0F0"/>
              </w:rPr>
              <w:t>petBus</w:t>
            </w:r>
            <w:r>
              <w:rPr>
                <w:rFonts w:ascii="Calibri" w:hAnsi="Calibri" w:cs="Calibri" w:eastAsia="Calibri"/>
                <w:sz w:val="17"/>
              </w:rPr>
              <w:t xml:space="preserve">, </w:t>
            </w:r>
            <w:r>
              <w:rPr>
                <w:rFonts w:ascii="Consolas" w:hAnsi="Consolas" w:cs="Consolas" w:eastAsia="Consolas"/>
                <w:color w:val="8A2B2B"/>
                <w:sz w:val="14"/>
                <w:shd w:val="clear" w:color="auto" w:fill="F0F0F0"/>
              </w:rPr>
              <w:t>gemsEventBus</w:t>
            </w:r>
            <w:r>
              <w:rPr>
                <w:rFonts w:ascii="Calibri" w:hAnsi="Calibri" w:cs="Calibri" w:eastAsia="Calibri"/>
                <w:sz w:val="17"/>
              </w:rPr>
              <w:t xml:space="preserve">, </w:t>
            </w:r>
            <w:r>
              <w:rPr>
                <w:rFonts w:ascii="Consolas" w:hAnsi="Consolas" w:cs="Consolas" w:eastAsia="Consolas"/>
                <w:color w:val="8A2B2B"/>
                <w:sz w:val="14"/>
                <w:shd w:val="clear" w:color="auto" w:fill="F0F0F0"/>
              </w:rPr>
              <w:t>achievementBus</w:t>
            </w:r>
            <w:r>
              <w:rPr>
                <w:rFonts w:ascii="Calibri" w:hAnsi="Calibri" w:cs="Calibri" w:eastAsia="Calibri"/>
                <w:sz w:val="17"/>
              </w:rPr>
              <w:t>) para que servicios sin React notifiquen a la UI.</w:t>
            </w:r>
          </w:p>
        </w:tc>
      </w:tr>
      <w:tr>
        <w:tc>
          <w:tcPr>
            <w:tcW w:type="dxa" w:w="2246"/>
          </w:tcPr>
          <w:p>
            <w:pPr>
              <w:spacing w:after="20" w:line="240" w:lineRule="auto"/>
            </w:pPr>
            <w:r>
              <w:rPr>
                <w:rFonts w:ascii="Consolas" w:hAnsi="Consolas" w:cs="Consolas" w:eastAsia="Consolas"/>
                <w:color w:val="8A2B2B"/>
                <w:sz w:val="14"/>
                <w:shd w:val="clear" w:color="auto" w:fill="F0F0F0"/>
              </w:rPr>
              <w:t>users_public</w:t>
            </w:r>
          </w:p>
        </w:tc>
        <w:tc>
          <w:tcPr>
            <w:tcW w:type="dxa" w:w="7114"/>
          </w:tcPr>
          <w:p>
            <w:pPr>
              <w:spacing w:after="20" w:line="240" w:lineRule="auto"/>
            </w:pPr>
            <w:r>
              <w:rPr>
                <w:rFonts w:ascii="Calibri" w:hAnsi="Calibri" w:cs="Calibri" w:eastAsia="Calibri"/>
                <w:sz w:val="17"/>
              </w:rPr>
              <w:t xml:space="preserve">Vista </w:t>
            </w:r>
            <w:r>
              <w:rPr>
                <w:rFonts w:ascii="Consolas" w:hAnsi="Consolas" w:cs="Consolas" w:eastAsia="Consolas"/>
                <w:color w:val="8A2B2B"/>
                <w:sz w:val="14"/>
                <w:shd w:val="clear" w:color="auto" w:fill="F0F0F0"/>
              </w:rPr>
              <w:t>security_invoker</w:t>
            </w:r>
            <w:r>
              <w:rPr>
                <w:rFonts w:ascii="Calibri" w:hAnsi="Calibri" w:cs="Calibri" w:eastAsia="Calibri"/>
                <w:sz w:val="17"/>
              </w:rPr>
              <w:t xml:space="preserve"> con columnas públicas de </w:t>
            </w:r>
            <w:r>
              <w:rPr>
                <w:rFonts w:ascii="Consolas" w:hAnsi="Consolas" w:cs="Consolas" w:eastAsia="Consolas"/>
                <w:color w:val="8A2B2B"/>
                <w:sz w:val="14"/>
                <w:shd w:val="clear" w:color="auto" w:fill="F0F0F0"/>
              </w:rPr>
              <w:t>users</w:t>
            </w:r>
            <w:r>
              <w:rPr>
                <w:rFonts w:ascii="Calibri" w:hAnsi="Calibri" w:cs="Calibri" w:eastAsia="Calibri"/>
                <w:sz w:val="17"/>
              </w:rPr>
              <w:t xml:space="preserve"> (sin email). Creada por </w:t>
            </w:r>
            <w:r>
              <w:rPr>
                <w:rFonts w:ascii="Consolas" w:hAnsi="Consolas" w:cs="Consolas" w:eastAsia="Consolas"/>
                <w:color w:val="8A2B2B"/>
                <w:sz w:val="14"/>
                <w:shd w:val="clear" w:color="auto" w:fill="F0F0F0"/>
              </w:rPr>
              <w:t>privacy_hardening.sql</w:t>
            </w:r>
            <w:r>
              <w:rPr>
                <w:rFonts w:ascii="Calibri" w:hAnsi="Calibri" w:cs="Calibri" w:eastAsia="Calibri"/>
                <w:sz w:val="17"/>
              </w:rPr>
              <w:t>; aún sin uso.</w:t>
            </w:r>
          </w:p>
        </w:tc>
      </w:tr>
      <w:tr>
        <w:tc>
          <w:tcPr>
            <w:tcW w:type="dxa" w:w="2246"/>
          </w:tcPr>
          <w:p>
            <w:pPr>
              <w:spacing w:after="20" w:line="240" w:lineRule="auto"/>
            </w:pPr>
            <w:r>
              <w:rPr>
                <w:rFonts w:ascii="Calibri" w:hAnsi="Calibri" w:cs="Calibri" w:eastAsia="Calibri"/>
                <w:b/>
                <w:sz w:val="17"/>
              </w:rPr>
              <w:t>Embajadas FOLIO</w:t>
            </w:r>
          </w:p>
        </w:tc>
        <w:tc>
          <w:tcPr>
            <w:tcW w:type="dxa" w:w="7114"/>
          </w:tcPr>
          <w:p>
            <w:pPr>
              <w:spacing w:after="20" w:line="240" w:lineRule="auto"/>
            </w:pPr>
            <w:r>
              <w:rPr>
                <w:rFonts w:ascii="Calibri" w:hAnsi="Calibri" w:cs="Calibri" w:eastAsia="Calibri"/>
                <w:sz w:val="17"/>
              </w:rPr>
              <w:t>Lugares aliados verificados para intercambios (pendiente de Sprint 2; el disclaimer ya las anuncia).</w:t>
            </w:r>
          </w:p>
        </w:tc>
      </w:tr>
      <w:tr>
        <w:tc>
          <w:tcPr>
            <w:tcW w:type="dxa" w:w="2246"/>
          </w:tcPr>
          <w:p>
            <w:pPr>
              <w:spacing w:after="20" w:line="240" w:lineRule="auto"/>
            </w:pPr>
            <w:r>
              <w:rPr>
                <w:rFonts w:ascii="Calibri" w:hAnsi="Calibri" w:cs="Calibri" w:eastAsia="Calibri"/>
                <w:b/>
                <w:sz w:val="17"/>
              </w:rPr>
              <w:t>Buscalibre / afiliado</w:t>
            </w:r>
          </w:p>
        </w:tc>
        <w:tc>
          <w:tcPr>
            <w:tcW w:type="dxa" w:w="7114"/>
          </w:tcPr>
          <w:p>
            <w:pPr>
              <w:spacing w:after="20" w:line="240" w:lineRule="auto"/>
            </w:pPr>
            <w:r>
              <w:rPr>
                <w:rFonts w:ascii="Calibri" w:hAnsi="Calibri" w:cs="Calibri" w:eastAsia="Calibri"/>
                <w:sz w:val="17"/>
              </w:rPr>
              <w:t xml:space="preserve">Tienda a la que apuntan los links de compra, con </w:t>
            </w:r>
            <w:r>
              <w:rPr>
                <w:rFonts w:ascii="Consolas" w:hAnsi="Consolas" w:cs="Consolas" w:eastAsia="Consolas"/>
                <w:color w:val="8A2B2B"/>
                <w:sz w:val="14"/>
                <w:shd w:val="clear" w:color="auto" w:fill="F0F0F0"/>
              </w:rPr>
              <w:t>VITE_BUSCALIBRE_AFFILIATE_ID</w:t>
            </w:r>
            <w:r>
              <w:rPr>
                <w:rFonts w:ascii="Calibri" w:hAnsi="Calibri" w:cs="Calibri" w:eastAsia="Calibri"/>
                <w:sz w:val="17"/>
              </w:rPr>
              <w:t>.</w:t>
            </w:r>
          </w:p>
        </w:tc>
      </w:tr>
      <w:tr>
        <w:tc>
          <w:tcPr>
            <w:tcW w:type="dxa" w:w="2246"/>
          </w:tcPr>
          <w:p>
            <w:pPr>
              <w:spacing w:after="20" w:line="240" w:lineRule="auto"/>
            </w:pPr>
            <w:r>
              <w:rPr>
                <w:rFonts w:ascii="Calibri" w:hAnsi="Calibri" w:cs="Calibri" w:eastAsia="Calibri"/>
                <w:b/>
                <w:sz w:val="17"/>
              </w:rPr>
              <w:t>UAM</w:t>
            </w:r>
          </w:p>
        </w:tc>
        <w:tc>
          <w:tcPr>
            <w:tcW w:type="dxa" w:w="7114"/>
          </w:tcPr>
          <w:p>
            <w:pPr>
              <w:spacing w:after="20" w:line="240" w:lineRule="auto"/>
            </w:pPr>
            <w:r>
              <w:rPr>
                <w:rFonts w:ascii="Calibri" w:hAnsi="Calibri" w:cs="Calibri" w:eastAsia="Calibri"/>
                <w:sz w:val="17"/>
              </w:rPr>
              <w:t xml:space="preserve">Universidad Autónoma Metropolitana; su catálogo curado vive en </w:t>
            </w:r>
            <w:r>
              <w:rPr>
                <w:rFonts w:ascii="Consolas" w:hAnsi="Consolas" w:cs="Consolas" w:eastAsia="Consolas"/>
                <w:color w:val="8A2B2B"/>
                <w:sz w:val="14"/>
                <w:shd w:val="clear" w:color="auto" w:fill="F0F0F0"/>
              </w:rPr>
              <w:t>UAMLibraryView</w:t>
            </w:r>
            <w:r>
              <w:rPr>
                <w:rFonts w:ascii="Calibri" w:hAnsi="Calibri" w:cs="Calibri" w:eastAsia="Calibri"/>
                <w:sz w:val="17"/>
              </w:rPr>
              <w:t xml:space="preserve"> y los libros llevan </w:t>
            </w:r>
            <w:r>
              <w:rPr>
                <w:rFonts w:ascii="Consolas" w:hAnsi="Consolas" w:cs="Consolas" w:eastAsia="Consolas"/>
                <w:color w:val="8A2B2B"/>
                <w:sz w:val="14"/>
                <w:shd w:val="clear" w:color="auto" w:fill="F0F0F0"/>
              </w:rPr>
              <w:t>is_uam_book</w:t>
            </w:r>
            <w:r>
              <w:rPr>
                <w:rFonts w:ascii="Calibri" w:hAnsi="Calibri" w:cs="Calibri" w:eastAsia="Calibri"/>
                <w:sz w:val="17"/>
              </w:rPr>
              <w:t>.</w:t>
            </w:r>
          </w:p>
        </w:tc>
      </w:tr>
      <w:tr>
        <w:tc>
          <w:tcPr>
            <w:tcW w:type="dxa" w:w="2246"/>
          </w:tcPr>
          <w:p>
            <w:pPr>
              <w:spacing w:after="20" w:line="240" w:lineRule="auto"/>
            </w:pPr>
            <w:r>
              <w:rPr>
                <w:rFonts w:ascii="Calibri" w:hAnsi="Calibri" w:cs="Calibri" w:eastAsia="Calibri"/>
                <w:b/>
                <w:sz w:val="17"/>
              </w:rPr>
              <w:t>PWA</w:t>
            </w:r>
          </w:p>
        </w:tc>
        <w:tc>
          <w:tcPr>
            <w:tcW w:type="dxa" w:w="7114"/>
          </w:tcPr>
          <w:p>
            <w:pPr>
              <w:spacing w:after="20" w:line="240" w:lineRule="auto"/>
            </w:pPr>
            <w:r>
              <w:rPr>
                <w:rFonts w:ascii="Calibri" w:hAnsi="Calibri" w:cs="Calibri" w:eastAsia="Calibri"/>
                <w:sz w:val="17"/>
              </w:rPr>
              <w:t>Progressive Web App: la app instalable con service worker (Workbox) y soporte offline.</w:t>
            </w:r>
          </w:p>
        </w:tc>
      </w:tr>
      <w:tr>
        <w:tc>
          <w:tcPr>
            <w:tcW w:type="dxa" w:w="2246"/>
          </w:tcPr>
          <w:p>
            <w:pPr>
              <w:spacing w:after="20" w:line="240" w:lineRule="auto"/>
            </w:pPr>
            <w:r>
              <w:rPr>
                <w:rFonts w:ascii="Calibri" w:hAnsi="Calibri" w:cs="Calibri" w:eastAsia="Calibri"/>
                <w:b/>
                <w:sz w:val="17"/>
              </w:rPr>
              <w:t>Monolito App.jsx</w:t>
            </w:r>
          </w:p>
        </w:tc>
        <w:tc>
          <w:tcPr>
            <w:tcW w:type="dxa" w:w="7114"/>
          </w:tcPr>
          <w:p>
            <w:pPr>
              <w:spacing w:after="20" w:line="240" w:lineRule="auto"/>
            </w:pPr>
            <w:r>
              <w:rPr>
                <w:rFonts w:ascii="Calibri" w:hAnsi="Calibri" w:cs="Calibri" w:eastAsia="Calibri"/>
                <w:sz w:val="17"/>
              </w:rPr>
              <w:t>El archivo de ~14.900 líneas que contiene casi todas las vistas.</w:t>
            </w:r>
          </w:p>
        </w:tc>
      </w:tr>
      <w:tr>
        <w:tc>
          <w:tcPr>
            <w:tcW w:type="dxa" w:w="2246"/>
          </w:tcPr>
          <w:p>
            <w:pPr>
              <w:spacing w:after="20" w:line="240" w:lineRule="auto"/>
            </w:pPr>
            <w:r>
              <w:rPr>
                <w:rFonts w:ascii="Calibri" w:hAnsi="Calibri" w:cs="Calibri" w:eastAsia="Calibri"/>
                <w:b/>
                <w:sz w:val="17"/>
              </w:rPr>
              <w:t>INDAUTOR</w:t>
            </w:r>
          </w:p>
        </w:tc>
        <w:tc>
          <w:tcPr>
            <w:tcW w:type="dxa" w:w="7114"/>
          </w:tcPr>
          <w:p>
            <w:pPr>
              <w:spacing w:after="20" w:line="240" w:lineRule="auto"/>
            </w:pPr>
            <w:r>
              <w:rPr>
                <w:rFonts w:ascii="Calibri" w:hAnsi="Calibri" w:cs="Calibri" w:eastAsia="Calibri"/>
                <w:sz w:val="17"/>
              </w:rPr>
              <w:t>Instituto Nacional del Derecho de Autor (México). El sprint de seguridad del 2026-09-17 se nombró «pre-INDAUTOR» (por el nombre del commit).</w:t>
            </w:r>
          </w:p>
        </w:tc>
      </w:tr>
    </w:tbl>
    <w:p>
      <w:pPr>
        <w:spacing w:after="40"/>
      </w:pPr>
    </w:p>
    <w:p>
      <w:pPr>
        <w:pStyle w:val="Heading1"/>
      </w:pPr>
      <w:r>
        <w:t>Apéndice A. Esquema completo de tablas</w:t>
      </w:r>
    </w:p>
    <w:p>
      <w:r>
        <w:rPr>
          <w:rFonts w:ascii="Calibri" w:hAnsi="Calibri" w:cs="Calibri" w:eastAsia="Calibri"/>
        </w:rPr>
        <w:t xml:space="preserve">Las tablas del </w:t>
      </w:r>
      <w:r>
        <w:rPr>
          <w:rFonts w:ascii="Calibri" w:hAnsi="Calibri" w:cs="Calibri" w:eastAsia="Calibri"/>
          <w:b/>
        </w:rPr>
        <w:t>Apartado A.1</w:t>
      </w:r>
      <w:r>
        <w:rPr>
          <w:rFonts w:ascii="Calibri" w:hAnsi="Calibri" w:cs="Calibri" w:eastAsia="Calibri"/>
        </w:rPr>
        <w:t xml:space="preserve"> se leen automáticamente de </w:t>
      </w:r>
      <w:r>
        <w:rPr>
          <w:rFonts w:ascii="Consolas" w:hAnsi="Consolas" w:cs="Consolas" w:eastAsia="Consolas"/>
          <w:color w:val="8A2B2B"/>
          <w:sz w:val="18"/>
          <w:shd w:val="clear" w:color="auto" w:fill="F0F0F0"/>
        </w:rPr>
        <w:t>supabase/*.sql</w:t>
      </w:r>
      <w:r>
        <w:rPr>
          <w:rFonts w:ascii="Calibri" w:hAnsi="Calibri" w:cs="Calibri" w:eastAsia="Calibri"/>
        </w:rPr>
        <w:t xml:space="preserve"> (fuente fiable). Las del </w:t>
      </w:r>
      <w:r>
        <w:rPr>
          <w:rFonts w:ascii="Calibri" w:hAnsi="Calibri" w:cs="Calibri" w:eastAsia="Calibri"/>
          <w:b/>
        </w:rPr>
        <w:t>A.2</w:t>
      </w:r>
      <w:r>
        <w:rPr>
          <w:rFonts w:ascii="Calibri" w:hAnsi="Calibri" w:cs="Calibri" w:eastAsia="Calibri"/>
        </w:rPr>
        <w:t xml:space="preserve"> se crearon desde el dashboard de Supabase y no tienen DDL en el repo: sus columnas se reconstruyeron del código y de la auditoría de fase 1, por lo que pueden faltar columnas de control (</w:t>
      </w:r>
      <w:r>
        <w:rPr>
          <w:rFonts w:ascii="Consolas" w:hAnsi="Consolas" w:cs="Consolas" w:eastAsia="Consolas"/>
          <w:color w:val="8A2B2B"/>
          <w:sz w:val="18"/>
          <w:shd w:val="clear" w:color="auto" w:fill="F0F0F0"/>
        </w:rPr>
        <w:t>id</w:t>
      </w:r>
      <w:r>
        <w:rPr>
          <w:rFonts w:ascii="Calibri" w:hAnsi="Calibri" w:cs="Calibri" w:eastAsia="Calibri"/>
        </w:rPr>
        <w:t xml:space="preserve">, </w:t>
      </w:r>
      <w:r>
        <w:rPr>
          <w:rFonts w:ascii="Consolas" w:hAnsi="Consolas" w:cs="Consolas" w:eastAsia="Consolas"/>
          <w:color w:val="8A2B2B"/>
          <w:sz w:val="18"/>
          <w:shd w:val="clear" w:color="auto" w:fill="F0F0F0"/>
        </w:rPr>
        <w:t>created_at</w:t>
      </w:r>
      <w:r>
        <w:rPr>
          <w:rFonts w:ascii="Calibri" w:hAnsi="Calibri" w:cs="Calibri" w:eastAsia="Calibri"/>
        </w:rPr>
        <w:t xml:space="preserve">…). Verifica siempre contra la base real con </w:t>
      </w:r>
      <w:r>
        <w:rPr>
          <w:rFonts w:ascii="Consolas" w:hAnsi="Consolas" w:cs="Consolas" w:eastAsia="Consolas"/>
          <w:color w:val="8A2B2B"/>
          <w:sz w:val="18"/>
          <w:shd w:val="clear" w:color="auto" w:fill="F0F0F0"/>
        </w:rPr>
        <w:t>SELECT column_name, data_type FROM information_schema.columns WHERE table_name = '&lt;tabla&gt;'</w:t>
      </w:r>
      <w:r>
        <w:rPr>
          <w:rFonts w:ascii="Calibri" w:hAnsi="Calibri" w:cs="Calibri" w:eastAsia="Calibri"/>
        </w:rPr>
        <w:t>.</w:t>
      </w:r>
    </w:p>
    <w:p>
      <w:pPr>
        <w:pStyle w:val="Heading2"/>
      </w:pPr>
      <w:r>
        <w:t>A.1  Tablas definidas en migraciones SQL</w:t>
      </w:r>
    </w:p>
    <w:p>
      <w:pPr>
        <w:pStyle w:val="Heading3"/>
      </w:pPr>
      <w:r>
        <w:t>A.1.1  user_lists  —  features_migration.sql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46"/>
            <w:shd w:val="clear" w:color="auto" w:fill="E9DFCB"/>
          </w:tcPr>
          <w:p>
            <w:pPr>
              <w:spacing w:after="20"/>
            </w:pPr>
            <w:r>
              <w:rPr>
                <w:rFonts w:ascii="Calibri" w:hAnsi="Calibri" w:cs="Calibri" w:eastAsia="Calibri"/>
                <w:b/>
                <w:sz w:val="17"/>
              </w:rPr>
              <w:t>Columna</w:t>
            </w:r>
          </w:p>
        </w:tc>
        <w:tc>
          <w:tcPr>
            <w:tcW w:type="dxa" w:w="7114"/>
            <w:shd w:val="clear" w:color="auto" w:fill="E9DFCB"/>
          </w:tcPr>
          <w:p>
            <w:pPr>
              <w:spacing w:after="20"/>
            </w:pPr>
            <w:r>
              <w:rPr>
                <w:rFonts w:ascii="Calibri" w:hAnsi="Calibri" w:cs="Calibri" w:eastAsia="Calibri"/>
                <w:b/>
                <w:sz w:val="17"/>
              </w:rPr>
              <w:t>Definición</w:t>
            </w:r>
          </w:p>
        </w:tc>
      </w:tr>
      <w:tr>
        <w:tc>
          <w:tcPr>
            <w:tcW w:type="dxa" w:w="2246"/>
          </w:tcPr>
          <w:p>
            <w:pPr>
              <w:spacing w:after="20" w:line="240" w:lineRule="auto"/>
            </w:pPr>
            <w:r>
              <w:rPr>
                <w:rFonts w:ascii="Consolas" w:hAnsi="Consolas" w:cs="Consolas" w:eastAsia="Consolas"/>
                <w:color w:val="8A2B2B"/>
                <w:sz w:val="14"/>
                <w:shd w:val="clear" w:color="auto" w:fill="F0F0F0"/>
              </w:rPr>
              <w:t>id</w:t>
            </w:r>
          </w:p>
        </w:tc>
        <w:tc>
          <w:tcPr>
            <w:tcW w:type="dxa" w:w="7114"/>
          </w:tcPr>
          <w:p>
            <w:pPr>
              <w:spacing w:after="20" w:line="240" w:lineRule="auto"/>
            </w:pPr>
            <w:r>
              <w:rPr>
                <w:rFonts w:ascii="Calibri" w:hAnsi="Calibri" w:cs="Calibri" w:eastAsia="Calibri"/>
                <w:sz w:val="17"/>
              </w:rPr>
              <w:t>uuid PRIMARY KEY DEFAULT gen_random_uuid()</w:t>
            </w:r>
          </w:p>
        </w:tc>
      </w:tr>
      <w:tr>
        <w:tc>
          <w:tcPr>
            <w:tcW w:type="dxa" w:w="2246"/>
          </w:tcPr>
          <w:p>
            <w:pPr>
              <w:spacing w:after="20" w:line="240" w:lineRule="auto"/>
            </w:pPr>
            <w:r>
              <w:rPr>
                <w:rFonts w:ascii="Consolas" w:hAnsi="Consolas" w:cs="Consolas" w:eastAsia="Consolas"/>
                <w:color w:val="8A2B2B"/>
                <w:sz w:val="14"/>
                <w:shd w:val="clear" w:color="auto" w:fill="F0F0F0"/>
              </w:rPr>
              <w:t>user_id</w:t>
            </w:r>
          </w:p>
        </w:tc>
        <w:tc>
          <w:tcPr>
            <w:tcW w:type="dxa" w:w="7114"/>
          </w:tcPr>
          <w:p>
            <w:pPr>
              <w:spacing w:after="20" w:line="240" w:lineRule="auto"/>
            </w:pPr>
            <w:r>
              <w:rPr>
                <w:rFonts w:ascii="Calibri" w:hAnsi="Calibri" w:cs="Calibri" w:eastAsia="Calibri"/>
                <w:sz w:val="17"/>
              </w:rPr>
              <w:t>uuid NOT NULL REFERENCES public.users(id)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name</w:t>
            </w:r>
          </w:p>
        </w:tc>
        <w:tc>
          <w:tcPr>
            <w:tcW w:type="dxa" w:w="7114"/>
          </w:tcPr>
          <w:p>
            <w:pPr>
              <w:spacing w:after="20" w:line="240" w:lineRule="auto"/>
            </w:pPr>
            <w:r>
              <w:rPr>
                <w:rFonts w:ascii="Calibri" w:hAnsi="Calibri" w:cs="Calibri" w:eastAsia="Calibri"/>
                <w:sz w:val="17"/>
              </w:rPr>
              <w:t>varchar(100) NOT NULL</w:t>
            </w:r>
          </w:p>
        </w:tc>
      </w:tr>
      <w:tr>
        <w:tc>
          <w:tcPr>
            <w:tcW w:type="dxa" w:w="2246"/>
          </w:tcPr>
          <w:p>
            <w:pPr>
              <w:spacing w:after="20" w:line="240" w:lineRule="auto"/>
            </w:pPr>
            <w:r>
              <w:rPr>
                <w:rFonts w:ascii="Consolas" w:hAnsi="Consolas" w:cs="Consolas" w:eastAsia="Consolas"/>
                <w:color w:val="8A2B2B"/>
                <w:sz w:val="14"/>
                <w:shd w:val="clear" w:color="auto" w:fill="F0F0F0"/>
              </w:rPr>
              <w:t>description</w:t>
            </w:r>
          </w:p>
        </w:tc>
        <w:tc>
          <w:tcPr>
            <w:tcW w:type="dxa" w:w="7114"/>
          </w:tcPr>
          <w:p>
            <w:pPr>
              <w:spacing w:after="20" w:line="240" w:lineRule="auto"/>
            </w:pPr>
            <w:r>
              <w:rPr>
                <w:rFonts w:ascii="Calibri" w:hAnsi="Calibri" w:cs="Calibri" w:eastAsia="Calibri"/>
                <w:sz w:val="17"/>
              </w:rPr>
              <w:t>text</w:t>
            </w:r>
          </w:p>
        </w:tc>
      </w:tr>
      <w:tr>
        <w:tc>
          <w:tcPr>
            <w:tcW w:type="dxa" w:w="2246"/>
          </w:tcPr>
          <w:p>
            <w:pPr>
              <w:spacing w:after="20" w:line="240" w:lineRule="auto"/>
            </w:pPr>
            <w:r>
              <w:rPr>
                <w:rFonts w:ascii="Consolas" w:hAnsi="Consolas" w:cs="Consolas" w:eastAsia="Consolas"/>
                <w:color w:val="8A2B2B"/>
                <w:sz w:val="14"/>
                <w:shd w:val="clear" w:color="auto" w:fill="F0F0F0"/>
              </w:rPr>
              <w:t>is_public</w:t>
            </w:r>
          </w:p>
        </w:tc>
        <w:tc>
          <w:tcPr>
            <w:tcW w:type="dxa" w:w="7114"/>
          </w:tcPr>
          <w:p>
            <w:pPr>
              <w:spacing w:after="20" w:line="240" w:lineRule="auto"/>
            </w:pPr>
            <w:r>
              <w:rPr>
                <w:rFonts w:ascii="Calibri" w:hAnsi="Calibri" w:cs="Calibri" w:eastAsia="Calibri"/>
                <w:sz w:val="17"/>
              </w:rPr>
              <w:t>boolean DEFAULT true</w:t>
            </w:r>
          </w:p>
        </w:tc>
      </w:tr>
      <w:tr>
        <w:tc>
          <w:tcPr>
            <w:tcW w:type="dxa" w:w="2246"/>
          </w:tcPr>
          <w:p>
            <w:pPr>
              <w:spacing w:after="20" w:line="240" w:lineRule="auto"/>
            </w:pPr>
            <w:r>
              <w:rPr>
                <w:rFonts w:ascii="Consolas" w:hAnsi="Consolas" w:cs="Consolas" w:eastAsia="Consolas"/>
                <w:color w:val="8A2B2B"/>
                <w:sz w:val="14"/>
                <w:shd w:val="clear" w:color="auto" w:fill="F0F0F0"/>
              </w:rPr>
              <w:t>created_at</w:t>
            </w:r>
          </w:p>
        </w:tc>
        <w:tc>
          <w:tcPr>
            <w:tcW w:type="dxa" w:w="7114"/>
          </w:tcPr>
          <w:p>
            <w:pPr>
              <w:spacing w:after="20" w:line="240" w:lineRule="auto"/>
            </w:pPr>
            <w:r>
              <w:rPr>
                <w:rFonts w:ascii="Calibri" w:hAnsi="Calibri" w:cs="Calibri" w:eastAsia="Calibri"/>
                <w:sz w:val="17"/>
              </w:rPr>
              <w:t>timestamptz DEFAULT now()</w:t>
            </w:r>
          </w:p>
        </w:tc>
      </w:tr>
    </w:tbl>
    <w:p>
      <w:pPr>
        <w:spacing w:after="40"/>
      </w:pPr>
    </w:p>
    <w:p>
      <w:pPr>
        <w:pStyle w:val="Heading3"/>
      </w:pPr>
      <w:r>
        <w:t>A.1.2  user_list_books  —  features_migration.sql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46"/>
            <w:shd w:val="clear" w:color="auto" w:fill="E9DFCB"/>
          </w:tcPr>
          <w:p>
            <w:pPr>
              <w:spacing w:after="20"/>
            </w:pPr>
            <w:r>
              <w:rPr>
                <w:rFonts w:ascii="Calibri" w:hAnsi="Calibri" w:cs="Calibri" w:eastAsia="Calibri"/>
                <w:b/>
                <w:sz w:val="17"/>
              </w:rPr>
              <w:t>Columna</w:t>
            </w:r>
          </w:p>
        </w:tc>
        <w:tc>
          <w:tcPr>
            <w:tcW w:type="dxa" w:w="7114"/>
            <w:shd w:val="clear" w:color="auto" w:fill="E9DFCB"/>
          </w:tcPr>
          <w:p>
            <w:pPr>
              <w:spacing w:after="20"/>
            </w:pPr>
            <w:r>
              <w:rPr>
                <w:rFonts w:ascii="Calibri" w:hAnsi="Calibri" w:cs="Calibri" w:eastAsia="Calibri"/>
                <w:b/>
                <w:sz w:val="17"/>
              </w:rPr>
              <w:t>Definición</w:t>
            </w:r>
          </w:p>
        </w:tc>
      </w:tr>
      <w:tr>
        <w:tc>
          <w:tcPr>
            <w:tcW w:type="dxa" w:w="2246"/>
          </w:tcPr>
          <w:p>
            <w:pPr>
              <w:spacing w:after="20" w:line="240" w:lineRule="auto"/>
            </w:pPr>
            <w:r>
              <w:rPr>
                <w:rFonts w:ascii="Consolas" w:hAnsi="Consolas" w:cs="Consolas" w:eastAsia="Consolas"/>
                <w:color w:val="8A2B2B"/>
                <w:sz w:val="14"/>
                <w:shd w:val="clear" w:color="auto" w:fill="F0F0F0"/>
              </w:rPr>
              <w:t>id</w:t>
            </w:r>
          </w:p>
        </w:tc>
        <w:tc>
          <w:tcPr>
            <w:tcW w:type="dxa" w:w="7114"/>
          </w:tcPr>
          <w:p>
            <w:pPr>
              <w:spacing w:after="20" w:line="240" w:lineRule="auto"/>
            </w:pPr>
            <w:r>
              <w:rPr>
                <w:rFonts w:ascii="Calibri" w:hAnsi="Calibri" w:cs="Calibri" w:eastAsia="Calibri"/>
                <w:sz w:val="17"/>
              </w:rPr>
              <w:t>uuid PRIMARY KEY DEFAULT gen_random_uuid()</w:t>
            </w:r>
          </w:p>
        </w:tc>
      </w:tr>
      <w:tr>
        <w:tc>
          <w:tcPr>
            <w:tcW w:type="dxa" w:w="2246"/>
          </w:tcPr>
          <w:p>
            <w:pPr>
              <w:spacing w:after="20" w:line="240" w:lineRule="auto"/>
            </w:pPr>
            <w:r>
              <w:rPr>
                <w:rFonts w:ascii="Consolas" w:hAnsi="Consolas" w:cs="Consolas" w:eastAsia="Consolas"/>
                <w:color w:val="8A2B2B"/>
                <w:sz w:val="14"/>
                <w:shd w:val="clear" w:color="auto" w:fill="F0F0F0"/>
              </w:rPr>
              <w:t>list_id</w:t>
            </w:r>
          </w:p>
        </w:tc>
        <w:tc>
          <w:tcPr>
            <w:tcW w:type="dxa" w:w="7114"/>
          </w:tcPr>
          <w:p>
            <w:pPr>
              <w:spacing w:after="20" w:line="240" w:lineRule="auto"/>
            </w:pPr>
            <w:r>
              <w:rPr>
                <w:rFonts w:ascii="Calibri" w:hAnsi="Calibri" w:cs="Calibri" w:eastAsia="Calibri"/>
                <w:sz w:val="17"/>
              </w:rPr>
              <w:t>uuid NOT NULL REFERENCES public.user_lists(id)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book_id</w:t>
            </w:r>
          </w:p>
        </w:tc>
        <w:tc>
          <w:tcPr>
            <w:tcW w:type="dxa" w:w="7114"/>
          </w:tcPr>
          <w:p>
            <w:pPr>
              <w:spacing w:after="20" w:line="240" w:lineRule="auto"/>
            </w:pPr>
            <w:r>
              <w:rPr>
                <w:rFonts w:ascii="Calibri" w:hAnsi="Calibri" w:cs="Calibri" w:eastAsia="Calibri"/>
                <w:sz w:val="17"/>
              </w:rPr>
              <w:t>uuid NOT NULL REFERENCES public.books(id)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added_at</w:t>
            </w:r>
          </w:p>
        </w:tc>
        <w:tc>
          <w:tcPr>
            <w:tcW w:type="dxa" w:w="7114"/>
          </w:tcPr>
          <w:p>
            <w:pPr>
              <w:spacing w:after="20" w:line="240" w:lineRule="auto"/>
            </w:pPr>
            <w:r>
              <w:rPr>
                <w:rFonts w:ascii="Calibri" w:hAnsi="Calibri" w:cs="Calibri" w:eastAsia="Calibri"/>
                <w:sz w:val="17"/>
              </w:rPr>
              <w:t>timestamptz DEFAULT now()</w:t>
            </w:r>
          </w:p>
        </w:tc>
      </w:tr>
      <w:tr>
        <w:tc>
          <w:tcPr>
            <w:tcW w:type="dxa" w:w="2246"/>
          </w:tcPr>
          <w:p>
            <w:pPr>
              <w:spacing w:after="20" w:line="240" w:lineRule="auto"/>
            </w:pPr>
            <w:r>
              <w:rPr>
                <w:rFonts w:ascii="Calibri" w:hAnsi="Calibri" w:cs="Calibri" w:eastAsia="Calibri"/>
                <w:sz w:val="17"/>
              </w:rPr>
              <w:t>(restricción)</w:t>
            </w:r>
          </w:p>
        </w:tc>
        <w:tc>
          <w:tcPr>
            <w:tcW w:type="dxa" w:w="7114"/>
          </w:tcPr>
          <w:p>
            <w:pPr>
              <w:spacing w:after="20" w:line="240" w:lineRule="auto"/>
            </w:pPr>
            <w:r>
              <w:rPr>
                <w:rFonts w:ascii="Calibri" w:hAnsi="Calibri" w:cs="Calibri" w:eastAsia="Calibri"/>
                <w:sz w:val="17"/>
              </w:rPr>
              <w:t>UNIQUE (list_id, book_id)</w:t>
            </w:r>
          </w:p>
        </w:tc>
      </w:tr>
    </w:tbl>
    <w:p>
      <w:pPr>
        <w:spacing w:after="40"/>
      </w:pPr>
    </w:p>
    <w:p>
      <w:pPr>
        <w:pStyle w:val="Heading3"/>
      </w:pPr>
      <w:r>
        <w:t>A.1.3  recommendation_scores  —  recommendation_scores.sql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46"/>
            <w:shd w:val="clear" w:color="auto" w:fill="E9DFCB"/>
          </w:tcPr>
          <w:p>
            <w:pPr>
              <w:spacing w:after="20"/>
            </w:pPr>
            <w:r>
              <w:rPr>
                <w:rFonts w:ascii="Calibri" w:hAnsi="Calibri" w:cs="Calibri" w:eastAsia="Calibri"/>
                <w:b/>
                <w:sz w:val="17"/>
              </w:rPr>
              <w:t>Columna</w:t>
            </w:r>
          </w:p>
        </w:tc>
        <w:tc>
          <w:tcPr>
            <w:tcW w:type="dxa" w:w="7114"/>
            <w:shd w:val="clear" w:color="auto" w:fill="E9DFCB"/>
          </w:tcPr>
          <w:p>
            <w:pPr>
              <w:spacing w:after="20"/>
            </w:pPr>
            <w:r>
              <w:rPr>
                <w:rFonts w:ascii="Calibri" w:hAnsi="Calibri" w:cs="Calibri" w:eastAsia="Calibri"/>
                <w:b/>
                <w:sz w:val="17"/>
              </w:rPr>
              <w:t>Definición</w:t>
            </w:r>
          </w:p>
        </w:tc>
      </w:tr>
      <w:tr>
        <w:tc>
          <w:tcPr>
            <w:tcW w:type="dxa" w:w="2246"/>
          </w:tcPr>
          <w:p>
            <w:pPr>
              <w:spacing w:after="20" w:line="240" w:lineRule="auto"/>
            </w:pPr>
            <w:r>
              <w:rPr>
                <w:rFonts w:ascii="Consolas" w:hAnsi="Consolas" w:cs="Consolas" w:eastAsia="Consolas"/>
                <w:color w:val="8A2B2B"/>
                <w:sz w:val="14"/>
                <w:shd w:val="clear" w:color="auto" w:fill="F0F0F0"/>
              </w:rPr>
              <w:t>user_id</w:t>
            </w:r>
          </w:p>
        </w:tc>
        <w:tc>
          <w:tcPr>
            <w:tcW w:type="dxa" w:w="7114"/>
          </w:tcPr>
          <w:p>
            <w:pPr>
              <w:spacing w:after="20" w:line="240" w:lineRule="auto"/>
            </w:pPr>
            <w:r>
              <w:rPr>
                <w:rFonts w:ascii="Calibri" w:hAnsi="Calibri" w:cs="Calibri" w:eastAsia="Calibri"/>
                <w:sz w:val="17"/>
              </w:rPr>
              <w:t>uuid NOT NULL REFERENCES public.users(id)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book_id</w:t>
            </w:r>
          </w:p>
        </w:tc>
        <w:tc>
          <w:tcPr>
            <w:tcW w:type="dxa" w:w="7114"/>
          </w:tcPr>
          <w:p>
            <w:pPr>
              <w:spacing w:after="20" w:line="240" w:lineRule="auto"/>
            </w:pPr>
            <w:r>
              <w:rPr>
                <w:rFonts w:ascii="Calibri" w:hAnsi="Calibri" w:cs="Calibri" w:eastAsia="Calibri"/>
                <w:sz w:val="17"/>
              </w:rPr>
              <w:t>uuid NOT NULL REFERENCES public.books_curated(id)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predicted_rating</w:t>
            </w:r>
          </w:p>
        </w:tc>
        <w:tc>
          <w:tcPr>
            <w:tcW w:type="dxa" w:w="7114"/>
          </w:tcPr>
          <w:p>
            <w:pPr>
              <w:spacing w:after="20" w:line="240" w:lineRule="auto"/>
            </w:pPr>
            <w:r>
              <w:rPr>
                <w:rFonts w:ascii="Calibri" w:hAnsi="Calibri" w:cs="Calibri" w:eastAsia="Calibri"/>
                <w:sz w:val="17"/>
              </w:rPr>
              <w:t>numeric(3,2) NOT NULL</w:t>
            </w:r>
          </w:p>
        </w:tc>
      </w:tr>
      <w:tr>
        <w:tc>
          <w:tcPr>
            <w:tcW w:type="dxa" w:w="2246"/>
          </w:tcPr>
          <w:p>
            <w:pPr>
              <w:spacing w:after="20" w:line="240" w:lineRule="auto"/>
            </w:pPr>
            <w:r>
              <w:rPr>
                <w:rFonts w:ascii="Consolas" w:hAnsi="Consolas" w:cs="Consolas" w:eastAsia="Consolas"/>
                <w:color w:val="8A2B2B"/>
                <w:sz w:val="14"/>
                <w:shd w:val="clear" w:color="auto" w:fill="F0F0F0"/>
              </w:rPr>
              <w:t>reason</w:t>
            </w:r>
          </w:p>
        </w:tc>
        <w:tc>
          <w:tcPr>
            <w:tcW w:type="dxa" w:w="7114"/>
          </w:tcPr>
          <w:p>
            <w:pPr>
              <w:spacing w:after="20" w:line="240" w:lineRule="auto"/>
            </w:pPr>
            <w:r>
              <w:rPr>
                <w:rFonts w:ascii="Calibri" w:hAnsi="Calibri" w:cs="Calibri" w:eastAsia="Calibri"/>
                <w:sz w:val="17"/>
              </w:rPr>
              <w:t>text</w:t>
            </w:r>
          </w:p>
        </w:tc>
      </w:tr>
      <w:tr>
        <w:tc>
          <w:tcPr>
            <w:tcW w:type="dxa" w:w="2246"/>
          </w:tcPr>
          <w:p>
            <w:pPr>
              <w:spacing w:after="20" w:line="240" w:lineRule="auto"/>
            </w:pPr>
            <w:r>
              <w:rPr>
                <w:rFonts w:ascii="Consolas" w:hAnsi="Consolas" w:cs="Consolas" w:eastAsia="Consolas"/>
                <w:color w:val="8A2B2B"/>
                <w:sz w:val="14"/>
                <w:shd w:val="clear" w:color="auto" w:fill="F0F0F0"/>
              </w:rPr>
              <w:t>computed_at</w:t>
            </w:r>
          </w:p>
        </w:tc>
        <w:tc>
          <w:tcPr>
            <w:tcW w:type="dxa" w:w="7114"/>
          </w:tcPr>
          <w:p>
            <w:pPr>
              <w:spacing w:after="20" w:line="240" w:lineRule="auto"/>
            </w:pPr>
            <w:r>
              <w:rPr>
                <w:rFonts w:ascii="Calibri" w:hAnsi="Calibri" w:cs="Calibri" w:eastAsia="Calibri"/>
                <w:sz w:val="17"/>
              </w:rPr>
              <w:t>timestamptz NOT NULL DEFAULT now()</w:t>
            </w:r>
          </w:p>
        </w:tc>
      </w:tr>
      <w:tr>
        <w:tc>
          <w:tcPr>
            <w:tcW w:type="dxa" w:w="2246"/>
          </w:tcPr>
          <w:p>
            <w:pPr>
              <w:spacing w:after="20" w:line="240" w:lineRule="auto"/>
            </w:pPr>
            <w:r>
              <w:rPr>
                <w:rFonts w:ascii="Calibri" w:hAnsi="Calibri" w:cs="Calibri" w:eastAsia="Calibri"/>
                <w:sz w:val="17"/>
              </w:rPr>
              <w:t>(restricción)</w:t>
            </w:r>
          </w:p>
        </w:tc>
        <w:tc>
          <w:tcPr>
            <w:tcW w:type="dxa" w:w="7114"/>
          </w:tcPr>
          <w:p>
            <w:pPr>
              <w:spacing w:after="20" w:line="240" w:lineRule="auto"/>
            </w:pPr>
            <w:r>
              <w:rPr>
                <w:rFonts w:ascii="Calibri" w:hAnsi="Calibri" w:cs="Calibri" w:eastAsia="Calibri"/>
                <w:sz w:val="17"/>
              </w:rPr>
              <w:t>PRIMARY KEY (user_id, book_id)</w:t>
            </w:r>
          </w:p>
        </w:tc>
      </w:tr>
    </w:tbl>
    <w:p>
      <w:pPr>
        <w:spacing w:after="40"/>
      </w:pPr>
    </w:p>
    <w:p>
      <w:pPr>
        <w:pStyle w:val="Heading3"/>
      </w:pPr>
      <w:r>
        <w:t>A.1.4  reward_ledger  —  sprint1_server_authority.sql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46"/>
            <w:shd w:val="clear" w:color="auto" w:fill="E9DFCB"/>
          </w:tcPr>
          <w:p>
            <w:pPr>
              <w:spacing w:after="20"/>
            </w:pPr>
            <w:r>
              <w:rPr>
                <w:rFonts w:ascii="Calibri" w:hAnsi="Calibri" w:cs="Calibri" w:eastAsia="Calibri"/>
                <w:b/>
                <w:sz w:val="17"/>
              </w:rPr>
              <w:t>Columna</w:t>
            </w:r>
          </w:p>
        </w:tc>
        <w:tc>
          <w:tcPr>
            <w:tcW w:type="dxa" w:w="7114"/>
            <w:shd w:val="clear" w:color="auto" w:fill="E9DFCB"/>
          </w:tcPr>
          <w:p>
            <w:pPr>
              <w:spacing w:after="20"/>
            </w:pPr>
            <w:r>
              <w:rPr>
                <w:rFonts w:ascii="Calibri" w:hAnsi="Calibri" w:cs="Calibri" w:eastAsia="Calibri"/>
                <w:b/>
                <w:sz w:val="17"/>
              </w:rPr>
              <w:t>Definición</w:t>
            </w:r>
          </w:p>
        </w:tc>
      </w:tr>
      <w:tr>
        <w:tc>
          <w:tcPr>
            <w:tcW w:type="dxa" w:w="2246"/>
          </w:tcPr>
          <w:p>
            <w:pPr>
              <w:spacing w:after="20" w:line="240" w:lineRule="auto"/>
            </w:pPr>
            <w:r>
              <w:rPr>
                <w:rFonts w:ascii="Consolas" w:hAnsi="Consolas" w:cs="Consolas" w:eastAsia="Consolas"/>
                <w:color w:val="8A2B2B"/>
                <w:sz w:val="14"/>
                <w:shd w:val="clear" w:color="auto" w:fill="F0F0F0"/>
              </w:rPr>
              <w:t>id</w:t>
            </w:r>
          </w:p>
        </w:tc>
        <w:tc>
          <w:tcPr>
            <w:tcW w:type="dxa" w:w="7114"/>
          </w:tcPr>
          <w:p>
            <w:pPr>
              <w:spacing w:after="20" w:line="240" w:lineRule="auto"/>
            </w:pPr>
            <w:r>
              <w:rPr>
                <w:rFonts w:ascii="Calibri" w:hAnsi="Calibri" w:cs="Calibri" w:eastAsia="Calibri"/>
                <w:sz w:val="17"/>
              </w:rPr>
              <w:t>bigint GENERATED ALWAYS AS IDENTITY PRIMARY KEY</w:t>
            </w:r>
          </w:p>
        </w:tc>
      </w:tr>
      <w:tr>
        <w:tc>
          <w:tcPr>
            <w:tcW w:type="dxa" w:w="2246"/>
          </w:tcPr>
          <w:p>
            <w:pPr>
              <w:spacing w:after="20" w:line="240" w:lineRule="auto"/>
            </w:pPr>
            <w:r>
              <w:rPr>
                <w:rFonts w:ascii="Consolas" w:hAnsi="Consolas" w:cs="Consolas" w:eastAsia="Consolas"/>
                <w:color w:val="8A2B2B"/>
                <w:sz w:val="14"/>
                <w:shd w:val="clear" w:color="auto" w:fill="F0F0F0"/>
              </w:rPr>
              <w:t>user_id</w:t>
            </w:r>
          </w:p>
        </w:tc>
        <w:tc>
          <w:tcPr>
            <w:tcW w:type="dxa" w:w="7114"/>
          </w:tcPr>
          <w:p>
            <w:pPr>
              <w:spacing w:after="20" w:line="240" w:lineRule="auto"/>
            </w:pPr>
            <w:r>
              <w:rPr>
                <w:rFonts w:ascii="Calibri" w:hAnsi="Calibri" w:cs="Calibri" w:eastAsia="Calibri"/>
                <w:sz w:val="17"/>
              </w:rPr>
              <w:t>uuid NOT NULL REFERENCES public.users(id)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xp</w:t>
            </w:r>
          </w:p>
        </w:tc>
        <w:tc>
          <w:tcPr>
            <w:tcW w:type="dxa" w:w="7114"/>
          </w:tcPr>
          <w:p>
            <w:pPr>
              <w:spacing w:after="20" w:line="240" w:lineRule="auto"/>
            </w:pPr>
            <w:r>
              <w:rPr>
                <w:rFonts w:ascii="Calibri" w:hAnsi="Calibri" w:cs="Calibri" w:eastAsia="Calibri"/>
                <w:sz w:val="17"/>
              </w:rPr>
              <w:t>int NOT NULL DEFAULT 0</w:t>
            </w:r>
          </w:p>
        </w:tc>
      </w:tr>
      <w:tr>
        <w:tc>
          <w:tcPr>
            <w:tcW w:type="dxa" w:w="2246"/>
          </w:tcPr>
          <w:p>
            <w:pPr>
              <w:spacing w:after="20" w:line="240" w:lineRule="auto"/>
            </w:pPr>
            <w:r>
              <w:rPr>
                <w:rFonts w:ascii="Consolas" w:hAnsi="Consolas" w:cs="Consolas" w:eastAsia="Consolas"/>
                <w:color w:val="8A2B2B"/>
                <w:sz w:val="14"/>
                <w:shd w:val="clear" w:color="auto" w:fill="F0F0F0"/>
              </w:rPr>
              <w:t>gems</w:t>
            </w:r>
          </w:p>
        </w:tc>
        <w:tc>
          <w:tcPr>
            <w:tcW w:type="dxa" w:w="7114"/>
          </w:tcPr>
          <w:p>
            <w:pPr>
              <w:spacing w:after="20" w:line="240" w:lineRule="auto"/>
            </w:pPr>
            <w:r>
              <w:rPr>
                <w:rFonts w:ascii="Calibri" w:hAnsi="Calibri" w:cs="Calibri" w:eastAsia="Calibri"/>
                <w:sz w:val="17"/>
              </w:rPr>
              <w:t>int NOT NULL DEFAULT 0</w:t>
            </w:r>
          </w:p>
        </w:tc>
      </w:tr>
      <w:tr>
        <w:tc>
          <w:tcPr>
            <w:tcW w:type="dxa" w:w="2246"/>
          </w:tcPr>
          <w:p>
            <w:pPr>
              <w:spacing w:after="20" w:line="240" w:lineRule="auto"/>
            </w:pPr>
            <w:r>
              <w:rPr>
                <w:rFonts w:ascii="Consolas" w:hAnsi="Consolas" w:cs="Consolas" w:eastAsia="Consolas"/>
                <w:color w:val="8A2B2B"/>
                <w:sz w:val="14"/>
                <w:shd w:val="clear" w:color="auto" w:fill="F0F0F0"/>
              </w:rPr>
              <w:t>reason</w:t>
            </w:r>
          </w:p>
        </w:tc>
        <w:tc>
          <w:tcPr>
            <w:tcW w:type="dxa" w:w="7114"/>
          </w:tcPr>
          <w:p>
            <w:pPr>
              <w:spacing w:after="20" w:line="240" w:lineRule="auto"/>
            </w:pPr>
            <w:r>
              <w:rPr>
                <w:rFonts w:ascii="Calibri" w:hAnsi="Calibri" w:cs="Calibri" w:eastAsia="Calibri"/>
                <w:sz w:val="17"/>
              </w:rPr>
              <w:t>text NOT NULL</w:t>
            </w:r>
          </w:p>
        </w:tc>
      </w:tr>
      <w:tr>
        <w:tc>
          <w:tcPr>
            <w:tcW w:type="dxa" w:w="2246"/>
          </w:tcPr>
          <w:p>
            <w:pPr>
              <w:spacing w:after="20" w:line="240" w:lineRule="auto"/>
            </w:pPr>
            <w:r>
              <w:rPr>
                <w:rFonts w:ascii="Consolas" w:hAnsi="Consolas" w:cs="Consolas" w:eastAsia="Consolas"/>
                <w:color w:val="8A2B2B"/>
                <w:sz w:val="14"/>
                <w:shd w:val="clear" w:color="auto" w:fill="F0F0F0"/>
              </w:rPr>
              <w:t>ref</w:t>
            </w:r>
          </w:p>
        </w:tc>
        <w:tc>
          <w:tcPr>
            <w:tcW w:type="dxa" w:w="7114"/>
          </w:tcPr>
          <w:p>
            <w:pPr>
              <w:spacing w:after="20" w:line="240" w:lineRule="auto"/>
            </w:pPr>
            <w:r>
              <w:rPr>
                <w:rFonts w:ascii="Calibri" w:hAnsi="Calibri" w:cs="Calibri" w:eastAsia="Calibri"/>
                <w:sz w:val="17"/>
              </w:rPr>
              <w:t>text</w:t>
            </w:r>
          </w:p>
        </w:tc>
      </w:tr>
      <w:tr>
        <w:tc>
          <w:tcPr>
            <w:tcW w:type="dxa" w:w="2246"/>
          </w:tcPr>
          <w:p>
            <w:pPr>
              <w:spacing w:after="20" w:line="240" w:lineRule="auto"/>
            </w:pPr>
            <w:r>
              <w:rPr>
                <w:rFonts w:ascii="Consolas" w:hAnsi="Consolas" w:cs="Consolas" w:eastAsia="Consolas"/>
                <w:color w:val="8A2B2B"/>
                <w:sz w:val="14"/>
                <w:shd w:val="clear" w:color="auto" w:fill="F0F0F0"/>
              </w:rPr>
              <w:t>created_at</w:t>
            </w:r>
          </w:p>
        </w:tc>
        <w:tc>
          <w:tcPr>
            <w:tcW w:type="dxa" w:w="7114"/>
          </w:tcPr>
          <w:p>
            <w:pPr>
              <w:spacing w:after="20" w:line="240" w:lineRule="auto"/>
            </w:pPr>
            <w:r>
              <w:rPr>
                <w:rFonts w:ascii="Calibri" w:hAnsi="Calibri" w:cs="Calibri" w:eastAsia="Calibri"/>
                <w:sz w:val="17"/>
              </w:rPr>
              <w:t>timestamptz DEFAULT now()</w:t>
            </w:r>
          </w:p>
        </w:tc>
      </w:tr>
    </w:tbl>
    <w:p>
      <w:pPr>
        <w:spacing w:after="40"/>
      </w:pPr>
    </w:p>
    <w:p>
      <w:pPr>
        <w:pStyle w:val="Heading3"/>
      </w:pPr>
      <w:r>
        <w:t>A.1.5  trueque_gems_cost  —  trueque_schema.sql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46"/>
            <w:shd w:val="clear" w:color="auto" w:fill="E9DFCB"/>
          </w:tcPr>
          <w:p>
            <w:pPr>
              <w:spacing w:after="20"/>
            </w:pPr>
            <w:r>
              <w:rPr>
                <w:rFonts w:ascii="Calibri" w:hAnsi="Calibri" w:cs="Calibri" w:eastAsia="Calibri"/>
                <w:b/>
                <w:sz w:val="17"/>
              </w:rPr>
              <w:t>Columna</w:t>
            </w:r>
          </w:p>
        </w:tc>
        <w:tc>
          <w:tcPr>
            <w:tcW w:type="dxa" w:w="7114"/>
            <w:shd w:val="clear" w:color="auto" w:fill="E9DFCB"/>
          </w:tcPr>
          <w:p>
            <w:pPr>
              <w:spacing w:after="20"/>
            </w:pPr>
            <w:r>
              <w:rPr>
                <w:rFonts w:ascii="Calibri" w:hAnsi="Calibri" w:cs="Calibri" w:eastAsia="Calibri"/>
                <w:b/>
                <w:sz w:val="17"/>
              </w:rPr>
              <w:t>Definición</w:t>
            </w:r>
          </w:p>
        </w:tc>
      </w:tr>
      <w:tr>
        <w:tc>
          <w:tcPr>
            <w:tcW w:type="dxa" w:w="2246"/>
          </w:tcPr>
          <w:p>
            <w:pPr>
              <w:spacing w:after="20" w:line="240" w:lineRule="auto"/>
            </w:pPr>
            <w:r>
              <w:rPr>
                <w:rFonts w:ascii="Consolas" w:hAnsi="Consolas" w:cs="Consolas" w:eastAsia="Consolas"/>
                <w:color w:val="8A2B2B"/>
                <w:sz w:val="14"/>
                <w:shd w:val="clear" w:color="auto" w:fill="F0F0F0"/>
              </w:rPr>
              <w:t>key</w:t>
            </w:r>
          </w:p>
        </w:tc>
        <w:tc>
          <w:tcPr>
            <w:tcW w:type="dxa" w:w="7114"/>
          </w:tcPr>
          <w:p>
            <w:pPr>
              <w:spacing w:after="20" w:line="240" w:lineRule="auto"/>
            </w:pPr>
            <w:r>
              <w:rPr>
                <w:rFonts w:ascii="Calibri" w:hAnsi="Calibri" w:cs="Calibri" w:eastAsia="Calibri"/>
                <w:sz w:val="17"/>
              </w:rPr>
              <w:t>text PRIMARY KEY</w:t>
            </w:r>
          </w:p>
        </w:tc>
      </w:tr>
      <w:tr>
        <w:tc>
          <w:tcPr>
            <w:tcW w:type="dxa" w:w="2246"/>
          </w:tcPr>
          <w:p>
            <w:pPr>
              <w:spacing w:after="20" w:line="240" w:lineRule="auto"/>
            </w:pPr>
            <w:r>
              <w:rPr>
                <w:rFonts w:ascii="Consolas" w:hAnsi="Consolas" w:cs="Consolas" w:eastAsia="Consolas"/>
                <w:color w:val="8A2B2B"/>
                <w:sz w:val="14"/>
                <w:shd w:val="clear" w:color="auto" w:fill="F0F0F0"/>
              </w:rPr>
              <w:t>value</w:t>
            </w:r>
          </w:p>
        </w:tc>
        <w:tc>
          <w:tcPr>
            <w:tcW w:type="dxa" w:w="7114"/>
          </w:tcPr>
          <w:p>
            <w:pPr>
              <w:spacing w:after="20" w:line="240" w:lineRule="auto"/>
            </w:pPr>
            <w:r>
              <w:rPr>
                <w:rFonts w:ascii="Calibri" w:hAnsi="Calibri" w:cs="Calibri" w:eastAsia="Calibri"/>
                <w:sz w:val="17"/>
              </w:rPr>
              <w:t>int NOT NULL</w:t>
            </w:r>
          </w:p>
        </w:tc>
      </w:tr>
    </w:tbl>
    <w:p>
      <w:pPr>
        <w:spacing w:after="40"/>
      </w:pPr>
    </w:p>
    <w:p>
      <w:pPr>
        <w:pStyle w:val="Heading3"/>
      </w:pPr>
      <w:r>
        <w:t>A.1.6  user_exchange_zones  —  trueque_schema.sql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46"/>
            <w:shd w:val="clear" w:color="auto" w:fill="E9DFCB"/>
          </w:tcPr>
          <w:p>
            <w:pPr>
              <w:spacing w:after="20"/>
            </w:pPr>
            <w:r>
              <w:rPr>
                <w:rFonts w:ascii="Calibri" w:hAnsi="Calibri" w:cs="Calibri" w:eastAsia="Calibri"/>
                <w:b/>
                <w:sz w:val="17"/>
              </w:rPr>
              <w:t>Columna</w:t>
            </w:r>
          </w:p>
        </w:tc>
        <w:tc>
          <w:tcPr>
            <w:tcW w:type="dxa" w:w="7114"/>
            <w:shd w:val="clear" w:color="auto" w:fill="E9DFCB"/>
          </w:tcPr>
          <w:p>
            <w:pPr>
              <w:spacing w:after="20"/>
            </w:pPr>
            <w:r>
              <w:rPr>
                <w:rFonts w:ascii="Calibri" w:hAnsi="Calibri" w:cs="Calibri" w:eastAsia="Calibri"/>
                <w:b/>
                <w:sz w:val="17"/>
              </w:rPr>
              <w:t>Definición</w:t>
            </w:r>
          </w:p>
        </w:tc>
      </w:tr>
      <w:tr>
        <w:tc>
          <w:tcPr>
            <w:tcW w:type="dxa" w:w="2246"/>
          </w:tcPr>
          <w:p>
            <w:pPr>
              <w:spacing w:after="20" w:line="240" w:lineRule="auto"/>
            </w:pPr>
            <w:r>
              <w:rPr>
                <w:rFonts w:ascii="Consolas" w:hAnsi="Consolas" w:cs="Consolas" w:eastAsia="Consolas"/>
                <w:color w:val="8A2B2B"/>
                <w:sz w:val="14"/>
                <w:shd w:val="clear" w:color="auto" w:fill="F0F0F0"/>
              </w:rPr>
              <w:t>user_id</w:t>
            </w:r>
          </w:p>
        </w:tc>
        <w:tc>
          <w:tcPr>
            <w:tcW w:type="dxa" w:w="7114"/>
          </w:tcPr>
          <w:p>
            <w:pPr>
              <w:spacing w:after="20" w:line="240" w:lineRule="auto"/>
            </w:pPr>
            <w:r>
              <w:rPr>
                <w:rFonts w:ascii="Calibri" w:hAnsi="Calibri" w:cs="Calibri" w:eastAsia="Calibri"/>
                <w:sz w:val="17"/>
              </w:rPr>
              <w:t>uuid NOT NULL REFERENCES public.users(id)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zone</w:t>
            </w:r>
          </w:p>
        </w:tc>
        <w:tc>
          <w:tcPr>
            <w:tcW w:type="dxa" w:w="7114"/>
          </w:tcPr>
          <w:p>
            <w:pPr>
              <w:spacing w:after="20" w:line="240" w:lineRule="auto"/>
            </w:pPr>
            <w:r>
              <w:rPr>
                <w:rFonts w:ascii="Calibri" w:hAnsi="Calibri" w:cs="Calibri" w:eastAsia="Calibri"/>
                <w:sz w:val="17"/>
              </w:rPr>
              <w:t>public.exchange_zone NOT NULL</w:t>
            </w:r>
          </w:p>
        </w:tc>
      </w:tr>
      <w:tr>
        <w:tc>
          <w:tcPr>
            <w:tcW w:type="dxa" w:w="2246"/>
          </w:tcPr>
          <w:p>
            <w:pPr>
              <w:spacing w:after="20" w:line="240" w:lineRule="auto"/>
            </w:pPr>
            <w:r>
              <w:rPr>
                <w:rFonts w:ascii="Calibri" w:hAnsi="Calibri" w:cs="Calibri" w:eastAsia="Calibri"/>
                <w:sz w:val="17"/>
              </w:rPr>
              <w:t>(restricción)</w:t>
            </w:r>
          </w:p>
        </w:tc>
        <w:tc>
          <w:tcPr>
            <w:tcW w:type="dxa" w:w="7114"/>
          </w:tcPr>
          <w:p>
            <w:pPr>
              <w:spacing w:after="20" w:line="240" w:lineRule="auto"/>
            </w:pPr>
            <w:r>
              <w:rPr>
                <w:rFonts w:ascii="Calibri" w:hAnsi="Calibri" w:cs="Calibri" w:eastAsia="Calibri"/>
                <w:sz w:val="17"/>
              </w:rPr>
              <w:t>PRIMARY KEY (user_id, zone)</w:t>
            </w:r>
          </w:p>
        </w:tc>
      </w:tr>
    </w:tbl>
    <w:p>
      <w:pPr>
        <w:spacing w:after="40"/>
      </w:pPr>
    </w:p>
    <w:p>
      <w:pPr>
        <w:pStyle w:val="Heading3"/>
      </w:pPr>
      <w:r>
        <w:t>A.1.7  books_offered  —  trueque_schema.sql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46"/>
            <w:shd w:val="clear" w:color="auto" w:fill="E9DFCB"/>
          </w:tcPr>
          <w:p>
            <w:pPr>
              <w:spacing w:after="20"/>
            </w:pPr>
            <w:r>
              <w:rPr>
                <w:rFonts w:ascii="Calibri" w:hAnsi="Calibri" w:cs="Calibri" w:eastAsia="Calibri"/>
                <w:b/>
                <w:sz w:val="17"/>
              </w:rPr>
              <w:t>Columna</w:t>
            </w:r>
          </w:p>
        </w:tc>
        <w:tc>
          <w:tcPr>
            <w:tcW w:type="dxa" w:w="7114"/>
            <w:shd w:val="clear" w:color="auto" w:fill="E9DFCB"/>
          </w:tcPr>
          <w:p>
            <w:pPr>
              <w:spacing w:after="20"/>
            </w:pPr>
            <w:r>
              <w:rPr>
                <w:rFonts w:ascii="Calibri" w:hAnsi="Calibri" w:cs="Calibri" w:eastAsia="Calibri"/>
                <w:b/>
                <w:sz w:val="17"/>
              </w:rPr>
              <w:t>Definición</w:t>
            </w:r>
          </w:p>
        </w:tc>
      </w:tr>
      <w:tr>
        <w:tc>
          <w:tcPr>
            <w:tcW w:type="dxa" w:w="2246"/>
          </w:tcPr>
          <w:p>
            <w:pPr>
              <w:spacing w:after="20" w:line="240" w:lineRule="auto"/>
            </w:pPr>
            <w:r>
              <w:rPr>
                <w:rFonts w:ascii="Consolas" w:hAnsi="Consolas" w:cs="Consolas" w:eastAsia="Consolas"/>
                <w:color w:val="8A2B2B"/>
                <w:sz w:val="14"/>
                <w:shd w:val="clear" w:color="auto" w:fill="F0F0F0"/>
              </w:rPr>
              <w:t>id</w:t>
            </w:r>
          </w:p>
        </w:tc>
        <w:tc>
          <w:tcPr>
            <w:tcW w:type="dxa" w:w="7114"/>
          </w:tcPr>
          <w:p>
            <w:pPr>
              <w:spacing w:after="20" w:line="240" w:lineRule="auto"/>
            </w:pPr>
            <w:r>
              <w:rPr>
                <w:rFonts w:ascii="Calibri" w:hAnsi="Calibri" w:cs="Calibri" w:eastAsia="Calibri"/>
                <w:sz w:val="17"/>
              </w:rPr>
              <w:t>uuid PRIMARY KEY DEFAULT gen_random_uuid()</w:t>
            </w:r>
          </w:p>
        </w:tc>
      </w:tr>
      <w:tr>
        <w:tc>
          <w:tcPr>
            <w:tcW w:type="dxa" w:w="2246"/>
          </w:tcPr>
          <w:p>
            <w:pPr>
              <w:spacing w:after="20" w:line="240" w:lineRule="auto"/>
            </w:pPr>
            <w:r>
              <w:rPr>
                <w:rFonts w:ascii="Consolas" w:hAnsi="Consolas" w:cs="Consolas" w:eastAsia="Consolas"/>
                <w:color w:val="8A2B2B"/>
                <w:sz w:val="14"/>
                <w:shd w:val="clear" w:color="auto" w:fill="F0F0F0"/>
              </w:rPr>
              <w:t>user_id</w:t>
            </w:r>
          </w:p>
        </w:tc>
        <w:tc>
          <w:tcPr>
            <w:tcW w:type="dxa" w:w="7114"/>
          </w:tcPr>
          <w:p>
            <w:pPr>
              <w:spacing w:after="20" w:line="240" w:lineRule="auto"/>
            </w:pPr>
            <w:r>
              <w:rPr>
                <w:rFonts w:ascii="Calibri" w:hAnsi="Calibri" w:cs="Calibri" w:eastAsia="Calibri"/>
                <w:sz w:val="17"/>
              </w:rPr>
              <w:t>uuid NOT NULL REFERENCES public.users(id)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title</w:t>
            </w:r>
          </w:p>
        </w:tc>
        <w:tc>
          <w:tcPr>
            <w:tcW w:type="dxa" w:w="7114"/>
          </w:tcPr>
          <w:p>
            <w:pPr>
              <w:spacing w:after="20" w:line="240" w:lineRule="auto"/>
            </w:pPr>
            <w:r>
              <w:rPr>
                <w:rFonts w:ascii="Calibri" w:hAnsi="Calibri" w:cs="Calibri" w:eastAsia="Calibri"/>
                <w:sz w:val="17"/>
              </w:rPr>
              <w:t>text NOT NULL CHECK (length(btrim(title)) BETWEEN 1 AND 200)</w:t>
            </w:r>
          </w:p>
        </w:tc>
      </w:tr>
      <w:tr>
        <w:tc>
          <w:tcPr>
            <w:tcW w:type="dxa" w:w="2246"/>
          </w:tcPr>
          <w:p>
            <w:pPr>
              <w:spacing w:after="20" w:line="240" w:lineRule="auto"/>
            </w:pPr>
            <w:r>
              <w:rPr>
                <w:rFonts w:ascii="Consolas" w:hAnsi="Consolas" w:cs="Consolas" w:eastAsia="Consolas"/>
                <w:color w:val="8A2B2B"/>
                <w:sz w:val="14"/>
                <w:shd w:val="clear" w:color="auto" w:fill="F0F0F0"/>
              </w:rPr>
              <w:t>author</w:t>
            </w:r>
          </w:p>
        </w:tc>
        <w:tc>
          <w:tcPr>
            <w:tcW w:type="dxa" w:w="7114"/>
          </w:tcPr>
          <w:p>
            <w:pPr>
              <w:spacing w:after="20" w:line="240" w:lineRule="auto"/>
            </w:pPr>
            <w:r>
              <w:rPr>
                <w:rFonts w:ascii="Calibri" w:hAnsi="Calibri" w:cs="Calibri" w:eastAsia="Calibri"/>
                <w:sz w:val="17"/>
              </w:rPr>
              <w:t>text NOT NULL CHECK (length(btrim(author)) BETWEEN 1 AND 200)</w:t>
            </w:r>
          </w:p>
        </w:tc>
      </w:tr>
      <w:tr>
        <w:tc>
          <w:tcPr>
            <w:tcW w:type="dxa" w:w="2246"/>
          </w:tcPr>
          <w:p>
            <w:pPr>
              <w:spacing w:after="20" w:line="240" w:lineRule="auto"/>
            </w:pPr>
            <w:r>
              <w:rPr>
                <w:rFonts w:ascii="Consolas" w:hAnsi="Consolas" w:cs="Consolas" w:eastAsia="Consolas"/>
                <w:color w:val="8A2B2B"/>
                <w:sz w:val="14"/>
                <w:shd w:val="clear" w:color="auto" w:fill="F0F0F0"/>
              </w:rPr>
              <w:t>editor</w:t>
            </w:r>
          </w:p>
        </w:tc>
        <w:tc>
          <w:tcPr>
            <w:tcW w:type="dxa" w:w="7114"/>
          </w:tcPr>
          <w:p>
            <w:pPr>
              <w:spacing w:after="20" w:line="240" w:lineRule="auto"/>
            </w:pPr>
            <w:r>
              <w:rPr>
                <w:rFonts w:ascii="Calibri" w:hAnsi="Calibri" w:cs="Calibri" w:eastAsia="Calibri"/>
                <w:sz w:val="17"/>
              </w:rPr>
              <w:t>text CHECK (editor IS NULL OR length(editor) &lt;= 200)</w:t>
            </w:r>
          </w:p>
        </w:tc>
      </w:tr>
      <w:tr>
        <w:tc>
          <w:tcPr>
            <w:tcW w:type="dxa" w:w="2246"/>
          </w:tcPr>
          <w:p>
            <w:pPr>
              <w:spacing w:after="20" w:line="240" w:lineRule="auto"/>
            </w:pPr>
            <w:r>
              <w:rPr>
                <w:rFonts w:ascii="Consolas" w:hAnsi="Consolas" w:cs="Consolas" w:eastAsia="Consolas"/>
                <w:color w:val="8A2B2B"/>
                <w:sz w:val="14"/>
                <w:shd w:val="clear" w:color="auto" w:fill="F0F0F0"/>
              </w:rPr>
              <w:t>condition</w:t>
            </w:r>
          </w:p>
        </w:tc>
        <w:tc>
          <w:tcPr>
            <w:tcW w:type="dxa" w:w="7114"/>
          </w:tcPr>
          <w:p>
            <w:pPr>
              <w:spacing w:after="20" w:line="240" w:lineRule="auto"/>
            </w:pPr>
            <w:r>
              <w:rPr>
                <w:rFonts w:ascii="Calibri" w:hAnsi="Calibri" w:cs="Calibri" w:eastAsia="Calibri"/>
                <w:sz w:val="17"/>
              </w:rPr>
              <w:t>public.exchange_condition NOT NULL DEFAULT 'usado'</w:t>
            </w:r>
          </w:p>
        </w:tc>
      </w:tr>
      <w:tr>
        <w:tc>
          <w:tcPr>
            <w:tcW w:type="dxa" w:w="2246"/>
          </w:tcPr>
          <w:p>
            <w:pPr>
              <w:spacing w:after="20" w:line="240" w:lineRule="auto"/>
            </w:pPr>
            <w:r>
              <w:rPr>
                <w:rFonts w:ascii="Consolas" w:hAnsi="Consolas" w:cs="Consolas" w:eastAsia="Consolas"/>
                <w:color w:val="8A2B2B"/>
                <w:sz w:val="14"/>
                <w:shd w:val="clear" w:color="auto" w:fill="F0F0F0"/>
              </w:rPr>
              <w:t>photo_url</w:t>
            </w:r>
          </w:p>
        </w:tc>
        <w:tc>
          <w:tcPr>
            <w:tcW w:type="dxa" w:w="7114"/>
          </w:tcPr>
          <w:p>
            <w:pPr>
              <w:spacing w:after="20" w:line="240" w:lineRule="auto"/>
            </w:pPr>
            <w:r>
              <w:rPr>
                <w:rFonts w:ascii="Calibri" w:hAnsi="Calibri" w:cs="Calibri" w:eastAsia="Calibri"/>
                <w:sz w:val="17"/>
              </w:rPr>
              <w:t>text</w:t>
            </w:r>
          </w:p>
        </w:tc>
      </w:tr>
      <w:tr>
        <w:tc>
          <w:tcPr>
            <w:tcW w:type="dxa" w:w="2246"/>
          </w:tcPr>
          <w:p>
            <w:pPr>
              <w:spacing w:after="20" w:line="240" w:lineRule="auto"/>
            </w:pPr>
            <w:r>
              <w:rPr>
                <w:rFonts w:ascii="Consolas" w:hAnsi="Consolas" w:cs="Consolas" w:eastAsia="Consolas"/>
                <w:color w:val="8A2B2B"/>
                <w:sz w:val="14"/>
                <w:shd w:val="clear" w:color="auto" w:fill="F0F0F0"/>
              </w:rPr>
              <w:t>is_active</w:t>
            </w:r>
          </w:p>
        </w:tc>
        <w:tc>
          <w:tcPr>
            <w:tcW w:type="dxa" w:w="7114"/>
          </w:tcPr>
          <w:p>
            <w:pPr>
              <w:spacing w:after="20" w:line="240" w:lineRule="auto"/>
            </w:pPr>
            <w:r>
              <w:rPr>
                <w:rFonts w:ascii="Calibri" w:hAnsi="Calibri" w:cs="Calibri" w:eastAsia="Calibri"/>
                <w:sz w:val="17"/>
              </w:rPr>
              <w:t>boolean NOT NULL DEFAULT true</w:t>
            </w:r>
          </w:p>
        </w:tc>
      </w:tr>
      <w:tr>
        <w:tc>
          <w:tcPr>
            <w:tcW w:type="dxa" w:w="2246"/>
          </w:tcPr>
          <w:p>
            <w:pPr>
              <w:spacing w:after="20" w:line="240" w:lineRule="auto"/>
            </w:pPr>
            <w:r>
              <w:rPr>
                <w:rFonts w:ascii="Consolas" w:hAnsi="Consolas" w:cs="Consolas" w:eastAsia="Consolas"/>
                <w:color w:val="8A2B2B"/>
                <w:sz w:val="14"/>
                <w:shd w:val="clear" w:color="auto" w:fill="F0F0F0"/>
              </w:rPr>
              <w:t>created_at</w:t>
            </w:r>
          </w:p>
        </w:tc>
        <w:tc>
          <w:tcPr>
            <w:tcW w:type="dxa" w:w="7114"/>
          </w:tcPr>
          <w:p>
            <w:pPr>
              <w:spacing w:after="20" w:line="240" w:lineRule="auto"/>
            </w:pPr>
            <w:r>
              <w:rPr>
                <w:rFonts w:ascii="Calibri" w:hAnsi="Calibri" w:cs="Calibri" w:eastAsia="Calibri"/>
                <w:sz w:val="17"/>
              </w:rPr>
              <w:t>timestamptz NOT NULL DEFAULT now()</w:t>
            </w:r>
          </w:p>
        </w:tc>
      </w:tr>
      <w:tr>
        <w:tc>
          <w:tcPr>
            <w:tcW w:type="dxa" w:w="2246"/>
          </w:tcPr>
          <w:p>
            <w:pPr>
              <w:spacing w:after="20" w:line="240" w:lineRule="auto"/>
            </w:pPr>
            <w:r>
              <w:rPr>
                <w:rFonts w:ascii="Consolas" w:hAnsi="Consolas" w:cs="Consolas" w:eastAsia="Consolas"/>
                <w:color w:val="8A2B2B"/>
                <w:sz w:val="14"/>
                <w:shd w:val="clear" w:color="auto" w:fill="F0F0F0"/>
              </w:rPr>
              <w:t>title_norm</w:t>
            </w:r>
          </w:p>
        </w:tc>
        <w:tc>
          <w:tcPr>
            <w:tcW w:type="dxa" w:w="7114"/>
          </w:tcPr>
          <w:p>
            <w:pPr>
              <w:spacing w:after="20" w:line="240" w:lineRule="auto"/>
            </w:pPr>
            <w:r>
              <w:rPr>
                <w:rFonts w:ascii="Calibri" w:hAnsi="Calibri" w:cs="Calibri" w:eastAsia="Calibri"/>
                <w:sz w:val="17"/>
              </w:rPr>
              <w:t>text GENERATED ALWAYS AS (public.trueque_norm(title)) STORED</w:t>
            </w:r>
          </w:p>
        </w:tc>
      </w:tr>
    </w:tbl>
    <w:p>
      <w:pPr>
        <w:spacing w:after="40"/>
      </w:pPr>
    </w:p>
    <w:p>
      <w:pPr>
        <w:pStyle w:val="Heading3"/>
      </w:pPr>
      <w:r>
        <w:t>A.1.8  books_wanted  —  trueque_schema.sql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46"/>
            <w:shd w:val="clear" w:color="auto" w:fill="E9DFCB"/>
          </w:tcPr>
          <w:p>
            <w:pPr>
              <w:spacing w:after="20"/>
            </w:pPr>
            <w:r>
              <w:rPr>
                <w:rFonts w:ascii="Calibri" w:hAnsi="Calibri" w:cs="Calibri" w:eastAsia="Calibri"/>
                <w:b/>
                <w:sz w:val="17"/>
              </w:rPr>
              <w:t>Columna</w:t>
            </w:r>
          </w:p>
        </w:tc>
        <w:tc>
          <w:tcPr>
            <w:tcW w:type="dxa" w:w="7114"/>
            <w:shd w:val="clear" w:color="auto" w:fill="E9DFCB"/>
          </w:tcPr>
          <w:p>
            <w:pPr>
              <w:spacing w:after="20"/>
            </w:pPr>
            <w:r>
              <w:rPr>
                <w:rFonts w:ascii="Calibri" w:hAnsi="Calibri" w:cs="Calibri" w:eastAsia="Calibri"/>
                <w:b/>
                <w:sz w:val="17"/>
              </w:rPr>
              <w:t>Definición</w:t>
            </w:r>
          </w:p>
        </w:tc>
      </w:tr>
      <w:tr>
        <w:tc>
          <w:tcPr>
            <w:tcW w:type="dxa" w:w="2246"/>
          </w:tcPr>
          <w:p>
            <w:pPr>
              <w:spacing w:after="20" w:line="240" w:lineRule="auto"/>
            </w:pPr>
            <w:r>
              <w:rPr>
                <w:rFonts w:ascii="Consolas" w:hAnsi="Consolas" w:cs="Consolas" w:eastAsia="Consolas"/>
                <w:color w:val="8A2B2B"/>
                <w:sz w:val="14"/>
                <w:shd w:val="clear" w:color="auto" w:fill="F0F0F0"/>
              </w:rPr>
              <w:t>id</w:t>
            </w:r>
          </w:p>
        </w:tc>
        <w:tc>
          <w:tcPr>
            <w:tcW w:type="dxa" w:w="7114"/>
          </w:tcPr>
          <w:p>
            <w:pPr>
              <w:spacing w:after="20" w:line="240" w:lineRule="auto"/>
            </w:pPr>
            <w:r>
              <w:rPr>
                <w:rFonts w:ascii="Calibri" w:hAnsi="Calibri" w:cs="Calibri" w:eastAsia="Calibri"/>
                <w:sz w:val="17"/>
              </w:rPr>
              <w:t>uuid PRIMARY KEY DEFAULT gen_random_uuid()</w:t>
            </w:r>
          </w:p>
        </w:tc>
      </w:tr>
      <w:tr>
        <w:tc>
          <w:tcPr>
            <w:tcW w:type="dxa" w:w="2246"/>
          </w:tcPr>
          <w:p>
            <w:pPr>
              <w:spacing w:after="20" w:line="240" w:lineRule="auto"/>
            </w:pPr>
            <w:r>
              <w:rPr>
                <w:rFonts w:ascii="Consolas" w:hAnsi="Consolas" w:cs="Consolas" w:eastAsia="Consolas"/>
                <w:color w:val="8A2B2B"/>
                <w:sz w:val="14"/>
                <w:shd w:val="clear" w:color="auto" w:fill="F0F0F0"/>
              </w:rPr>
              <w:t>user_id</w:t>
            </w:r>
          </w:p>
        </w:tc>
        <w:tc>
          <w:tcPr>
            <w:tcW w:type="dxa" w:w="7114"/>
          </w:tcPr>
          <w:p>
            <w:pPr>
              <w:spacing w:after="20" w:line="240" w:lineRule="auto"/>
            </w:pPr>
            <w:r>
              <w:rPr>
                <w:rFonts w:ascii="Calibri" w:hAnsi="Calibri" w:cs="Calibri" w:eastAsia="Calibri"/>
                <w:sz w:val="17"/>
              </w:rPr>
              <w:t>uuid NOT NULL REFERENCES public.users(id)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title</w:t>
            </w:r>
          </w:p>
        </w:tc>
        <w:tc>
          <w:tcPr>
            <w:tcW w:type="dxa" w:w="7114"/>
          </w:tcPr>
          <w:p>
            <w:pPr>
              <w:spacing w:after="20" w:line="240" w:lineRule="auto"/>
            </w:pPr>
            <w:r>
              <w:rPr>
                <w:rFonts w:ascii="Calibri" w:hAnsi="Calibri" w:cs="Calibri" w:eastAsia="Calibri"/>
                <w:sz w:val="17"/>
              </w:rPr>
              <w:t>text NOT NULL CHECK (length(btrim(title)) BETWEEN 1 AND 200)</w:t>
            </w:r>
          </w:p>
        </w:tc>
      </w:tr>
      <w:tr>
        <w:tc>
          <w:tcPr>
            <w:tcW w:type="dxa" w:w="2246"/>
          </w:tcPr>
          <w:p>
            <w:pPr>
              <w:spacing w:after="20" w:line="240" w:lineRule="auto"/>
            </w:pPr>
            <w:r>
              <w:rPr>
                <w:rFonts w:ascii="Consolas" w:hAnsi="Consolas" w:cs="Consolas" w:eastAsia="Consolas"/>
                <w:color w:val="8A2B2B"/>
                <w:sz w:val="14"/>
                <w:shd w:val="clear" w:color="auto" w:fill="F0F0F0"/>
              </w:rPr>
              <w:t>author</w:t>
            </w:r>
          </w:p>
        </w:tc>
        <w:tc>
          <w:tcPr>
            <w:tcW w:type="dxa" w:w="7114"/>
          </w:tcPr>
          <w:p>
            <w:pPr>
              <w:spacing w:after="20" w:line="240" w:lineRule="auto"/>
            </w:pPr>
            <w:r>
              <w:rPr>
                <w:rFonts w:ascii="Calibri" w:hAnsi="Calibri" w:cs="Calibri" w:eastAsia="Calibri"/>
                <w:sz w:val="17"/>
              </w:rPr>
              <w:t>text NOT NULL CHECK (length(btrim(author)) BETWEEN 1 AND 200)</w:t>
            </w:r>
          </w:p>
        </w:tc>
      </w:tr>
      <w:tr>
        <w:tc>
          <w:tcPr>
            <w:tcW w:type="dxa" w:w="2246"/>
          </w:tcPr>
          <w:p>
            <w:pPr>
              <w:spacing w:after="20" w:line="240" w:lineRule="auto"/>
            </w:pPr>
            <w:r>
              <w:rPr>
                <w:rFonts w:ascii="Consolas" w:hAnsi="Consolas" w:cs="Consolas" w:eastAsia="Consolas"/>
                <w:color w:val="8A2B2B"/>
                <w:sz w:val="14"/>
                <w:shd w:val="clear" w:color="auto" w:fill="F0F0F0"/>
              </w:rPr>
              <w:t>editor</w:t>
            </w:r>
          </w:p>
        </w:tc>
        <w:tc>
          <w:tcPr>
            <w:tcW w:type="dxa" w:w="7114"/>
          </w:tcPr>
          <w:p>
            <w:pPr>
              <w:spacing w:after="20" w:line="240" w:lineRule="auto"/>
            </w:pPr>
            <w:r>
              <w:rPr>
                <w:rFonts w:ascii="Calibri" w:hAnsi="Calibri" w:cs="Calibri" w:eastAsia="Calibri"/>
                <w:sz w:val="17"/>
              </w:rPr>
              <w:t>text CHECK (editor IS NULL OR length(editor) &lt;= 200)</w:t>
            </w:r>
          </w:p>
        </w:tc>
      </w:tr>
      <w:tr>
        <w:tc>
          <w:tcPr>
            <w:tcW w:type="dxa" w:w="2246"/>
          </w:tcPr>
          <w:p>
            <w:pPr>
              <w:spacing w:after="20" w:line="240" w:lineRule="auto"/>
            </w:pPr>
            <w:r>
              <w:rPr>
                <w:rFonts w:ascii="Consolas" w:hAnsi="Consolas" w:cs="Consolas" w:eastAsia="Consolas"/>
                <w:color w:val="8A2B2B"/>
                <w:sz w:val="14"/>
                <w:shd w:val="clear" w:color="auto" w:fill="F0F0F0"/>
              </w:rPr>
              <w:t>is_active</w:t>
            </w:r>
          </w:p>
        </w:tc>
        <w:tc>
          <w:tcPr>
            <w:tcW w:type="dxa" w:w="7114"/>
          </w:tcPr>
          <w:p>
            <w:pPr>
              <w:spacing w:after="20" w:line="240" w:lineRule="auto"/>
            </w:pPr>
            <w:r>
              <w:rPr>
                <w:rFonts w:ascii="Calibri" w:hAnsi="Calibri" w:cs="Calibri" w:eastAsia="Calibri"/>
                <w:sz w:val="17"/>
              </w:rPr>
              <w:t>boolean NOT NULL DEFAULT true</w:t>
            </w:r>
          </w:p>
        </w:tc>
      </w:tr>
      <w:tr>
        <w:tc>
          <w:tcPr>
            <w:tcW w:type="dxa" w:w="2246"/>
          </w:tcPr>
          <w:p>
            <w:pPr>
              <w:spacing w:after="20" w:line="240" w:lineRule="auto"/>
            </w:pPr>
            <w:r>
              <w:rPr>
                <w:rFonts w:ascii="Consolas" w:hAnsi="Consolas" w:cs="Consolas" w:eastAsia="Consolas"/>
                <w:color w:val="8A2B2B"/>
                <w:sz w:val="14"/>
                <w:shd w:val="clear" w:color="auto" w:fill="F0F0F0"/>
              </w:rPr>
              <w:t>created_at</w:t>
            </w:r>
          </w:p>
        </w:tc>
        <w:tc>
          <w:tcPr>
            <w:tcW w:type="dxa" w:w="7114"/>
          </w:tcPr>
          <w:p>
            <w:pPr>
              <w:spacing w:after="20" w:line="240" w:lineRule="auto"/>
            </w:pPr>
            <w:r>
              <w:rPr>
                <w:rFonts w:ascii="Calibri" w:hAnsi="Calibri" w:cs="Calibri" w:eastAsia="Calibri"/>
                <w:sz w:val="17"/>
              </w:rPr>
              <w:t>timestamptz NOT NULL DEFAULT now()</w:t>
            </w:r>
          </w:p>
        </w:tc>
      </w:tr>
      <w:tr>
        <w:tc>
          <w:tcPr>
            <w:tcW w:type="dxa" w:w="2246"/>
          </w:tcPr>
          <w:p>
            <w:pPr>
              <w:spacing w:after="20" w:line="240" w:lineRule="auto"/>
            </w:pPr>
            <w:r>
              <w:rPr>
                <w:rFonts w:ascii="Consolas" w:hAnsi="Consolas" w:cs="Consolas" w:eastAsia="Consolas"/>
                <w:color w:val="8A2B2B"/>
                <w:sz w:val="14"/>
                <w:shd w:val="clear" w:color="auto" w:fill="F0F0F0"/>
              </w:rPr>
              <w:t>title_norm</w:t>
            </w:r>
          </w:p>
        </w:tc>
        <w:tc>
          <w:tcPr>
            <w:tcW w:type="dxa" w:w="7114"/>
          </w:tcPr>
          <w:p>
            <w:pPr>
              <w:spacing w:after="20" w:line="240" w:lineRule="auto"/>
            </w:pPr>
            <w:r>
              <w:rPr>
                <w:rFonts w:ascii="Calibri" w:hAnsi="Calibri" w:cs="Calibri" w:eastAsia="Calibri"/>
                <w:sz w:val="17"/>
              </w:rPr>
              <w:t>text GENERATED ALWAYS AS (public.trueque_norm(title)) STORED</w:t>
            </w:r>
          </w:p>
        </w:tc>
      </w:tr>
    </w:tbl>
    <w:p>
      <w:pPr>
        <w:spacing w:after="40"/>
      </w:pPr>
    </w:p>
    <w:p>
      <w:pPr>
        <w:pStyle w:val="Heading3"/>
      </w:pPr>
      <w:r>
        <w:t>A.1.9  exchange_matches  —  trueque_schema.sql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46"/>
            <w:shd w:val="clear" w:color="auto" w:fill="E9DFCB"/>
          </w:tcPr>
          <w:p>
            <w:pPr>
              <w:spacing w:after="20"/>
            </w:pPr>
            <w:r>
              <w:rPr>
                <w:rFonts w:ascii="Calibri" w:hAnsi="Calibri" w:cs="Calibri" w:eastAsia="Calibri"/>
                <w:b/>
                <w:sz w:val="17"/>
              </w:rPr>
              <w:t>Columna</w:t>
            </w:r>
          </w:p>
        </w:tc>
        <w:tc>
          <w:tcPr>
            <w:tcW w:type="dxa" w:w="7114"/>
            <w:shd w:val="clear" w:color="auto" w:fill="E9DFCB"/>
          </w:tcPr>
          <w:p>
            <w:pPr>
              <w:spacing w:after="20"/>
            </w:pPr>
            <w:r>
              <w:rPr>
                <w:rFonts w:ascii="Calibri" w:hAnsi="Calibri" w:cs="Calibri" w:eastAsia="Calibri"/>
                <w:b/>
                <w:sz w:val="17"/>
              </w:rPr>
              <w:t>Definición</w:t>
            </w:r>
          </w:p>
        </w:tc>
      </w:tr>
      <w:tr>
        <w:tc>
          <w:tcPr>
            <w:tcW w:type="dxa" w:w="2246"/>
          </w:tcPr>
          <w:p>
            <w:pPr>
              <w:spacing w:after="20" w:line="240" w:lineRule="auto"/>
            </w:pPr>
            <w:r>
              <w:rPr>
                <w:rFonts w:ascii="Consolas" w:hAnsi="Consolas" w:cs="Consolas" w:eastAsia="Consolas"/>
                <w:color w:val="8A2B2B"/>
                <w:sz w:val="14"/>
                <w:shd w:val="clear" w:color="auto" w:fill="F0F0F0"/>
              </w:rPr>
              <w:t>id</w:t>
            </w:r>
          </w:p>
        </w:tc>
        <w:tc>
          <w:tcPr>
            <w:tcW w:type="dxa" w:w="7114"/>
          </w:tcPr>
          <w:p>
            <w:pPr>
              <w:spacing w:after="20" w:line="240" w:lineRule="auto"/>
            </w:pPr>
            <w:r>
              <w:rPr>
                <w:rFonts w:ascii="Calibri" w:hAnsi="Calibri" w:cs="Calibri" w:eastAsia="Calibri"/>
                <w:sz w:val="17"/>
              </w:rPr>
              <w:t>uuid PRIMARY KEY DEFAULT gen_random_uuid()</w:t>
            </w:r>
          </w:p>
        </w:tc>
      </w:tr>
      <w:tr>
        <w:tc>
          <w:tcPr>
            <w:tcW w:type="dxa" w:w="2246"/>
          </w:tcPr>
          <w:p>
            <w:pPr>
              <w:spacing w:after="20" w:line="240" w:lineRule="auto"/>
            </w:pPr>
            <w:r>
              <w:rPr>
                <w:rFonts w:ascii="Consolas" w:hAnsi="Consolas" w:cs="Consolas" w:eastAsia="Consolas"/>
                <w:color w:val="8A2B2B"/>
                <w:sz w:val="14"/>
                <w:shd w:val="clear" w:color="auto" w:fill="F0F0F0"/>
              </w:rPr>
              <w:t>user_a_id</w:t>
            </w:r>
          </w:p>
        </w:tc>
        <w:tc>
          <w:tcPr>
            <w:tcW w:type="dxa" w:w="7114"/>
          </w:tcPr>
          <w:p>
            <w:pPr>
              <w:spacing w:after="20" w:line="240" w:lineRule="auto"/>
            </w:pPr>
            <w:r>
              <w:rPr>
                <w:rFonts w:ascii="Calibri" w:hAnsi="Calibri" w:cs="Calibri" w:eastAsia="Calibri"/>
                <w:sz w:val="17"/>
              </w:rPr>
              <w:t>uuid NOT NULL REFERENCES public.users(id)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user_b_id</w:t>
            </w:r>
          </w:p>
        </w:tc>
        <w:tc>
          <w:tcPr>
            <w:tcW w:type="dxa" w:w="7114"/>
          </w:tcPr>
          <w:p>
            <w:pPr>
              <w:spacing w:after="20" w:line="240" w:lineRule="auto"/>
            </w:pPr>
            <w:r>
              <w:rPr>
                <w:rFonts w:ascii="Calibri" w:hAnsi="Calibri" w:cs="Calibri" w:eastAsia="Calibri"/>
                <w:sz w:val="17"/>
              </w:rPr>
              <w:t>uuid NOT NULL REFERENCES public.users(id)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match_type</w:t>
            </w:r>
          </w:p>
        </w:tc>
        <w:tc>
          <w:tcPr>
            <w:tcW w:type="dxa" w:w="7114"/>
          </w:tcPr>
          <w:p>
            <w:pPr>
              <w:spacing w:after="20" w:line="240" w:lineRule="auto"/>
            </w:pPr>
            <w:r>
              <w:rPr>
                <w:rFonts w:ascii="Calibri" w:hAnsi="Calibri" w:cs="Calibri" w:eastAsia="Calibri"/>
                <w:sz w:val="17"/>
              </w:rPr>
              <w:t>public.exchange_match_type NOT NULL</w:t>
            </w:r>
          </w:p>
        </w:tc>
      </w:tr>
      <w:tr>
        <w:tc>
          <w:tcPr>
            <w:tcW w:type="dxa" w:w="2246"/>
          </w:tcPr>
          <w:p>
            <w:pPr>
              <w:spacing w:after="20" w:line="240" w:lineRule="auto"/>
            </w:pPr>
            <w:r>
              <w:rPr>
                <w:rFonts w:ascii="Consolas" w:hAnsi="Consolas" w:cs="Consolas" w:eastAsia="Consolas"/>
                <w:color w:val="8A2B2B"/>
                <w:sz w:val="14"/>
                <w:shd w:val="clear" w:color="auto" w:fill="F0F0F0"/>
              </w:rPr>
              <w:t>book_a_offers</w:t>
            </w:r>
          </w:p>
        </w:tc>
        <w:tc>
          <w:tcPr>
            <w:tcW w:type="dxa" w:w="7114"/>
          </w:tcPr>
          <w:p>
            <w:pPr>
              <w:spacing w:after="20" w:line="240" w:lineRule="auto"/>
            </w:pPr>
            <w:r>
              <w:rPr>
                <w:rFonts w:ascii="Calibri" w:hAnsi="Calibri" w:cs="Calibri" w:eastAsia="Calibri"/>
                <w:sz w:val="17"/>
              </w:rPr>
              <w:t>uuid REFERENCES public.books_offered(id)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book_b_offers</w:t>
            </w:r>
          </w:p>
        </w:tc>
        <w:tc>
          <w:tcPr>
            <w:tcW w:type="dxa" w:w="7114"/>
          </w:tcPr>
          <w:p>
            <w:pPr>
              <w:spacing w:after="20" w:line="240" w:lineRule="auto"/>
            </w:pPr>
            <w:r>
              <w:rPr>
                <w:rFonts w:ascii="Calibri" w:hAnsi="Calibri" w:cs="Calibri" w:eastAsia="Calibri"/>
                <w:sz w:val="17"/>
              </w:rPr>
              <w:t>uuid REFERENCES public.books_offered(id)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shared_zones</w:t>
            </w:r>
          </w:p>
        </w:tc>
        <w:tc>
          <w:tcPr>
            <w:tcW w:type="dxa" w:w="7114"/>
          </w:tcPr>
          <w:p>
            <w:pPr>
              <w:spacing w:after="20" w:line="240" w:lineRule="auto"/>
            </w:pPr>
            <w:r>
              <w:rPr>
                <w:rFonts w:ascii="Calibri" w:hAnsi="Calibri" w:cs="Calibri" w:eastAsia="Calibri"/>
                <w:sz w:val="17"/>
              </w:rPr>
              <w:t>text[] NOT NULL DEFAULT '{}'</w:t>
            </w:r>
          </w:p>
        </w:tc>
      </w:tr>
      <w:tr>
        <w:tc>
          <w:tcPr>
            <w:tcW w:type="dxa" w:w="2246"/>
          </w:tcPr>
          <w:p>
            <w:pPr>
              <w:spacing w:after="20" w:line="240" w:lineRule="auto"/>
            </w:pPr>
            <w:r>
              <w:rPr>
                <w:rFonts w:ascii="Consolas" w:hAnsi="Consolas" w:cs="Consolas" w:eastAsia="Consolas"/>
                <w:color w:val="8A2B2B"/>
                <w:sz w:val="14"/>
                <w:shd w:val="clear" w:color="auto" w:fill="F0F0F0"/>
              </w:rPr>
              <w:t>via_reading_list</w:t>
            </w:r>
          </w:p>
        </w:tc>
        <w:tc>
          <w:tcPr>
            <w:tcW w:type="dxa" w:w="7114"/>
          </w:tcPr>
          <w:p>
            <w:pPr>
              <w:spacing w:after="20" w:line="240" w:lineRule="auto"/>
            </w:pPr>
            <w:r>
              <w:rPr>
                <w:rFonts w:ascii="Calibri" w:hAnsi="Calibri" w:cs="Calibri" w:eastAsia="Calibri"/>
                <w:sz w:val="17"/>
              </w:rPr>
              <w:t>boolean NOT NULL DEFAULT false</w:t>
            </w:r>
          </w:p>
        </w:tc>
      </w:tr>
      <w:tr>
        <w:tc>
          <w:tcPr>
            <w:tcW w:type="dxa" w:w="2246"/>
          </w:tcPr>
          <w:p>
            <w:pPr>
              <w:spacing w:after="20" w:line="240" w:lineRule="auto"/>
            </w:pPr>
            <w:r>
              <w:rPr>
                <w:rFonts w:ascii="Consolas" w:hAnsi="Consolas" w:cs="Consolas" w:eastAsia="Consolas"/>
                <w:color w:val="8A2B2B"/>
                <w:sz w:val="14"/>
                <w:shd w:val="clear" w:color="auto" w:fill="F0F0F0"/>
              </w:rPr>
              <w:t>status</w:t>
            </w:r>
          </w:p>
        </w:tc>
        <w:tc>
          <w:tcPr>
            <w:tcW w:type="dxa" w:w="7114"/>
          </w:tcPr>
          <w:p>
            <w:pPr>
              <w:spacing w:after="20" w:line="240" w:lineRule="auto"/>
            </w:pPr>
            <w:r>
              <w:rPr>
                <w:rFonts w:ascii="Calibri" w:hAnsi="Calibri" w:cs="Calibri" w:eastAsia="Calibri"/>
                <w:sz w:val="17"/>
              </w:rPr>
              <w:t>public.exchange_status NOT NULL DEFAULT 'pending'</w:t>
            </w:r>
          </w:p>
        </w:tc>
      </w:tr>
      <w:tr>
        <w:tc>
          <w:tcPr>
            <w:tcW w:type="dxa" w:w="2246"/>
          </w:tcPr>
          <w:p>
            <w:pPr>
              <w:spacing w:after="20" w:line="240" w:lineRule="auto"/>
            </w:pPr>
            <w:r>
              <w:rPr>
                <w:rFonts w:ascii="Consolas" w:hAnsi="Consolas" w:cs="Consolas" w:eastAsia="Consolas"/>
                <w:color w:val="8A2B2B"/>
                <w:sz w:val="14"/>
                <w:shd w:val="clear" w:color="auto" w:fill="F0F0F0"/>
              </w:rPr>
              <w:t>created_at</w:t>
            </w:r>
          </w:p>
        </w:tc>
        <w:tc>
          <w:tcPr>
            <w:tcW w:type="dxa" w:w="7114"/>
          </w:tcPr>
          <w:p>
            <w:pPr>
              <w:spacing w:after="20" w:line="240" w:lineRule="auto"/>
            </w:pPr>
            <w:r>
              <w:rPr>
                <w:rFonts w:ascii="Calibri" w:hAnsi="Calibri" w:cs="Calibri" w:eastAsia="Calibri"/>
                <w:sz w:val="17"/>
              </w:rPr>
              <w:t>timestamptz NOT NULL DEFAULT now()</w:t>
            </w:r>
          </w:p>
        </w:tc>
      </w:tr>
      <w:tr>
        <w:tc>
          <w:tcPr>
            <w:tcW w:type="dxa" w:w="2246"/>
          </w:tcPr>
          <w:p>
            <w:pPr>
              <w:spacing w:after="20" w:line="240" w:lineRule="auto"/>
            </w:pPr>
            <w:r>
              <w:rPr>
                <w:rFonts w:ascii="Consolas" w:hAnsi="Consolas" w:cs="Consolas" w:eastAsia="Consolas"/>
                <w:color w:val="8A2B2B"/>
                <w:sz w:val="14"/>
                <w:shd w:val="clear" w:color="auto" w:fill="F0F0F0"/>
              </w:rPr>
              <w:t>expires_at</w:t>
            </w:r>
          </w:p>
        </w:tc>
        <w:tc>
          <w:tcPr>
            <w:tcW w:type="dxa" w:w="7114"/>
          </w:tcPr>
          <w:p>
            <w:pPr>
              <w:spacing w:after="20" w:line="240" w:lineRule="auto"/>
            </w:pPr>
            <w:r>
              <w:rPr>
                <w:rFonts w:ascii="Calibri" w:hAnsi="Calibri" w:cs="Calibri" w:eastAsia="Calibri"/>
                <w:sz w:val="17"/>
              </w:rPr>
              <w:t>timestamptz NOT NULL DEFAULT (now() + interval '14 days')</w:t>
            </w:r>
          </w:p>
        </w:tc>
      </w:tr>
      <w:tr>
        <w:tc>
          <w:tcPr>
            <w:tcW w:type="dxa" w:w="2246"/>
          </w:tcPr>
          <w:p>
            <w:pPr>
              <w:spacing w:after="20" w:line="240" w:lineRule="auto"/>
            </w:pPr>
            <w:r>
              <w:rPr>
                <w:rFonts w:ascii="Calibri" w:hAnsi="Calibri" w:cs="Calibri" w:eastAsia="Calibri"/>
                <w:sz w:val="17"/>
              </w:rPr>
              <w:t>(restricción)</w:t>
            </w:r>
          </w:p>
        </w:tc>
        <w:tc>
          <w:tcPr>
            <w:tcW w:type="dxa" w:w="7114"/>
          </w:tcPr>
          <w:p>
            <w:pPr>
              <w:spacing w:after="20" w:line="240" w:lineRule="auto"/>
            </w:pPr>
            <w:r>
              <w:rPr>
                <w:rFonts w:ascii="Calibri" w:hAnsi="Calibri" w:cs="Calibri" w:eastAsia="Calibri"/>
                <w:sz w:val="17"/>
              </w:rPr>
              <w:t>CHECK (user_a_id &lt; user_b_id)</w:t>
            </w:r>
          </w:p>
        </w:tc>
      </w:tr>
      <w:tr>
        <w:tc>
          <w:tcPr>
            <w:tcW w:type="dxa" w:w="2246"/>
          </w:tcPr>
          <w:p>
            <w:pPr>
              <w:spacing w:after="20" w:line="240" w:lineRule="auto"/>
            </w:pPr>
            <w:r>
              <w:rPr>
                <w:rFonts w:ascii="Calibri" w:hAnsi="Calibri" w:cs="Calibri" w:eastAsia="Calibri"/>
                <w:sz w:val="17"/>
              </w:rPr>
              <w:t>(restricción)</w:t>
            </w:r>
          </w:p>
        </w:tc>
        <w:tc>
          <w:tcPr>
            <w:tcW w:type="dxa" w:w="7114"/>
          </w:tcPr>
          <w:p>
            <w:pPr>
              <w:spacing w:after="20" w:line="240" w:lineRule="auto"/>
            </w:pPr>
            <w:r>
              <w:rPr>
                <w:rFonts w:ascii="Calibri" w:hAnsi="Calibri" w:cs="Calibri" w:eastAsia="Calibri"/>
                <w:sz w:val="17"/>
              </w:rPr>
              <w:t>CHECK (book_a_offers IS NOT NULL OR book_b_offers IS NOT NULL)</w:t>
            </w:r>
          </w:p>
        </w:tc>
      </w:tr>
    </w:tbl>
    <w:p>
      <w:pPr>
        <w:spacing w:after="40"/>
      </w:pPr>
    </w:p>
    <w:p>
      <w:pPr>
        <w:pStyle w:val="Heading3"/>
      </w:pPr>
      <w:r>
        <w:t>A.1.10  exchange_chats  —  trueque_schema.sql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46"/>
            <w:shd w:val="clear" w:color="auto" w:fill="E9DFCB"/>
          </w:tcPr>
          <w:p>
            <w:pPr>
              <w:spacing w:after="20"/>
            </w:pPr>
            <w:r>
              <w:rPr>
                <w:rFonts w:ascii="Calibri" w:hAnsi="Calibri" w:cs="Calibri" w:eastAsia="Calibri"/>
                <w:b/>
                <w:sz w:val="17"/>
              </w:rPr>
              <w:t>Columna</w:t>
            </w:r>
          </w:p>
        </w:tc>
        <w:tc>
          <w:tcPr>
            <w:tcW w:type="dxa" w:w="7114"/>
            <w:shd w:val="clear" w:color="auto" w:fill="E9DFCB"/>
          </w:tcPr>
          <w:p>
            <w:pPr>
              <w:spacing w:after="20"/>
            </w:pPr>
            <w:r>
              <w:rPr>
                <w:rFonts w:ascii="Calibri" w:hAnsi="Calibri" w:cs="Calibri" w:eastAsia="Calibri"/>
                <w:b/>
                <w:sz w:val="17"/>
              </w:rPr>
              <w:t>Definición</w:t>
            </w:r>
          </w:p>
        </w:tc>
      </w:tr>
      <w:tr>
        <w:tc>
          <w:tcPr>
            <w:tcW w:type="dxa" w:w="2246"/>
          </w:tcPr>
          <w:p>
            <w:pPr>
              <w:spacing w:after="20" w:line="240" w:lineRule="auto"/>
            </w:pPr>
            <w:r>
              <w:rPr>
                <w:rFonts w:ascii="Consolas" w:hAnsi="Consolas" w:cs="Consolas" w:eastAsia="Consolas"/>
                <w:color w:val="8A2B2B"/>
                <w:sz w:val="14"/>
                <w:shd w:val="clear" w:color="auto" w:fill="F0F0F0"/>
              </w:rPr>
              <w:t>id</w:t>
            </w:r>
          </w:p>
        </w:tc>
        <w:tc>
          <w:tcPr>
            <w:tcW w:type="dxa" w:w="7114"/>
          </w:tcPr>
          <w:p>
            <w:pPr>
              <w:spacing w:after="20" w:line="240" w:lineRule="auto"/>
            </w:pPr>
            <w:r>
              <w:rPr>
                <w:rFonts w:ascii="Calibri" w:hAnsi="Calibri" w:cs="Calibri" w:eastAsia="Calibri"/>
                <w:sz w:val="17"/>
              </w:rPr>
              <w:t>uuid PRIMARY KEY DEFAULT gen_random_uuid()</w:t>
            </w:r>
          </w:p>
        </w:tc>
      </w:tr>
      <w:tr>
        <w:tc>
          <w:tcPr>
            <w:tcW w:type="dxa" w:w="2246"/>
          </w:tcPr>
          <w:p>
            <w:pPr>
              <w:spacing w:after="20" w:line="240" w:lineRule="auto"/>
            </w:pPr>
            <w:r>
              <w:rPr>
                <w:rFonts w:ascii="Consolas" w:hAnsi="Consolas" w:cs="Consolas" w:eastAsia="Consolas"/>
                <w:color w:val="8A2B2B"/>
                <w:sz w:val="14"/>
                <w:shd w:val="clear" w:color="auto" w:fill="F0F0F0"/>
              </w:rPr>
              <w:t>match_id</w:t>
            </w:r>
          </w:p>
        </w:tc>
        <w:tc>
          <w:tcPr>
            <w:tcW w:type="dxa" w:w="7114"/>
          </w:tcPr>
          <w:p>
            <w:pPr>
              <w:spacing w:after="20" w:line="240" w:lineRule="auto"/>
            </w:pPr>
            <w:r>
              <w:rPr>
                <w:rFonts w:ascii="Calibri" w:hAnsi="Calibri" w:cs="Calibri" w:eastAsia="Calibri"/>
                <w:sz w:val="17"/>
              </w:rPr>
              <w:t>uuid NOT NULL REFERENCES public.exchange_matches(id)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sender_id</w:t>
            </w:r>
          </w:p>
        </w:tc>
        <w:tc>
          <w:tcPr>
            <w:tcW w:type="dxa" w:w="7114"/>
          </w:tcPr>
          <w:p>
            <w:pPr>
              <w:spacing w:after="20" w:line="240" w:lineRule="auto"/>
            </w:pPr>
            <w:r>
              <w:rPr>
                <w:rFonts w:ascii="Calibri" w:hAnsi="Calibri" w:cs="Calibri" w:eastAsia="Calibri"/>
                <w:sz w:val="17"/>
              </w:rPr>
              <w:t>uuid NOT NULL REFERENCES public.users(id)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message</w:t>
            </w:r>
          </w:p>
        </w:tc>
        <w:tc>
          <w:tcPr>
            <w:tcW w:type="dxa" w:w="7114"/>
          </w:tcPr>
          <w:p>
            <w:pPr>
              <w:spacing w:after="20" w:line="240" w:lineRule="auto"/>
            </w:pPr>
            <w:r>
              <w:rPr>
                <w:rFonts w:ascii="Calibri" w:hAnsi="Calibri" w:cs="Calibri" w:eastAsia="Calibri"/>
                <w:sz w:val="17"/>
              </w:rPr>
              <w:t>text NOT NULL CHECK (length(btrim(message)) BETWEEN 1 AND 1000)</w:t>
            </w:r>
          </w:p>
        </w:tc>
      </w:tr>
      <w:tr>
        <w:tc>
          <w:tcPr>
            <w:tcW w:type="dxa" w:w="2246"/>
          </w:tcPr>
          <w:p>
            <w:pPr>
              <w:spacing w:after="20" w:line="240" w:lineRule="auto"/>
            </w:pPr>
            <w:r>
              <w:rPr>
                <w:rFonts w:ascii="Consolas" w:hAnsi="Consolas" w:cs="Consolas" w:eastAsia="Consolas"/>
                <w:color w:val="8A2B2B"/>
                <w:sz w:val="14"/>
                <w:shd w:val="clear" w:color="auto" w:fill="F0F0F0"/>
              </w:rPr>
              <w:t>is_system</w:t>
            </w:r>
          </w:p>
        </w:tc>
        <w:tc>
          <w:tcPr>
            <w:tcW w:type="dxa" w:w="7114"/>
          </w:tcPr>
          <w:p>
            <w:pPr>
              <w:spacing w:after="20" w:line="240" w:lineRule="auto"/>
            </w:pPr>
            <w:r>
              <w:rPr>
                <w:rFonts w:ascii="Calibri" w:hAnsi="Calibri" w:cs="Calibri" w:eastAsia="Calibri"/>
                <w:sz w:val="17"/>
              </w:rPr>
              <w:t>boolean NOT NULL DEFAULT false</w:t>
            </w:r>
          </w:p>
        </w:tc>
      </w:tr>
      <w:tr>
        <w:tc>
          <w:tcPr>
            <w:tcW w:type="dxa" w:w="2246"/>
          </w:tcPr>
          <w:p>
            <w:pPr>
              <w:spacing w:after="20" w:line="240" w:lineRule="auto"/>
            </w:pPr>
            <w:r>
              <w:rPr>
                <w:rFonts w:ascii="Consolas" w:hAnsi="Consolas" w:cs="Consolas" w:eastAsia="Consolas"/>
                <w:color w:val="8A2B2B"/>
                <w:sz w:val="14"/>
                <w:shd w:val="clear" w:color="auto" w:fill="F0F0F0"/>
              </w:rPr>
              <w:t>created_at</w:t>
            </w:r>
          </w:p>
        </w:tc>
        <w:tc>
          <w:tcPr>
            <w:tcW w:type="dxa" w:w="7114"/>
          </w:tcPr>
          <w:p>
            <w:pPr>
              <w:spacing w:after="20" w:line="240" w:lineRule="auto"/>
            </w:pPr>
            <w:r>
              <w:rPr>
                <w:rFonts w:ascii="Calibri" w:hAnsi="Calibri" w:cs="Calibri" w:eastAsia="Calibri"/>
                <w:sz w:val="17"/>
              </w:rPr>
              <w:t>timestamptz NOT NULL DEFAULT now()</w:t>
            </w:r>
          </w:p>
        </w:tc>
      </w:tr>
    </w:tbl>
    <w:p>
      <w:pPr>
        <w:spacing w:after="40"/>
      </w:pPr>
    </w:p>
    <w:p>
      <w:pPr>
        <w:pStyle w:val="Heading3"/>
      </w:pPr>
      <w:r>
        <w:t>A.1.11  exchange_ratings  —  trueque_schema.sql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46"/>
            <w:shd w:val="clear" w:color="auto" w:fill="E9DFCB"/>
          </w:tcPr>
          <w:p>
            <w:pPr>
              <w:spacing w:after="20"/>
            </w:pPr>
            <w:r>
              <w:rPr>
                <w:rFonts w:ascii="Calibri" w:hAnsi="Calibri" w:cs="Calibri" w:eastAsia="Calibri"/>
                <w:b/>
                <w:sz w:val="17"/>
              </w:rPr>
              <w:t>Columna</w:t>
            </w:r>
          </w:p>
        </w:tc>
        <w:tc>
          <w:tcPr>
            <w:tcW w:type="dxa" w:w="7114"/>
            <w:shd w:val="clear" w:color="auto" w:fill="E9DFCB"/>
          </w:tcPr>
          <w:p>
            <w:pPr>
              <w:spacing w:after="20"/>
            </w:pPr>
            <w:r>
              <w:rPr>
                <w:rFonts w:ascii="Calibri" w:hAnsi="Calibri" w:cs="Calibri" w:eastAsia="Calibri"/>
                <w:b/>
                <w:sz w:val="17"/>
              </w:rPr>
              <w:t>Definición</w:t>
            </w:r>
          </w:p>
        </w:tc>
      </w:tr>
      <w:tr>
        <w:tc>
          <w:tcPr>
            <w:tcW w:type="dxa" w:w="2246"/>
          </w:tcPr>
          <w:p>
            <w:pPr>
              <w:spacing w:after="20" w:line="240" w:lineRule="auto"/>
            </w:pPr>
            <w:r>
              <w:rPr>
                <w:rFonts w:ascii="Consolas" w:hAnsi="Consolas" w:cs="Consolas" w:eastAsia="Consolas"/>
                <w:color w:val="8A2B2B"/>
                <w:sz w:val="14"/>
                <w:shd w:val="clear" w:color="auto" w:fill="F0F0F0"/>
              </w:rPr>
              <w:t>id</w:t>
            </w:r>
          </w:p>
        </w:tc>
        <w:tc>
          <w:tcPr>
            <w:tcW w:type="dxa" w:w="7114"/>
          </w:tcPr>
          <w:p>
            <w:pPr>
              <w:spacing w:after="20" w:line="240" w:lineRule="auto"/>
            </w:pPr>
            <w:r>
              <w:rPr>
                <w:rFonts w:ascii="Calibri" w:hAnsi="Calibri" w:cs="Calibri" w:eastAsia="Calibri"/>
                <w:sz w:val="17"/>
              </w:rPr>
              <w:t>uuid PRIMARY KEY DEFAULT gen_random_uuid()</w:t>
            </w:r>
          </w:p>
        </w:tc>
      </w:tr>
      <w:tr>
        <w:tc>
          <w:tcPr>
            <w:tcW w:type="dxa" w:w="2246"/>
          </w:tcPr>
          <w:p>
            <w:pPr>
              <w:spacing w:after="20" w:line="240" w:lineRule="auto"/>
            </w:pPr>
            <w:r>
              <w:rPr>
                <w:rFonts w:ascii="Consolas" w:hAnsi="Consolas" w:cs="Consolas" w:eastAsia="Consolas"/>
                <w:color w:val="8A2B2B"/>
                <w:sz w:val="14"/>
                <w:shd w:val="clear" w:color="auto" w:fill="F0F0F0"/>
              </w:rPr>
              <w:t>match_id</w:t>
            </w:r>
          </w:p>
        </w:tc>
        <w:tc>
          <w:tcPr>
            <w:tcW w:type="dxa" w:w="7114"/>
          </w:tcPr>
          <w:p>
            <w:pPr>
              <w:spacing w:after="20" w:line="240" w:lineRule="auto"/>
            </w:pPr>
            <w:r>
              <w:rPr>
                <w:rFonts w:ascii="Calibri" w:hAnsi="Calibri" w:cs="Calibri" w:eastAsia="Calibri"/>
                <w:sz w:val="17"/>
              </w:rPr>
              <w:t>uuid NOT NULL REFERENCES public.exchange_matches(id)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rated_by</w:t>
            </w:r>
          </w:p>
        </w:tc>
        <w:tc>
          <w:tcPr>
            <w:tcW w:type="dxa" w:w="7114"/>
          </w:tcPr>
          <w:p>
            <w:pPr>
              <w:spacing w:after="20" w:line="240" w:lineRule="auto"/>
            </w:pPr>
            <w:r>
              <w:rPr>
                <w:rFonts w:ascii="Calibri" w:hAnsi="Calibri" w:cs="Calibri" w:eastAsia="Calibri"/>
                <w:sz w:val="17"/>
              </w:rPr>
              <w:t>uuid NOT NULL REFERENCES public.users(id)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rated_user</w:t>
            </w:r>
          </w:p>
        </w:tc>
        <w:tc>
          <w:tcPr>
            <w:tcW w:type="dxa" w:w="7114"/>
          </w:tcPr>
          <w:p>
            <w:pPr>
              <w:spacing w:after="20" w:line="240" w:lineRule="auto"/>
            </w:pPr>
            <w:r>
              <w:rPr>
                <w:rFonts w:ascii="Calibri" w:hAnsi="Calibri" w:cs="Calibri" w:eastAsia="Calibri"/>
                <w:sz w:val="17"/>
              </w:rPr>
              <w:t>uuid NOT NULL REFERENCES public.users(id)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rating</w:t>
            </w:r>
          </w:p>
        </w:tc>
        <w:tc>
          <w:tcPr>
            <w:tcW w:type="dxa" w:w="7114"/>
          </w:tcPr>
          <w:p>
            <w:pPr>
              <w:spacing w:after="20" w:line="240" w:lineRule="auto"/>
            </w:pPr>
            <w:r>
              <w:rPr>
                <w:rFonts w:ascii="Calibri" w:hAnsi="Calibri" w:cs="Calibri" w:eastAsia="Calibri"/>
                <w:sz w:val="17"/>
              </w:rPr>
              <w:t>int NOT NULL CHECK (rating BETWEEN 1 AND 5)</w:t>
            </w:r>
          </w:p>
        </w:tc>
      </w:tr>
      <w:tr>
        <w:tc>
          <w:tcPr>
            <w:tcW w:type="dxa" w:w="2246"/>
          </w:tcPr>
          <w:p>
            <w:pPr>
              <w:spacing w:after="20" w:line="240" w:lineRule="auto"/>
            </w:pPr>
            <w:r>
              <w:rPr>
                <w:rFonts w:ascii="Consolas" w:hAnsi="Consolas" w:cs="Consolas" w:eastAsia="Consolas"/>
                <w:color w:val="8A2B2B"/>
                <w:sz w:val="14"/>
                <w:shd w:val="clear" w:color="auto" w:fill="F0F0F0"/>
              </w:rPr>
              <w:t>review</w:t>
            </w:r>
          </w:p>
        </w:tc>
        <w:tc>
          <w:tcPr>
            <w:tcW w:type="dxa" w:w="7114"/>
          </w:tcPr>
          <w:p>
            <w:pPr>
              <w:spacing w:after="20" w:line="240" w:lineRule="auto"/>
            </w:pPr>
            <w:r>
              <w:rPr>
                <w:rFonts w:ascii="Calibri" w:hAnsi="Calibri" w:cs="Calibri" w:eastAsia="Calibri"/>
                <w:sz w:val="17"/>
              </w:rPr>
              <w:t>text CHECK (review IS NULL OR length(review) &lt;= 500)</w:t>
            </w:r>
          </w:p>
        </w:tc>
      </w:tr>
      <w:tr>
        <w:tc>
          <w:tcPr>
            <w:tcW w:type="dxa" w:w="2246"/>
          </w:tcPr>
          <w:p>
            <w:pPr>
              <w:spacing w:after="20" w:line="240" w:lineRule="auto"/>
            </w:pPr>
            <w:r>
              <w:rPr>
                <w:rFonts w:ascii="Consolas" w:hAnsi="Consolas" w:cs="Consolas" w:eastAsia="Consolas"/>
                <w:color w:val="8A2B2B"/>
                <w:sz w:val="14"/>
                <w:shd w:val="clear" w:color="auto" w:fill="F0F0F0"/>
              </w:rPr>
              <w:t>created_at</w:t>
            </w:r>
          </w:p>
        </w:tc>
        <w:tc>
          <w:tcPr>
            <w:tcW w:type="dxa" w:w="7114"/>
          </w:tcPr>
          <w:p>
            <w:pPr>
              <w:spacing w:after="20" w:line="240" w:lineRule="auto"/>
            </w:pPr>
            <w:r>
              <w:rPr>
                <w:rFonts w:ascii="Calibri" w:hAnsi="Calibri" w:cs="Calibri" w:eastAsia="Calibri"/>
                <w:sz w:val="17"/>
              </w:rPr>
              <w:t>timestamptz NOT NULL DEFAULT now()</w:t>
            </w:r>
          </w:p>
        </w:tc>
      </w:tr>
      <w:tr>
        <w:tc>
          <w:tcPr>
            <w:tcW w:type="dxa" w:w="2246"/>
          </w:tcPr>
          <w:p>
            <w:pPr>
              <w:spacing w:after="20" w:line="240" w:lineRule="auto"/>
            </w:pPr>
            <w:r>
              <w:rPr>
                <w:rFonts w:ascii="Calibri" w:hAnsi="Calibri" w:cs="Calibri" w:eastAsia="Calibri"/>
                <w:sz w:val="17"/>
              </w:rPr>
              <w:t>(restricción)</w:t>
            </w:r>
          </w:p>
        </w:tc>
        <w:tc>
          <w:tcPr>
            <w:tcW w:type="dxa" w:w="7114"/>
          </w:tcPr>
          <w:p>
            <w:pPr>
              <w:spacing w:after="20" w:line="240" w:lineRule="auto"/>
            </w:pPr>
            <w:r>
              <w:rPr>
                <w:rFonts w:ascii="Calibri" w:hAnsi="Calibri" w:cs="Calibri" w:eastAsia="Calibri"/>
                <w:sz w:val="17"/>
              </w:rPr>
              <w:t>UNIQUE (match_id, rated_by)</w:t>
            </w:r>
          </w:p>
        </w:tc>
      </w:tr>
    </w:tbl>
    <w:p>
      <w:pPr>
        <w:spacing w:after="40"/>
      </w:pPr>
    </w:p>
    <w:p>
      <w:pPr>
        <w:pStyle w:val="Heading3"/>
      </w:pPr>
      <w:r>
        <w:t>A.1.12  trueque_search_credits  —  trueque_schema.sql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46"/>
            <w:shd w:val="clear" w:color="auto" w:fill="E9DFCB"/>
          </w:tcPr>
          <w:p>
            <w:pPr>
              <w:spacing w:after="20"/>
            </w:pPr>
            <w:r>
              <w:rPr>
                <w:rFonts w:ascii="Calibri" w:hAnsi="Calibri" w:cs="Calibri" w:eastAsia="Calibri"/>
                <w:b/>
                <w:sz w:val="17"/>
              </w:rPr>
              <w:t>Columna</w:t>
            </w:r>
          </w:p>
        </w:tc>
        <w:tc>
          <w:tcPr>
            <w:tcW w:type="dxa" w:w="7114"/>
            <w:shd w:val="clear" w:color="auto" w:fill="E9DFCB"/>
          </w:tcPr>
          <w:p>
            <w:pPr>
              <w:spacing w:after="20"/>
            </w:pPr>
            <w:r>
              <w:rPr>
                <w:rFonts w:ascii="Calibri" w:hAnsi="Calibri" w:cs="Calibri" w:eastAsia="Calibri"/>
                <w:b/>
                <w:sz w:val="17"/>
              </w:rPr>
              <w:t>Definición</w:t>
            </w:r>
          </w:p>
        </w:tc>
      </w:tr>
      <w:tr>
        <w:tc>
          <w:tcPr>
            <w:tcW w:type="dxa" w:w="2246"/>
          </w:tcPr>
          <w:p>
            <w:pPr>
              <w:spacing w:after="20" w:line="240" w:lineRule="auto"/>
            </w:pPr>
            <w:r>
              <w:rPr>
                <w:rFonts w:ascii="Consolas" w:hAnsi="Consolas" w:cs="Consolas" w:eastAsia="Consolas"/>
                <w:color w:val="8A2B2B"/>
                <w:sz w:val="14"/>
                <w:shd w:val="clear" w:color="auto" w:fill="F0F0F0"/>
              </w:rPr>
              <w:t>id</w:t>
            </w:r>
          </w:p>
        </w:tc>
        <w:tc>
          <w:tcPr>
            <w:tcW w:type="dxa" w:w="7114"/>
          </w:tcPr>
          <w:p>
            <w:pPr>
              <w:spacing w:after="20" w:line="240" w:lineRule="auto"/>
            </w:pPr>
            <w:r>
              <w:rPr>
                <w:rFonts w:ascii="Calibri" w:hAnsi="Calibri" w:cs="Calibri" w:eastAsia="Calibri"/>
                <w:sz w:val="17"/>
              </w:rPr>
              <w:t>uuid PRIMARY KEY DEFAULT gen_random_uuid()</w:t>
            </w:r>
          </w:p>
        </w:tc>
      </w:tr>
      <w:tr>
        <w:tc>
          <w:tcPr>
            <w:tcW w:type="dxa" w:w="2246"/>
          </w:tcPr>
          <w:p>
            <w:pPr>
              <w:spacing w:after="20" w:line="240" w:lineRule="auto"/>
            </w:pPr>
            <w:r>
              <w:rPr>
                <w:rFonts w:ascii="Consolas" w:hAnsi="Consolas" w:cs="Consolas" w:eastAsia="Consolas"/>
                <w:color w:val="8A2B2B"/>
                <w:sz w:val="14"/>
                <w:shd w:val="clear" w:color="auto" w:fill="F0F0F0"/>
              </w:rPr>
              <w:t>user_id</w:t>
            </w:r>
          </w:p>
        </w:tc>
        <w:tc>
          <w:tcPr>
            <w:tcW w:type="dxa" w:w="7114"/>
          </w:tcPr>
          <w:p>
            <w:pPr>
              <w:spacing w:after="20" w:line="240" w:lineRule="auto"/>
            </w:pPr>
            <w:r>
              <w:rPr>
                <w:rFonts w:ascii="Calibri" w:hAnsi="Calibri" w:cs="Calibri" w:eastAsia="Calibri"/>
                <w:sz w:val="17"/>
              </w:rPr>
              <w:t>uuid NOT NULL REFERENCES public.users(id) ON DELETE CASCADE</w:t>
            </w:r>
          </w:p>
        </w:tc>
      </w:tr>
      <w:tr>
        <w:tc>
          <w:tcPr>
            <w:tcW w:type="dxa" w:w="2246"/>
          </w:tcPr>
          <w:p>
            <w:pPr>
              <w:spacing w:after="20" w:line="240" w:lineRule="auto"/>
            </w:pPr>
            <w:r>
              <w:rPr>
                <w:rFonts w:ascii="Consolas" w:hAnsi="Consolas" w:cs="Consolas" w:eastAsia="Consolas"/>
                <w:color w:val="8A2B2B"/>
                <w:sz w:val="14"/>
                <w:shd w:val="clear" w:color="auto" w:fill="F0F0F0"/>
              </w:rPr>
              <w:t>created_at</w:t>
            </w:r>
          </w:p>
        </w:tc>
        <w:tc>
          <w:tcPr>
            <w:tcW w:type="dxa" w:w="7114"/>
          </w:tcPr>
          <w:p>
            <w:pPr>
              <w:spacing w:after="20" w:line="240" w:lineRule="auto"/>
            </w:pPr>
            <w:r>
              <w:rPr>
                <w:rFonts w:ascii="Calibri" w:hAnsi="Calibri" w:cs="Calibri" w:eastAsia="Calibri"/>
                <w:sz w:val="17"/>
              </w:rPr>
              <w:t>timestamptz NOT NULL DEFAULT now()</w:t>
            </w:r>
          </w:p>
        </w:tc>
      </w:tr>
      <w:tr>
        <w:tc>
          <w:tcPr>
            <w:tcW w:type="dxa" w:w="2246"/>
          </w:tcPr>
          <w:p>
            <w:pPr>
              <w:spacing w:after="20" w:line="240" w:lineRule="auto"/>
            </w:pPr>
            <w:r>
              <w:rPr>
                <w:rFonts w:ascii="Consolas" w:hAnsi="Consolas" w:cs="Consolas" w:eastAsia="Consolas"/>
                <w:color w:val="8A2B2B"/>
                <w:sz w:val="14"/>
                <w:shd w:val="clear" w:color="auto" w:fill="F0F0F0"/>
              </w:rPr>
              <w:t>used_at</w:t>
            </w:r>
          </w:p>
        </w:tc>
        <w:tc>
          <w:tcPr>
            <w:tcW w:type="dxa" w:w="7114"/>
          </w:tcPr>
          <w:p>
            <w:pPr>
              <w:spacing w:after="20" w:line="240" w:lineRule="auto"/>
            </w:pPr>
            <w:r>
              <w:rPr>
                <w:rFonts w:ascii="Calibri" w:hAnsi="Calibri" w:cs="Calibri" w:eastAsia="Calibri"/>
                <w:sz w:val="17"/>
              </w:rPr>
              <w:t>timestamptz</w:t>
            </w:r>
          </w:p>
        </w:tc>
      </w:tr>
    </w:tbl>
    <w:p>
      <w:pPr>
        <w:spacing w:after="40"/>
      </w:pPr>
    </w:p>
    <w:p>
      <w:pPr>
        <w:pStyle w:val="Heading2"/>
      </w:pPr>
      <w:r>
        <w:t>A.2  Tablas creadas desde el dashboard (reconstruidas del código)</w:t>
      </w:r>
    </w:p>
    <w:p>
      <w:pPr>
        <w:pStyle w:val="Heading3"/>
      </w:pPr>
      <w:r>
        <w:t>A.2.1  users</w:t>
      </w:r>
    </w:p>
    <w:p>
      <w:r>
        <w:rPr>
          <w:rFonts w:ascii="Calibri" w:hAnsi="Calibri" w:cs="Calibri" w:eastAsia="Calibri"/>
        </w:rPr>
        <w:t xml:space="preserve">Perfil del usuario; </w:t>
      </w:r>
      <w:r>
        <w:rPr>
          <w:rFonts w:ascii="Consolas" w:hAnsi="Consolas" w:cs="Consolas" w:eastAsia="Consolas"/>
          <w:color w:val="8A2B2B"/>
          <w:sz w:val="18"/>
          <w:shd w:val="clear" w:color="auto" w:fill="F0F0F0"/>
        </w:rPr>
        <w:t>id = auth.uid()</w:t>
      </w:r>
      <w:r>
        <w:rPr>
          <w:rFonts w:ascii="Calibri" w:hAnsi="Calibri" w:cs="Calibri" w:eastAsia="Calibri"/>
        </w:rPr>
        <w: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id</w:t>
            </w:r>
          </w:p>
        </w:tc>
        <w:tc>
          <w:tcPr>
            <w:tcW w:type="dxa" w:w="6365"/>
          </w:tcPr>
          <w:p>
            <w:pPr>
              <w:spacing w:after="20" w:line="240" w:lineRule="auto"/>
            </w:pPr>
            <w:r>
              <w:rPr>
                <w:rFonts w:ascii="Calibri" w:hAnsi="Calibri" w:cs="Calibri" w:eastAsia="Calibri"/>
                <w:sz w:val="17"/>
              </w:rPr>
              <w:t>uuid, PK (= auth.uid())</w:t>
            </w:r>
          </w:p>
        </w:tc>
      </w:tr>
      <w:tr>
        <w:tc>
          <w:tcPr>
            <w:tcW w:type="dxa" w:w="2995"/>
          </w:tcPr>
          <w:p>
            <w:pPr>
              <w:spacing w:after="20" w:line="240" w:lineRule="auto"/>
            </w:pPr>
            <w:r>
              <w:rPr>
                <w:rFonts w:ascii="Consolas" w:hAnsi="Consolas" w:cs="Consolas" w:eastAsia="Consolas"/>
                <w:color w:val="8A2B2B"/>
                <w:sz w:val="14"/>
                <w:shd w:val="clear" w:color="auto" w:fill="F0F0F0"/>
              </w:rPr>
              <w:t>nombre</w:t>
            </w:r>
          </w:p>
        </w:tc>
        <w:tc>
          <w:tcPr>
            <w:tcW w:type="dxa" w:w="6365"/>
          </w:tcPr>
          <w:p>
            <w:pPr>
              <w:spacing w:after="20" w:line="240" w:lineRule="auto"/>
            </w:pPr>
            <w:r>
              <w:rPr>
                <w:rFonts w:ascii="Calibri" w:hAnsi="Calibri" w:cs="Calibri" w:eastAsia="Calibri"/>
                <w:sz w:val="17"/>
              </w:rPr>
              <w:t xml:space="preserve">text (nombre visible; el cliente lo mapea a </w:t>
            </w:r>
            <w:r>
              <w:rPr>
                <w:rFonts w:ascii="Consolas" w:hAnsi="Consolas" w:cs="Consolas" w:eastAsia="Consolas"/>
                <w:color w:val="8A2B2B"/>
                <w:sz w:val="14"/>
                <w:shd w:val="clear" w:color="auto" w:fill="F0F0F0"/>
              </w:rPr>
              <w:t>name</w:t>
            </w:r>
            <w:r>
              <w:rPr>
                <w:rFonts w:ascii="Calibri" w:hAnsi="Calibri" w:cs="Calibri" w:eastAsia="Calibri"/>
                <w:sz w:val="17"/>
              </w:rPr>
              <w:t>)</w:t>
            </w:r>
          </w:p>
        </w:tc>
      </w:tr>
      <w:tr>
        <w:tc>
          <w:tcPr>
            <w:tcW w:type="dxa" w:w="2995"/>
          </w:tcPr>
          <w:p>
            <w:pPr>
              <w:spacing w:after="20" w:line="240" w:lineRule="auto"/>
            </w:pPr>
            <w:r>
              <w:rPr>
                <w:rFonts w:ascii="Consolas" w:hAnsi="Consolas" w:cs="Consolas" w:eastAsia="Consolas"/>
                <w:color w:val="8A2B2B"/>
                <w:sz w:val="14"/>
                <w:shd w:val="clear" w:color="auto" w:fill="F0F0F0"/>
              </w:rPr>
              <w:t>username</w:t>
            </w:r>
          </w:p>
        </w:tc>
        <w:tc>
          <w:tcPr>
            <w:tcW w:type="dxa" w:w="6365"/>
          </w:tcPr>
          <w:p>
            <w:pPr>
              <w:spacing w:after="20" w:line="240" w:lineRule="auto"/>
            </w:pPr>
            <w:r>
              <w:rPr>
                <w:rFonts w:ascii="Calibri" w:hAnsi="Calibri" w:cs="Calibri" w:eastAsia="Calibri"/>
                <w:sz w:val="17"/>
              </w:rPr>
              <w:t>text (asumido único)</w:t>
            </w:r>
          </w:p>
        </w:tc>
      </w:tr>
      <w:tr>
        <w:tc>
          <w:tcPr>
            <w:tcW w:type="dxa" w:w="2995"/>
          </w:tcPr>
          <w:p>
            <w:pPr>
              <w:spacing w:after="20" w:line="240" w:lineRule="auto"/>
            </w:pPr>
            <w:r>
              <w:rPr>
                <w:rFonts w:ascii="Consolas" w:hAnsi="Consolas" w:cs="Consolas" w:eastAsia="Consolas"/>
                <w:color w:val="8A2B2B"/>
                <w:sz w:val="14"/>
                <w:shd w:val="clear" w:color="auto" w:fill="F0F0F0"/>
              </w:rPr>
              <w:t>email</w:t>
            </w:r>
          </w:p>
        </w:tc>
        <w:tc>
          <w:tcPr>
            <w:tcW w:type="dxa" w:w="6365"/>
          </w:tcPr>
          <w:p>
            <w:pPr>
              <w:spacing w:after="20" w:line="240" w:lineRule="auto"/>
            </w:pPr>
            <w:r>
              <w:rPr>
                <w:rFonts w:ascii="Calibri" w:hAnsi="Calibri" w:cs="Calibri" w:eastAsia="Calibri"/>
                <w:sz w:val="17"/>
              </w:rPr>
              <w:t>text (SIN SELECT para clientes)</w:t>
            </w:r>
          </w:p>
        </w:tc>
      </w:tr>
      <w:tr>
        <w:tc>
          <w:tcPr>
            <w:tcW w:type="dxa" w:w="2995"/>
          </w:tcPr>
          <w:p>
            <w:pPr>
              <w:spacing w:after="20" w:line="240" w:lineRule="auto"/>
            </w:pPr>
            <w:r>
              <w:rPr>
                <w:rFonts w:ascii="Consolas" w:hAnsi="Consolas" w:cs="Consolas" w:eastAsia="Consolas"/>
                <w:color w:val="8A2B2B"/>
                <w:sz w:val="14"/>
                <w:shd w:val="clear" w:color="auto" w:fill="F0F0F0"/>
              </w:rPr>
              <w:t>avatar_url</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cover_url</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bio</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is_public</w:t>
            </w:r>
          </w:p>
        </w:tc>
        <w:tc>
          <w:tcPr>
            <w:tcW w:type="dxa" w:w="6365"/>
          </w:tcPr>
          <w:p>
            <w:pPr>
              <w:spacing w:after="20" w:line="240" w:lineRule="auto"/>
            </w:pPr>
            <w:r>
              <w:rPr>
                <w:rFonts w:ascii="Calibri" w:hAnsi="Calibri" w:cs="Calibri" w:eastAsia="Calibri"/>
                <w:sz w:val="17"/>
              </w:rPr>
              <w:t>boolean, default true</w:t>
            </w:r>
          </w:p>
        </w:tc>
      </w:tr>
      <w:tr>
        <w:tc>
          <w:tcPr>
            <w:tcW w:type="dxa" w:w="2995"/>
          </w:tcPr>
          <w:p>
            <w:pPr>
              <w:spacing w:after="20" w:line="240" w:lineRule="auto"/>
            </w:pPr>
            <w:r>
              <w:rPr>
                <w:rFonts w:ascii="Consolas" w:hAnsi="Consolas" w:cs="Consolas" w:eastAsia="Consolas"/>
                <w:color w:val="8A2B2B"/>
                <w:sz w:val="14"/>
                <w:shd w:val="clear" w:color="auto" w:fill="F0F0F0"/>
              </w:rPr>
              <w:t>preferred_genres</w:t>
            </w:r>
          </w:p>
        </w:tc>
        <w:tc>
          <w:tcPr>
            <w:tcW w:type="dxa" w:w="6365"/>
          </w:tcPr>
          <w:p>
            <w:pPr>
              <w:spacing w:after="20" w:line="240" w:lineRule="auto"/>
            </w:pPr>
            <w:r>
              <w:rPr>
                <w:rFonts w:ascii="Calibri" w:hAnsi="Calibri" w:cs="Calibri" w:eastAsia="Calibri"/>
                <w:sz w:val="17"/>
              </w:rPr>
              <w:t>text[] (onboarding)</w:t>
            </w:r>
          </w:p>
        </w:tc>
      </w:tr>
      <w:tr>
        <w:tc>
          <w:tcPr>
            <w:tcW w:type="dxa" w:w="2995"/>
          </w:tcPr>
          <w:p>
            <w:pPr>
              <w:spacing w:after="20" w:line="240" w:lineRule="auto"/>
            </w:pPr>
            <w:r>
              <w:rPr>
                <w:rFonts w:ascii="Consolas" w:hAnsi="Consolas" w:cs="Consolas" w:eastAsia="Consolas"/>
                <w:color w:val="8A2B2B"/>
                <w:sz w:val="14"/>
                <w:shd w:val="clear" w:color="auto" w:fill="F0F0F0"/>
              </w:rPr>
              <w:t>onboarding_completed</w:t>
            </w:r>
          </w:p>
        </w:tc>
        <w:tc>
          <w:tcPr>
            <w:tcW w:type="dxa" w:w="6365"/>
          </w:tcPr>
          <w:p>
            <w:pPr>
              <w:spacing w:after="20" w:line="240" w:lineRule="auto"/>
            </w:pPr>
            <w:r>
              <w:rPr>
                <w:rFonts w:ascii="Calibri" w:hAnsi="Calibri" w:cs="Calibri" w:eastAsia="Calibri"/>
                <w:sz w:val="17"/>
              </w:rPr>
              <w:t>boolean</w:t>
            </w:r>
          </w:p>
        </w:tc>
      </w:tr>
      <w:tr>
        <w:tc>
          <w:tcPr>
            <w:tcW w:type="dxa" w:w="2995"/>
          </w:tcPr>
          <w:p>
            <w:pPr>
              <w:spacing w:after="20" w:line="240" w:lineRule="auto"/>
            </w:pPr>
            <w:r>
              <w:rPr>
                <w:rFonts w:ascii="Consolas" w:hAnsi="Consolas" w:cs="Consolas" w:eastAsia="Consolas"/>
                <w:color w:val="8A2B2B"/>
                <w:sz w:val="14"/>
                <w:shd w:val="clear" w:color="auto" w:fill="F0F0F0"/>
              </w:rPr>
              <w:t>is_premium</w:t>
            </w:r>
          </w:p>
        </w:tc>
        <w:tc>
          <w:tcPr>
            <w:tcW w:type="dxa" w:w="6365"/>
          </w:tcPr>
          <w:p>
            <w:pPr>
              <w:spacing w:after="20" w:line="240" w:lineRule="auto"/>
            </w:pPr>
            <w:r>
              <w:rPr>
                <w:rFonts w:ascii="Calibri" w:hAnsi="Calibri" w:cs="Calibri" w:eastAsia="Calibri"/>
                <w:sz w:val="17"/>
              </w:rPr>
              <w:t xml:space="preserve">boolean NOT NULL DEFAULT false (Folio Plus; protegido por </w:t>
            </w:r>
            <w:r>
              <w:rPr>
                <w:rFonts w:ascii="Consolas" w:hAnsi="Consolas" w:cs="Consolas" w:eastAsia="Consolas"/>
                <w:color w:val="8A2B2B"/>
                <w:sz w:val="14"/>
                <w:shd w:val="clear" w:color="auto" w:fill="F0F0F0"/>
              </w:rPr>
              <w:t>guard_users_premium</w:t>
            </w:r>
            <w:r>
              <w:rPr>
                <w:rFonts w:ascii="Calibri" w:hAnsi="Calibri" w:cs="Calibri" w:eastAsia="Calibri"/>
                <w:sz w:val="17"/>
              </w:rPr>
              <w:t>)</w:t>
            </w:r>
          </w:p>
        </w:tc>
      </w:tr>
    </w:tbl>
    <w:p>
      <w:pPr>
        <w:spacing w:after="40"/>
      </w:pPr>
    </w:p>
    <w:p>
      <w:pPr>
        <w:pStyle w:val="Heading3"/>
      </w:pPr>
      <w:r>
        <w:t>A.2.2  books</w:t>
      </w:r>
    </w:p>
    <w:p>
      <w:r>
        <w:rPr>
          <w:rFonts w:ascii="Calibri" w:hAnsi="Calibri" w:cs="Calibri" w:eastAsia="Calibri"/>
        </w:rPr>
        <w:t>Biblioteca por usuario (por valor, sin FK a catálogo).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id</w:t>
            </w:r>
          </w:p>
        </w:tc>
        <w:tc>
          <w:tcPr>
            <w:tcW w:type="dxa" w:w="6365"/>
          </w:tcPr>
          <w:p>
            <w:pPr>
              <w:spacing w:after="20" w:line="240" w:lineRule="auto"/>
            </w:pPr>
            <w:r>
              <w:rPr>
                <w:rFonts w:ascii="Calibri" w:hAnsi="Calibri" w:cs="Calibri" w:eastAsia="Calibri"/>
                <w:sz w:val="17"/>
              </w:rPr>
              <w:t>uuid PK</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 → users</w:t>
            </w:r>
          </w:p>
        </w:tc>
      </w:tr>
      <w:tr>
        <w:tc>
          <w:tcPr>
            <w:tcW w:type="dxa" w:w="2995"/>
          </w:tcPr>
          <w:p>
            <w:pPr>
              <w:spacing w:after="20" w:line="240" w:lineRule="auto"/>
            </w:pPr>
            <w:r>
              <w:rPr>
                <w:rFonts w:ascii="Consolas" w:hAnsi="Consolas" w:cs="Consolas" w:eastAsia="Consolas"/>
                <w:color w:val="8A2B2B"/>
                <w:sz w:val="14"/>
                <w:shd w:val="clear" w:color="auto" w:fill="F0F0F0"/>
              </w:rPr>
              <w:t>title / author</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status</w:t>
            </w:r>
          </w:p>
        </w:tc>
        <w:tc>
          <w:tcPr>
            <w:tcW w:type="dxa" w:w="6365"/>
          </w:tcPr>
          <w:p>
            <w:pPr>
              <w:spacing w:after="20" w:line="240" w:lineRule="auto"/>
            </w:pPr>
            <w:r>
              <w:rPr>
                <w:rFonts w:ascii="Calibri" w:hAnsi="Calibri" w:cs="Calibri" w:eastAsia="Calibri"/>
                <w:sz w:val="17"/>
              </w:rPr>
              <w:t>reading | want_to_read | wish | read</w:t>
            </w:r>
          </w:p>
        </w:tc>
      </w:tr>
      <w:tr>
        <w:tc>
          <w:tcPr>
            <w:tcW w:type="dxa" w:w="2995"/>
          </w:tcPr>
          <w:p>
            <w:pPr>
              <w:spacing w:after="20" w:line="240" w:lineRule="auto"/>
            </w:pPr>
            <w:r>
              <w:rPr>
                <w:rFonts w:ascii="Consolas" w:hAnsi="Consolas" w:cs="Consolas" w:eastAsia="Consolas"/>
                <w:color w:val="8A2B2B"/>
                <w:sz w:val="14"/>
                <w:shd w:val="clear" w:color="auto" w:fill="F0F0F0"/>
              </w:rPr>
              <w:t>genre / summary / review</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rating</w:t>
            </w:r>
          </w:p>
        </w:tc>
        <w:tc>
          <w:tcPr>
            <w:tcW w:type="dxa" w:w="6365"/>
          </w:tcPr>
          <w:p>
            <w:pPr>
              <w:spacing w:after="20" w:line="240" w:lineRule="auto"/>
            </w:pPr>
            <w:r>
              <w:rPr>
                <w:rFonts w:ascii="Calibri" w:hAnsi="Calibri" w:cs="Calibri" w:eastAsia="Calibri"/>
                <w:sz w:val="17"/>
              </w:rPr>
              <w:t>int</w:t>
            </w:r>
          </w:p>
        </w:tc>
      </w:tr>
      <w:tr>
        <w:tc>
          <w:tcPr>
            <w:tcW w:type="dxa" w:w="2995"/>
          </w:tcPr>
          <w:p>
            <w:pPr>
              <w:spacing w:after="20" w:line="240" w:lineRule="auto"/>
            </w:pPr>
            <w:r>
              <w:rPr>
                <w:rFonts w:ascii="Consolas" w:hAnsi="Consolas" w:cs="Consolas" w:eastAsia="Consolas"/>
                <w:color w:val="8A2B2B"/>
                <w:sz w:val="14"/>
                <w:shd w:val="clear" w:color="auto" w:fill="F0F0F0"/>
              </w:rPr>
              <w:t>cover_url</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mood_tags</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added_at / finished_at</w:t>
            </w:r>
          </w:p>
        </w:tc>
        <w:tc>
          <w:tcPr>
            <w:tcW w:type="dxa" w:w="6365"/>
          </w:tcPr>
          <w:p>
            <w:pPr>
              <w:spacing w:after="20" w:line="240" w:lineRule="auto"/>
            </w:pPr>
            <w:r>
              <w:rPr>
                <w:rFonts w:ascii="Calibri" w:hAnsi="Calibri" w:cs="Calibri" w:eastAsia="Calibri"/>
                <w:sz w:val="17"/>
              </w:rPr>
              <w:t>timestamptz</w:t>
            </w:r>
          </w:p>
        </w:tc>
      </w:tr>
      <w:tr>
        <w:tc>
          <w:tcPr>
            <w:tcW w:type="dxa" w:w="2995"/>
          </w:tcPr>
          <w:p>
            <w:pPr>
              <w:spacing w:after="20" w:line="240" w:lineRule="auto"/>
            </w:pPr>
            <w:r>
              <w:rPr>
                <w:rFonts w:ascii="Consolas" w:hAnsi="Consolas" w:cs="Consolas" w:eastAsia="Consolas"/>
                <w:color w:val="8A2B2B"/>
                <w:sz w:val="14"/>
                <w:shd w:val="clear" w:color="auto" w:fill="F0F0F0"/>
              </w:rPr>
              <w:t>read_date_precision</w:t>
            </w:r>
          </w:p>
        </w:tc>
        <w:tc>
          <w:tcPr>
            <w:tcW w:type="dxa" w:w="6365"/>
          </w:tcPr>
          <w:p>
            <w:pPr>
              <w:spacing w:after="20" w:line="240" w:lineRule="auto"/>
            </w:pPr>
            <w:r>
              <w:rPr>
                <w:rFonts w:ascii="Calibri" w:hAnsi="Calibri" w:cs="Calibri" w:eastAsia="Calibri"/>
                <w:sz w:val="17"/>
              </w:rPr>
              <w:t>text, default 'exact'</w:t>
            </w:r>
          </w:p>
        </w:tc>
      </w:tr>
      <w:tr>
        <w:tc>
          <w:tcPr>
            <w:tcW w:type="dxa" w:w="2995"/>
          </w:tcPr>
          <w:p>
            <w:pPr>
              <w:spacing w:after="20" w:line="240" w:lineRule="auto"/>
            </w:pPr>
            <w:r>
              <w:rPr>
                <w:rFonts w:ascii="Consolas" w:hAnsi="Consolas" w:cs="Consolas" w:eastAsia="Consolas"/>
                <w:color w:val="8A2B2B"/>
                <w:sz w:val="14"/>
                <w:shd w:val="clear" w:color="auto" w:fill="F0F0F0"/>
              </w:rPr>
              <w:t>is_uam_book</w:t>
            </w:r>
          </w:p>
        </w:tc>
        <w:tc>
          <w:tcPr>
            <w:tcW w:type="dxa" w:w="6365"/>
          </w:tcPr>
          <w:p>
            <w:pPr>
              <w:spacing w:after="20" w:line="240" w:lineRule="auto"/>
            </w:pPr>
            <w:r>
              <w:rPr>
                <w:rFonts w:ascii="Calibri" w:hAnsi="Calibri" w:cs="Calibri" w:eastAsia="Calibri"/>
                <w:sz w:val="17"/>
              </w:rPr>
              <w:t>boolean</w:t>
            </w:r>
          </w:p>
        </w:tc>
      </w:tr>
      <w:tr>
        <w:tc>
          <w:tcPr>
            <w:tcW w:type="dxa" w:w="2995"/>
          </w:tcPr>
          <w:p>
            <w:pPr>
              <w:spacing w:after="20" w:line="240" w:lineRule="auto"/>
            </w:pPr>
            <w:r>
              <w:rPr>
                <w:rFonts w:ascii="Consolas" w:hAnsi="Consolas" w:cs="Consolas" w:eastAsia="Consolas"/>
                <w:color w:val="8A2B2B"/>
                <w:sz w:val="14"/>
                <w:shd w:val="clear" w:color="auto" w:fill="F0F0F0"/>
              </w:rPr>
              <w:t>isbn</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total_pages</w:t>
            </w:r>
          </w:p>
        </w:tc>
        <w:tc>
          <w:tcPr>
            <w:tcW w:type="dxa" w:w="6365"/>
          </w:tcPr>
          <w:p>
            <w:pPr>
              <w:spacing w:after="20" w:line="240" w:lineRule="auto"/>
            </w:pPr>
            <w:r>
              <w:rPr>
                <w:rFonts w:ascii="Calibri" w:hAnsi="Calibri" w:cs="Calibri" w:eastAsia="Calibri"/>
                <w:sz w:val="17"/>
              </w:rPr>
              <w:t>int</w:t>
            </w:r>
          </w:p>
        </w:tc>
      </w:tr>
    </w:tbl>
    <w:p>
      <w:pPr>
        <w:spacing w:after="40"/>
      </w:pPr>
    </w:p>
    <w:p>
      <w:pPr>
        <w:pStyle w:val="Heading3"/>
      </w:pPr>
      <w:r>
        <w:t>A.2.3  quotes</w:t>
      </w:r>
    </w:p>
    <w:p>
      <w:r>
        <w:rPr>
          <w:rFonts w:ascii="Calibri" w:hAnsi="Calibri" w:cs="Calibri" w:eastAsia="Calibri"/>
        </w:rPr>
        <w:t>Citas guardadas.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id</w:t>
            </w:r>
          </w:p>
        </w:tc>
        <w:tc>
          <w:tcPr>
            <w:tcW w:type="dxa" w:w="6365"/>
          </w:tcPr>
          <w:p>
            <w:pPr>
              <w:spacing w:after="20" w:line="240" w:lineRule="auto"/>
            </w:pPr>
            <w:r>
              <w:rPr>
                <w:rFonts w:ascii="Calibri" w:hAnsi="Calibri" w:cs="Calibri" w:eastAsia="Calibri"/>
                <w:sz w:val="17"/>
              </w:rPr>
              <w:t>uuid PK</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book_id</w:t>
            </w:r>
          </w:p>
        </w:tc>
        <w:tc>
          <w:tcPr>
            <w:tcW w:type="dxa" w:w="6365"/>
          </w:tcPr>
          <w:p>
            <w:pPr>
              <w:spacing w:after="20" w:line="240" w:lineRule="auto"/>
            </w:pPr>
            <w:r>
              <w:rPr>
                <w:rFonts w:ascii="Calibri" w:hAnsi="Calibri" w:cs="Calibri" w:eastAsia="Calibri"/>
                <w:sz w:val="17"/>
              </w:rPr>
              <w:t>uuid → books</w:t>
            </w:r>
          </w:p>
        </w:tc>
      </w:tr>
      <w:tr>
        <w:tc>
          <w:tcPr>
            <w:tcW w:type="dxa" w:w="2995"/>
          </w:tcPr>
          <w:p>
            <w:pPr>
              <w:spacing w:after="20" w:line="240" w:lineRule="auto"/>
            </w:pPr>
            <w:r>
              <w:rPr>
                <w:rFonts w:ascii="Consolas" w:hAnsi="Consolas" w:cs="Consolas" w:eastAsia="Consolas"/>
                <w:color w:val="8A2B2B"/>
                <w:sz w:val="14"/>
                <w:shd w:val="clear" w:color="auto" w:fill="F0F0F0"/>
              </w:rPr>
              <w:t>text</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page_number</w:t>
            </w:r>
          </w:p>
        </w:tc>
        <w:tc>
          <w:tcPr>
            <w:tcW w:type="dxa" w:w="6365"/>
          </w:tcPr>
          <w:p>
            <w:pPr>
              <w:spacing w:after="20" w:line="240" w:lineRule="auto"/>
            </w:pPr>
            <w:r>
              <w:rPr>
                <w:rFonts w:ascii="Calibri" w:hAnsi="Calibri" w:cs="Calibri" w:eastAsia="Calibri"/>
                <w:sz w:val="17"/>
              </w:rPr>
              <w:t>int</w:t>
            </w:r>
          </w:p>
        </w:tc>
      </w:tr>
      <w:tr>
        <w:tc>
          <w:tcPr>
            <w:tcW w:type="dxa" w:w="2995"/>
          </w:tcPr>
          <w:p>
            <w:pPr>
              <w:spacing w:after="20" w:line="240" w:lineRule="auto"/>
            </w:pPr>
            <w:r>
              <w:rPr>
                <w:rFonts w:ascii="Consolas" w:hAnsi="Consolas" w:cs="Consolas" w:eastAsia="Consolas"/>
                <w:color w:val="8A2B2B"/>
                <w:sz w:val="14"/>
                <w:shd w:val="clear" w:color="auto" w:fill="F0F0F0"/>
              </w:rPr>
              <w:t>mood</w:t>
            </w:r>
          </w:p>
        </w:tc>
        <w:tc>
          <w:tcPr>
            <w:tcW w:type="dxa" w:w="6365"/>
          </w:tcPr>
          <w:p>
            <w:pPr>
              <w:spacing w:after="20" w:line="240" w:lineRule="auto"/>
            </w:pPr>
            <w:r>
              <w:rPr>
                <w:rFonts w:ascii="Calibri" w:hAnsi="Calibri" w:cs="Calibri" w:eastAsia="Calibri"/>
                <w:sz w:val="17"/>
              </w:rPr>
              <w:t>text (legado)</w:t>
            </w:r>
          </w:p>
        </w:tc>
      </w:tr>
      <w:tr>
        <w:tc>
          <w:tcPr>
            <w:tcW w:type="dxa" w:w="2995"/>
          </w:tcPr>
          <w:p>
            <w:pPr>
              <w:spacing w:after="20" w:line="240" w:lineRule="auto"/>
            </w:pPr>
            <w:r>
              <w:rPr>
                <w:rFonts w:ascii="Consolas" w:hAnsi="Consolas" w:cs="Consolas" w:eastAsia="Consolas"/>
                <w:color w:val="8A2B2B"/>
                <w:sz w:val="14"/>
                <w:shd w:val="clear" w:color="auto" w:fill="F0F0F0"/>
              </w:rPr>
              <w:t>tags</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is_favorite</w:t>
            </w:r>
          </w:p>
        </w:tc>
        <w:tc>
          <w:tcPr>
            <w:tcW w:type="dxa" w:w="6365"/>
          </w:tcPr>
          <w:p>
            <w:pPr>
              <w:spacing w:after="20" w:line="240" w:lineRule="auto"/>
            </w:pPr>
            <w:r>
              <w:rPr>
                <w:rFonts w:ascii="Calibri" w:hAnsi="Calibri" w:cs="Calibri" w:eastAsia="Calibri"/>
                <w:sz w:val="17"/>
              </w:rPr>
              <w:t>boolean</w:t>
            </w:r>
          </w:p>
        </w:tc>
      </w:tr>
      <w:tr>
        <w:tc>
          <w:tcPr>
            <w:tcW w:type="dxa" w:w="2995"/>
          </w:tcPr>
          <w:p>
            <w:pPr>
              <w:spacing w:after="20" w:line="240" w:lineRule="auto"/>
            </w:pPr>
            <w:r>
              <w:rPr>
                <w:rFonts w:ascii="Consolas" w:hAnsi="Consolas" w:cs="Consolas" w:eastAsia="Consolas"/>
                <w:color w:val="8A2B2B"/>
                <w:sz w:val="14"/>
                <w:shd w:val="clear" w:color="auto" w:fill="F0F0F0"/>
              </w:rPr>
              <w:t>is_public</w:t>
            </w:r>
          </w:p>
        </w:tc>
        <w:tc>
          <w:tcPr>
            <w:tcW w:type="dxa" w:w="6365"/>
          </w:tcPr>
          <w:p>
            <w:pPr>
              <w:spacing w:after="20" w:line="240" w:lineRule="auto"/>
            </w:pPr>
            <w:r>
              <w:rPr>
                <w:rFonts w:ascii="Calibri" w:hAnsi="Calibri" w:cs="Calibri" w:eastAsia="Calibri"/>
                <w:sz w:val="17"/>
              </w:rPr>
              <w:t>boolean</w:t>
            </w:r>
          </w:p>
        </w:tc>
      </w:tr>
      <w:tr>
        <w:tc>
          <w:tcPr>
            <w:tcW w:type="dxa" w:w="2995"/>
          </w:tcPr>
          <w:p>
            <w:pPr>
              <w:spacing w:after="20" w:line="240" w:lineRule="auto"/>
            </w:pPr>
            <w:r>
              <w:rPr>
                <w:rFonts w:ascii="Consolas" w:hAnsi="Consolas" w:cs="Consolas" w:eastAsia="Consolas"/>
                <w:color w:val="8A2B2B"/>
                <w:sz w:val="14"/>
                <w:shd w:val="clear" w:color="auto" w:fill="F0F0F0"/>
              </w:rPr>
              <w:t>created_at</w:t>
            </w:r>
          </w:p>
        </w:tc>
        <w:tc>
          <w:tcPr>
            <w:tcW w:type="dxa" w:w="6365"/>
          </w:tcPr>
          <w:p>
            <w:pPr>
              <w:spacing w:after="20" w:line="240" w:lineRule="auto"/>
            </w:pPr>
            <w:r>
              <w:rPr>
                <w:rFonts w:ascii="Calibri" w:hAnsi="Calibri" w:cs="Calibri" w:eastAsia="Calibri"/>
                <w:sz w:val="17"/>
              </w:rPr>
              <w:t>timestamptz</w:t>
            </w:r>
          </w:p>
        </w:tc>
      </w:tr>
    </w:tbl>
    <w:p>
      <w:pPr>
        <w:spacing w:after="40"/>
      </w:pPr>
    </w:p>
    <w:p>
      <w:pPr>
        <w:pStyle w:val="Heading3"/>
      </w:pPr>
      <w:r>
        <w:t>A.2.4  reading_logs</w:t>
      </w:r>
    </w:p>
    <w:p>
      <w:r>
        <w:rPr>
          <w:rFonts w:ascii="Calibri" w:hAnsi="Calibri" w:cs="Calibri" w:eastAsia="Calibri"/>
        </w:rPr>
        <w:t>Sesiones de lectura.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book_id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pages_read</w:t>
            </w:r>
          </w:p>
        </w:tc>
        <w:tc>
          <w:tcPr>
            <w:tcW w:type="dxa" w:w="6365"/>
          </w:tcPr>
          <w:p>
            <w:pPr>
              <w:spacing w:after="20" w:line="240" w:lineRule="auto"/>
            </w:pPr>
            <w:r>
              <w:rPr>
                <w:rFonts w:ascii="Calibri" w:hAnsi="Calibri" w:cs="Calibri" w:eastAsia="Calibri"/>
                <w:sz w:val="17"/>
              </w:rPr>
              <w:t>int</w:t>
            </w:r>
          </w:p>
        </w:tc>
      </w:tr>
      <w:tr>
        <w:tc>
          <w:tcPr>
            <w:tcW w:type="dxa" w:w="2995"/>
          </w:tcPr>
          <w:p>
            <w:pPr>
              <w:spacing w:after="20" w:line="240" w:lineRule="auto"/>
            </w:pPr>
            <w:r>
              <w:rPr>
                <w:rFonts w:ascii="Consolas" w:hAnsi="Consolas" w:cs="Consolas" w:eastAsia="Consolas"/>
                <w:color w:val="8A2B2B"/>
                <w:sz w:val="14"/>
                <w:shd w:val="clear" w:color="auto" w:fill="F0F0F0"/>
              </w:rPr>
              <w:t>mood</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log_date</w:t>
            </w:r>
          </w:p>
        </w:tc>
        <w:tc>
          <w:tcPr>
            <w:tcW w:type="dxa" w:w="6365"/>
          </w:tcPr>
          <w:p>
            <w:pPr>
              <w:spacing w:after="20" w:line="240" w:lineRule="auto"/>
            </w:pPr>
            <w:r>
              <w:rPr>
                <w:rFonts w:ascii="Calibri" w:hAnsi="Calibri" w:cs="Calibri" w:eastAsia="Calibri"/>
                <w:sz w:val="17"/>
              </w:rPr>
              <w:t>date (local del cliente)</w:t>
            </w:r>
          </w:p>
        </w:tc>
      </w:tr>
      <w:tr>
        <w:tc>
          <w:tcPr>
            <w:tcW w:type="dxa" w:w="2995"/>
          </w:tcPr>
          <w:p>
            <w:pPr>
              <w:spacing w:after="20" w:line="240" w:lineRule="auto"/>
            </w:pPr>
            <w:r>
              <w:rPr>
                <w:rFonts w:ascii="Consolas" w:hAnsi="Consolas" w:cs="Consolas" w:eastAsia="Consolas"/>
                <w:color w:val="8A2B2B"/>
                <w:sz w:val="14"/>
                <w:shd w:val="clear" w:color="auto" w:fill="F0F0F0"/>
              </w:rPr>
              <w:t>session_id</w:t>
            </w:r>
          </w:p>
        </w:tc>
        <w:tc>
          <w:tcPr>
            <w:tcW w:type="dxa" w:w="6365"/>
          </w:tcPr>
          <w:p>
            <w:pPr>
              <w:spacing w:after="20" w:line="240" w:lineRule="auto"/>
            </w:pPr>
            <w:r>
              <w:rPr>
                <w:rFonts w:ascii="Calibri" w:hAnsi="Calibri" w:cs="Calibri" w:eastAsia="Calibri"/>
                <w:sz w:val="17"/>
              </w:rPr>
              <w:t>uuid NOT NULL DEFAULT gen_random_uuid(), UNIQUE</w:t>
            </w:r>
          </w:p>
        </w:tc>
      </w:tr>
    </w:tbl>
    <w:p>
      <w:pPr>
        <w:spacing w:after="40"/>
      </w:pPr>
    </w:p>
    <w:p>
      <w:pPr>
        <w:pStyle w:val="Heading3"/>
      </w:pPr>
      <w:r>
        <w:t>A.2.5  user_streaks</w:t>
      </w:r>
    </w:p>
    <w:p>
      <w:r>
        <w:rPr>
          <w:rFonts w:ascii="Calibri" w:hAnsi="Calibri" w:cs="Calibri" w:eastAsia="Calibri"/>
        </w:rPr>
        <w:t>Racha (1:1 con el usuario; solo SELECT para el cliente).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current_streak</w:t>
            </w:r>
          </w:p>
        </w:tc>
        <w:tc>
          <w:tcPr>
            <w:tcW w:type="dxa" w:w="6365"/>
          </w:tcPr>
          <w:p>
            <w:pPr>
              <w:spacing w:after="20" w:line="240" w:lineRule="auto"/>
            </w:pPr>
            <w:r>
              <w:rPr>
                <w:rFonts w:ascii="Calibri" w:hAnsi="Calibri" w:cs="Calibri" w:eastAsia="Calibri"/>
                <w:sz w:val="17"/>
              </w:rPr>
              <w:t>int</w:t>
            </w:r>
          </w:p>
        </w:tc>
      </w:tr>
      <w:tr>
        <w:tc>
          <w:tcPr>
            <w:tcW w:type="dxa" w:w="2995"/>
          </w:tcPr>
          <w:p>
            <w:pPr>
              <w:spacing w:after="20" w:line="240" w:lineRule="auto"/>
            </w:pPr>
            <w:r>
              <w:rPr>
                <w:rFonts w:ascii="Consolas" w:hAnsi="Consolas" w:cs="Consolas" w:eastAsia="Consolas"/>
                <w:color w:val="8A2B2B"/>
                <w:sz w:val="14"/>
                <w:shd w:val="clear" w:color="auto" w:fill="F0F0F0"/>
              </w:rPr>
              <w:t>longest_streak</w:t>
            </w:r>
          </w:p>
        </w:tc>
        <w:tc>
          <w:tcPr>
            <w:tcW w:type="dxa" w:w="6365"/>
          </w:tcPr>
          <w:p>
            <w:pPr>
              <w:spacing w:after="20" w:line="240" w:lineRule="auto"/>
            </w:pPr>
            <w:r>
              <w:rPr>
                <w:rFonts w:ascii="Calibri" w:hAnsi="Calibri" w:cs="Calibri" w:eastAsia="Calibri"/>
                <w:sz w:val="17"/>
              </w:rPr>
              <w:t>int</w:t>
            </w:r>
          </w:p>
        </w:tc>
      </w:tr>
      <w:tr>
        <w:tc>
          <w:tcPr>
            <w:tcW w:type="dxa" w:w="2995"/>
          </w:tcPr>
          <w:p>
            <w:pPr>
              <w:spacing w:after="20" w:line="240" w:lineRule="auto"/>
            </w:pPr>
            <w:r>
              <w:rPr>
                <w:rFonts w:ascii="Consolas" w:hAnsi="Consolas" w:cs="Consolas" w:eastAsia="Consolas"/>
                <w:color w:val="8A2B2B"/>
                <w:sz w:val="14"/>
                <w:shd w:val="clear" w:color="auto" w:fill="F0F0F0"/>
              </w:rPr>
              <w:t>last_log_date</w:t>
            </w:r>
          </w:p>
        </w:tc>
        <w:tc>
          <w:tcPr>
            <w:tcW w:type="dxa" w:w="6365"/>
          </w:tcPr>
          <w:p>
            <w:pPr>
              <w:spacing w:after="20" w:line="240" w:lineRule="auto"/>
            </w:pPr>
            <w:r>
              <w:rPr>
                <w:rFonts w:ascii="Calibri" w:hAnsi="Calibri" w:cs="Calibri" w:eastAsia="Calibri"/>
                <w:sz w:val="17"/>
              </w:rPr>
              <w:t>date</w:t>
            </w:r>
          </w:p>
        </w:tc>
      </w:tr>
      <w:tr>
        <w:tc>
          <w:tcPr>
            <w:tcW w:type="dxa" w:w="2995"/>
          </w:tcPr>
          <w:p>
            <w:pPr>
              <w:spacing w:after="20" w:line="240" w:lineRule="auto"/>
            </w:pPr>
            <w:r>
              <w:rPr>
                <w:rFonts w:ascii="Consolas" w:hAnsi="Consolas" w:cs="Consolas" w:eastAsia="Consolas"/>
                <w:color w:val="8A2B2B"/>
                <w:sz w:val="14"/>
                <w:shd w:val="clear" w:color="auto" w:fill="F0F0F0"/>
              </w:rPr>
              <w:t>total_pages_read</w:t>
            </w:r>
          </w:p>
        </w:tc>
        <w:tc>
          <w:tcPr>
            <w:tcW w:type="dxa" w:w="6365"/>
          </w:tcPr>
          <w:p>
            <w:pPr>
              <w:spacing w:after="20" w:line="240" w:lineRule="auto"/>
            </w:pPr>
            <w:r>
              <w:rPr>
                <w:rFonts w:ascii="Calibri" w:hAnsi="Calibri" w:cs="Calibri" w:eastAsia="Calibri"/>
                <w:sz w:val="17"/>
              </w:rPr>
              <w:t>int</w:t>
            </w:r>
          </w:p>
        </w:tc>
      </w:tr>
      <w:tr>
        <w:tc>
          <w:tcPr>
            <w:tcW w:type="dxa" w:w="2995"/>
          </w:tcPr>
          <w:p>
            <w:pPr>
              <w:spacing w:after="20" w:line="240" w:lineRule="auto"/>
            </w:pPr>
            <w:r>
              <w:rPr>
                <w:rFonts w:ascii="Consolas" w:hAnsi="Consolas" w:cs="Consolas" w:eastAsia="Consolas"/>
                <w:color w:val="8A2B2B"/>
                <w:sz w:val="14"/>
                <w:shd w:val="clear" w:color="auto" w:fill="F0F0F0"/>
              </w:rPr>
              <w:t>streak_freeze_used_at</w:t>
            </w:r>
          </w:p>
        </w:tc>
        <w:tc>
          <w:tcPr>
            <w:tcW w:type="dxa" w:w="6365"/>
          </w:tcPr>
          <w:p>
            <w:pPr>
              <w:spacing w:after="20" w:line="240" w:lineRule="auto"/>
            </w:pPr>
            <w:r>
              <w:rPr>
                <w:rFonts w:ascii="Calibri" w:hAnsi="Calibri" w:cs="Calibri" w:eastAsia="Calibri"/>
                <w:sz w:val="17"/>
              </w:rPr>
              <w:t>date</w:t>
            </w:r>
          </w:p>
        </w:tc>
      </w:tr>
      <w:tr>
        <w:tc>
          <w:tcPr>
            <w:tcW w:type="dxa" w:w="2995"/>
          </w:tcPr>
          <w:p>
            <w:pPr>
              <w:spacing w:after="20" w:line="240" w:lineRule="auto"/>
            </w:pPr>
            <w:r>
              <w:rPr>
                <w:rFonts w:ascii="Consolas" w:hAnsi="Consolas" w:cs="Consolas" w:eastAsia="Consolas"/>
                <w:color w:val="8A2B2B"/>
                <w:sz w:val="14"/>
                <w:shd w:val="clear" w:color="auto" w:fill="F0F0F0"/>
              </w:rPr>
              <w:t>streak_freezes_remaining</w:t>
            </w:r>
          </w:p>
        </w:tc>
        <w:tc>
          <w:tcPr>
            <w:tcW w:type="dxa" w:w="6365"/>
          </w:tcPr>
          <w:p>
            <w:pPr>
              <w:spacing w:after="20" w:line="240" w:lineRule="auto"/>
            </w:pPr>
            <w:r>
              <w:rPr>
                <w:rFonts w:ascii="Calibri" w:hAnsi="Calibri" w:cs="Calibri" w:eastAsia="Calibri"/>
                <w:sz w:val="17"/>
              </w:rPr>
              <w:t>int</w:t>
            </w:r>
          </w:p>
        </w:tc>
      </w:tr>
      <w:tr>
        <w:tc>
          <w:tcPr>
            <w:tcW w:type="dxa" w:w="2995"/>
          </w:tcPr>
          <w:p>
            <w:pPr>
              <w:spacing w:after="20" w:line="240" w:lineRule="auto"/>
            </w:pPr>
            <w:r>
              <w:rPr>
                <w:rFonts w:ascii="Consolas" w:hAnsi="Consolas" w:cs="Consolas" w:eastAsia="Consolas"/>
                <w:color w:val="8A2B2B"/>
                <w:sz w:val="14"/>
                <w:shd w:val="clear" w:color="auto" w:fill="F0F0F0"/>
              </w:rPr>
              <w:t>updated_at</w:t>
            </w:r>
          </w:p>
        </w:tc>
        <w:tc>
          <w:tcPr>
            <w:tcW w:type="dxa" w:w="6365"/>
          </w:tcPr>
          <w:p>
            <w:pPr>
              <w:spacing w:after="20" w:line="240" w:lineRule="auto"/>
            </w:pPr>
            <w:r>
              <w:rPr>
                <w:rFonts w:ascii="Calibri" w:hAnsi="Calibri" w:cs="Calibri" w:eastAsia="Calibri"/>
                <w:sz w:val="17"/>
              </w:rPr>
              <w:t>timestamptz</w:t>
            </w:r>
          </w:p>
        </w:tc>
      </w:tr>
    </w:tbl>
    <w:p>
      <w:pPr>
        <w:spacing w:after="40"/>
      </w:pPr>
    </w:p>
    <w:p>
      <w:pPr>
        <w:pStyle w:val="Heading3"/>
      </w:pPr>
      <w:r>
        <w:t>A.2.6  user_gems</w:t>
      </w:r>
    </w:p>
    <w:p>
      <w:r>
        <w:rPr>
          <w:rFonts w:ascii="Calibri" w:hAnsi="Calibri" w:cs="Calibri" w:eastAsia="Calibri"/>
        </w:rPr>
        <w:t>Saldo de gemas (solo SELECT propio).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balance</w:t>
            </w:r>
          </w:p>
        </w:tc>
        <w:tc>
          <w:tcPr>
            <w:tcW w:type="dxa" w:w="6365"/>
          </w:tcPr>
          <w:p>
            <w:pPr>
              <w:spacing w:after="20" w:line="240" w:lineRule="auto"/>
            </w:pPr>
            <w:r>
              <w:rPr>
                <w:rFonts w:ascii="Calibri" w:hAnsi="Calibri" w:cs="Calibri" w:eastAsia="Calibri"/>
                <w:sz w:val="17"/>
              </w:rPr>
              <w:t>int</w:t>
            </w:r>
          </w:p>
        </w:tc>
      </w:tr>
      <w:tr>
        <w:tc>
          <w:tcPr>
            <w:tcW w:type="dxa" w:w="2995"/>
          </w:tcPr>
          <w:p>
            <w:pPr>
              <w:spacing w:after="20" w:line="240" w:lineRule="auto"/>
            </w:pPr>
            <w:r>
              <w:rPr>
                <w:rFonts w:ascii="Calibri" w:hAnsi="Calibri" w:cs="Calibri" w:eastAsia="Calibri"/>
                <w:sz w:val="17"/>
              </w:rPr>
              <w:t>(columnas de control del bono diario)</w:t>
            </w:r>
          </w:p>
        </w:tc>
        <w:tc>
          <w:tcPr>
            <w:tcW w:type="dxa" w:w="6365"/>
          </w:tcPr>
          <w:p>
            <w:pPr>
              <w:spacing w:after="20" w:line="240" w:lineRule="auto"/>
            </w:pPr>
            <w:r>
              <w:rPr>
                <w:rFonts w:ascii="Calibri" w:hAnsi="Calibri" w:cs="Calibri" w:eastAsia="Calibri"/>
                <w:sz w:val="17"/>
              </w:rPr>
              <w:t xml:space="preserve">ver </w:t>
            </w:r>
            <w:r>
              <w:rPr>
                <w:rFonts w:ascii="Consolas" w:hAnsi="Consolas" w:cs="Consolas" w:eastAsia="Consolas"/>
                <w:color w:val="8A2B2B"/>
                <w:sz w:val="14"/>
                <w:shd w:val="clear" w:color="auto" w:fill="F0F0F0"/>
              </w:rPr>
              <w:t>claim_daily_gems</w:t>
            </w:r>
            <w:r>
              <w:rPr>
                <w:rFonts w:ascii="Calibri" w:hAnsi="Calibri" w:cs="Calibri" w:eastAsia="Calibri"/>
                <w:sz w:val="17"/>
              </w:rPr>
              <w:t xml:space="preserve"> en sprint1_server_authority.sql</w:t>
            </w:r>
          </w:p>
        </w:tc>
      </w:tr>
    </w:tbl>
    <w:p>
      <w:pPr>
        <w:spacing w:after="40"/>
      </w:pPr>
    </w:p>
    <w:p>
      <w:pPr>
        <w:pStyle w:val="Heading3"/>
      </w:pPr>
      <w:r>
        <w:t>A.2.7  user_pets</w:t>
      </w:r>
    </w:p>
    <w:p>
      <w:r>
        <w:rPr>
          <w:rFonts w:ascii="Calibri" w:hAnsi="Calibri" w:cs="Calibri" w:eastAsia="Calibri"/>
        </w:rPr>
        <w:t>Mascota (1:1; el cliente solo renombra).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id</w:t>
            </w:r>
          </w:p>
        </w:tc>
        <w:tc>
          <w:tcPr>
            <w:tcW w:type="dxa" w:w="6365"/>
          </w:tcPr>
          <w:p>
            <w:pPr>
              <w:spacing w:after="20" w:line="240" w:lineRule="auto"/>
            </w:pPr>
            <w:r>
              <w:rPr>
                <w:rFonts w:ascii="Calibri" w:hAnsi="Calibri" w:cs="Calibri" w:eastAsia="Calibri"/>
                <w:sz w:val="17"/>
              </w:rPr>
              <w:t>uuid PK</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 UNIQUE NOT NULL → users ON DELETE CASCADE</w:t>
            </w:r>
          </w:p>
        </w:tc>
      </w:tr>
      <w:tr>
        <w:tc>
          <w:tcPr>
            <w:tcW w:type="dxa" w:w="2995"/>
          </w:tcPr>
          <w:p>
            <w:pPr>
              <w:spacing w:after="20" w:line="240" w:lineRule="auto"/>
            </w:pPr>
            <w:r>
              <w:rPr>
                <w:rFonts w:ascii="Consolas" w:hAnsi="Consolas" w:cs="Consolas" w:eastAsia="Consolas"/>
                <w:color w:val="8A2B2B"/>
                <w:sz w:val="14"/>
                <w:shd w:val="clear" w:color="auto" w:fill="F0F0F0"/>
              </w:rPr>
              <w:t>pet_type</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pet_name</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xp</w:t>
            </w:r>
          </w:p>
        </w:tc>
        <w:tc>
          <w:tcPr>
            <w:tcW w:type="dxa" w:w="6365"/>
          </w:tcPr>
          <w:p>
            <w:pPr>
              <w:spacing w:after="20" w:line="240" w:lineRule="auto"/>
            </w:pPr>
            <w:r>
              <w:rPr>
                <w:rFonts w:ascii="Calibri" w:hAnsi="Calibri" w:cs="Calibri" w:eastAsia="Calibri"/>
                <w:sz w:val="17"/>
              </w:rPr>
              <w:t>int</w:t>
            </w:r>
          </w:p>
        </w:tc>
      </w:tr>
      <w:tr>
        <w:tc>
          <w:tcPr>
            <w:tcW w:type="dxa" w:w="2995"/>
          </w:tcPr>
          <w:p>
            <w:pPr>
              <w:spacing w:after="20" w:line="240" w:lineRule="auto"/>
            </w:pPr>
            <w:r>
              <w:rPr>
                <w:rFonts w:ascii="Consolas" w:hAnsi="Consolas" w:cs="Consolas" w:eastAsia="Consolas"/>
                <w:color w:val="8A2B2B"/>
                <w:sz w:val="14"/>
                <w:shd w:val="clear" w:color="auto" w:fill="F0F0F0"/>
              </w:rPr>
              <w:t>level</w:t>
            </w:r>
          </w:p>
        </w:tc>
        <w:tc>
          <w:tcPr>
            <w:tcW w:type="dxa" w:w="6365"/>
          </w:tcPr>
          <w:p>
            <w:pPr>
              <w:spacing w:after="20" w:line="240" w:lineRule="auto"/>
            </w:pPr>
            <w:r>
              <w:rPr>
                <w:rFonts w:ascii="Calibri" w:hAnsi="Calibri" w:cs="Calibri" w:eastAsia="Calibri"/>
                <w:sz w:val="17"/>
              </w:rPr>
              <w:t>int</w:t>
            </w:r>
          </w:p>
        </w:tc>
      </w:tr>
      <w:tr>
        <w:tc>
          <w:tcPr>
            <w:tcW w:type="dxa" w:w="2995"/>
          </w:tcPr>
          <w:p>
            <w:pPr>
              <w:spacing w:after="20" w:line="240" w:lineRule="auto"/>
            </w:pPr>
            <w:r>
              <w:rPr>
                <w:rFonts w:ascii="Consolas" w:hAnsi="Consolas" w:cs="Consolas" w:eastAsia="Consolas"/>
                <w:color w:val="8A2B2B"/>
                <w:sz w:val="14"/>
                <w:shd w:val="clear" w:color="auto" w:fill="F0F0F0"/>
              </w:rPr>
              <w:t>created_at / updated_at</w:t>
            </w:r>
          </w:p>
        </w:tc>
        <w:tc>
          <w:tcPr>
            <w:tcW w:type="dxa" w:w="6365"/>
          </w:tcPr>
          <w:p>
            <w:pPr>
              <w:spacing w:after="20" w:line="240" w:lineRule="auto"/>
            </w:pPr>
            <w:r>
              <w:rPr>
                <w:rFonts w:ascii="Calibri" w:hAnsi="Calibri" w:cs="Calibri" w:eastAsia="Calibri"/>
                <w:sz w:val="17"/>
              </w:rPr>
              <w:t>timestamptz</w:t>
            </w:r>
          </w:p>
        </w:tc>
      </w:tr>
    </w:tbl>
    <w:p>
      <w:pPr>
        <w:spacing w:after="40"/>
      </w:pPr>
    </w:p>
    <w:p>
      <w:pPr>
        <w:pStyle w:val="Heading3"/>
      </w:pPr>
      <w:r>
        <w:t>A.2.8  achievements</w:t>
      </w:r>
    </w:p>
    <w:p>
      <w:r>
        <w:rPr>
          <w:rFonts w:ascii="Calibri" w:hAnsi="Calibri" w:cs="Calibri" w:eastAsia="Calibri"/>
        </w:rPr>
        <w:t xml:space="preserve">Logros desbloqueados (solo escribe </w:t>
      </w:r>
      <w:r>
        <w:rPr>
          <w:rFonts w:ascii="Consolas" w:hAnsi="Consolas" w:cs="Consolas" w:eastAsia="Consolas"/>
          <w:color w:val="8A2B2B"/>
          <w:sz w:val="18"/>
          <w:shd w:val="clear" w:color="auto" w:fill="F0F0F0"/>
        </w:rPr>
        <w:t>award_achievement</w:t>
      </w:r>
      <w:r>
        <w:rPr>
          <w:rFonts w:ascii="Calibri" w:hAnsi="Calibri" w:cs="Calibri" w:eastAsia="Calibri"/>
        </w:rPr>
        <w: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key</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alibri" w:hAnsi="Calibri" w:cs="Calibri" w:eastAsia="Calibri"/>
                <w:sz w:val="17"/>
              </w:rPr>
              <w:t>(UNIQUE user_id, key)</w:t>
            </w:r>
          </w:p>
        </w:tc>
        <w:tc>
          <w:tcPr>
            <w:tcW w:type="dxa" w:w="6365"/>
          </w:tcPr>
          <w:p>
            <w:pPr>
              <w:spacing w:after="20" w:line="240" w:lineRule="auto"/>
            </w:pPr>
            <w:r>
              <w:rPr>
                <w:rFonts w:ascii="Calibri" w:hAnsi="Calibri" w:cs="Calibri" w:eastAsia="Calibri"/>
                <w:sz w:val="17"/>
              </w:rPr>
              <w:t>un logro por usuario</w:t>
            </w:r>
          </w:p>
        </w:tc>
      </w:tr>
    </w:tbl>
    <w:p>
      <w:pPr>
        <w:spacing w:after="40"/>
      </w:pPr>
    </w:p>
    <w:p>
      <w:pPr>
        <w:pStyle w:val="Heading3"/>
      </w:pPr>
      <w:r>
        <w:t>A.2.9  monthly_wraps</w:t>
      </w:r>
    </w:p>
    <w:p>
      <w:r>
        <w:rPr>
          <w:rFonts w:ascii="Calibri" w:hAnsi="Calibri" w:cs="Calibri" w:eastAsia="Calibri"/>
        </w:rPr>
        <w:t>Wrapped mensual.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year / month</w:t>
            </w:r>
          </w:p>
        </w:tc>
        <w:tc>
          <w:tcPr>
            <w:tcW w:type="dxa" w:w="6365"/>
          </w:tcPr>
          <w:p>
            <w:pPr>
              <w:spacing w:after="20" w:line="240" w:lineRule="auto"/>
            </w:pPr>
            <w:r>
              <w:rPr>
                <w:rFonts w:ascii="Calibri" w:hAnsi="Calibri" w:cs="Calibri" w:eastAsia="Calibri"/>
                <w:sz w:val="17"/>
              </w:rPr>
              <w:t>int</w:t>
            </w:r>
          </w:p>
        </w:tc>
      </w:tr>
      <w:tr>
        <w:tc>
          <w:tcPr>
            <w:tcW w:type="dxa" w:w="2995"/>
          </w:tcPr>
          <w:p>
            <w:pPr>
              <w:spacing w:after="20" w:line="240" w:lineRule="auto"/>
            </w:pPr>
            <w:r>
              <w:rPr>
                <w:rFonts w:ascii="Consolas" w:hAnsi="Consolas" w:cs="Consolas" w:eastAsia="Consolas"/>
                <w:color w:val="8A2B2B"/>
                <w:sz w:val="14"/>
                <w:shd w:val="clear" w:color="auto" w:fill="F0F0F0"/>
              </w:rPr>
              <w:t>wrap_type</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alibri" w:hAnsi="Calibri" w:cs="Calibri" w:eastAsia="Calibri"/>
                <w:sz w:val="17"/>
              </w:rPr>
              <w:t>(payload)</w:t>
            </w:r>
          </w:p>
        </w:tc>
        <w:tc>
          <w:tcPr>
            <w:tcW w:type="dxa" w:w="6365"/>
          </w:tcPr>
          <w:p>
            <w:pPr>
              <w:spacing w:after="20" w:line="240" w:lineRule="auto"/>
            </w:pPr>
            <w:r>
              <w:rPr>
                <w:rFonts w:ascii="Calibri" w:hAnsi="Calibri" w:cs="Calibri" w:eastAsia="Calibri"/>
                <w:sz w:val="17"/>
              </w:rPr>
              <w:t>contenido del resumen</w:t>
            </w:r>
          </w:p>
        </w:tc>
      </w:tr>
    </w:tbl>
    <w:p>
      <w:pPr>
        <w:spacing w:after="40"/>
      </w:pPr>
    </w:p>
    <w:p>
      <w:pPr>
        <w:pStyle w:val="Heading3"/>
      </w:pPr>
      <w:r>
        <w:t>A.2.10  notifications</w:t>
      </w:r>
    </w:p>
    <w:p>
      <w:r>
        <w:rPr>
          <w:rFonts w:ascii="Calibri" w:hAnsi="Calibri" w:cs="Calibri" w:eastAsia="Calibri"/>
        </w:rPr>
        <w:t>Notificaciones (el actor inserta; lee el destinatario).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 (destinatario)</w:t>
            </w:r>
          </w:p>
        </w:tc>
      </w:tr>
      <w:tr>
        <w:tc>
          <w:tcPr>
            <w:tcW w:type="dxa" w:w="2995"/>
          </w:tcPr>
          <w:p>
            <w:pPr>
              <w:spacing w:after="20" w:line="240" w:lineRule="auto"/>
            </w:pPr>
            <w:r>
              <w:rPr>
                <w:rFonts w:ascii="Consolas" w:hAnsi="Consolas" w:cs="Consolas" w:eastAsia="Consolas"/>
                <w:color w:val="8A2B2B"/>
                <w:sz w:val="14"/>
                <w:shd w:val="clear" w:color="auto" w:fill="F0F0F0"/>
              </w:rPr>
              <w:t>actor_id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type</w:t>
            </w:r>
          </w:p>
        </w:tc>
        <w:tc>
          <w:tcPr>
            <w:tcW w:type="dxa" w:w="6365"/>
          </w:tcPr>
          <w:p>
            <w:pPr>
              <w:spacing w:after="20" w:line="240" w:lineRule="auto"/>
            </w:pPr>
            <w:r>
              <w:rPr>
                <w:rFonts w:ascii="Calibri" w:hAnsi="Calibri" w:cs="Calibri" w:eastAsia="Calibri"/>
                <w:sz w:val="17"/>
              </w:rPr>
              <w:t>text</w:t>
            </w:r>
          </w:p>
        </w:tc>
      </w:tr>
      <w:tr>
        <w:tc>
          <w:tcPr>
            <w:tcW w:type="dxa" w:w="2995"/>
          </w:tcPr>
          <w:p>
            <w:pPr>
              <w:spacing w:after="20" w:line="240" w:lineRule="auto"/>
            </w:pPr>
            <w:r>
              <w:rPr>
                <w:rFonts w:ascii="Consolas" w:hAnsi="Consolas" w:cs="Consolas" w:eastAsia="Consolas"/>
                <w:color w:val="8A2B2B"/>
                <w:sz w:val="14"/>
                <w:shd w:val="clear" w:color="auto" w:fill="F0F0F0"/>
              </w:rPr>
              <w:t>related_id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read</w:t>
            </w:r>
          </w:p>
        </w:tc>
        <w:tc>
          <w:tcPr>
            <w:tcW w:type="dxa" w:w="6365"/>
          </w:tcPr>
          <w:p>
            <w:pPr>
              <w:spacing w:after="20" w:line="240" w:lineRule="auto"/>
            </w:pPr>
            <w:r>
              <w:rPr>
                <w:rFonts w:ascii="Calibri" w:hAnsi="Calibri" w:cs="Calibri" w:eastAsia="Calibri"/>
                <w:sz w:val="17"/>
              </w:rPr>
              <w:t>boolean</w:t>
            </w:r>
          </w:p>
        </w:tc>
      </w:tr>
    </w:tbl>
    <w:p>
      <w:pPr>
        <w:spacing w:after="40"/>
      </w:pPr>
    </w:p>
    <w:p>
      <w:pPr>
        <w:pStyle w:val="Heading3"/>
      </w:pPr>
      <w:r>
        <w:t>A.2.11  friendships</w:t>
      </w:r>
    </w:p>
    <w:p>
      <w:r>
        <w:rPr>
          <w:rFonts w:ascii="Calibri" w:hAnsi="Calibri" w:cs="Calibri" w:eastAsia="Calibri"/>
        </w:rPr>
        <w:t>Amistades.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friend_id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status</w:t>
            </w:r>
          </w:p>
        </w:tc>
        <w:tc>
          <w:tcPr>
            <w:tcW w:type="dxa" w:w="6365"/>
          </w:tcPr>
          <w:p>
            <w:pPr>
              <w:spacing w:after="20" w:line="240" w:lineRule="auto"/>
            </w:pPr>
            <w:r>
              <w:rPr>
                <w:rFonts w:ascii="Calibri" w:hAnsi="Calibri" w:cs="Calibri" w:eastAsia="Calibri"/>
                <w:sz w:val="17"/>
              </w:rPr>
              <w:t>pending | accepted</w:t>
            </w:r>
          </w:p>
        </w:tc>
      </w:tr>
    </w:tbl>
    <w:p>
      <w:pPr>
        <w:spacing w:after="40"/>
      </w:pPr>
    </w:p>
    <w:p>
      <w:pPr>
        <w:pStyle w:val="Heading3"/>
      </w:pPr>
      <w:r>
        <w:t>A.2.12  conversations</w:t>
      </w:r>
    </w:p>
    <w:p>
      <w:r>
        <w:rPr>
          <w:rFonts w:ascii="Calibri" w:hAnsi="Calibri" w:cs="Calibri" w:eastAsia="Calibri"/>
        </w:rPr>
        <w:t>Chats 1:1.</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id</w:t>
            </w:r>
          </w:p>
        </w:tc>
        <w:tc>
          <w:tcPr>
            <w:tcW w:type="dxa" w:w="6365"/>
          </w:tcPr>
          <w:p>
            <w:pPr>
              <w:spacing w:after="20" w:line="240" w:lineRule="auto"/>
            </w:pPr>
            <w:r>
              <w:rPr>
                <w:rFonts w:ascii="Calibri" w:hAnsi="Calibri" w:cs="Calibri" w:eastAsia="Calibri"/>
                <w:sz w:val="17"/>
              </w:rPr>
              <w:t>uuid PK</w:t>
            </w:r>
          </w:p>
        </w:tc>
      </w:tr>
      <w:tr>
        <w:tc>
          <w:tcPr>
            <w:tcW w:type="dxa" w:w="2995"/>
          </w:tcPr>
          <w:p>
            <w:pPr>
              <w:spacing w:after="20" w:line="240" w:lineRule="auto"/>
            </w:pPr>
            <w:r>
              <w:rPr>
                <w:rFonts w:ascii="Consolas" w:hAnsi="Consolas" w:cs="Consolas" w:eastAsia="Consolas"/>
                <w:color w:val="8A2B2B"/>
                <w:sz w:val="14"/>
                <w:shd w:val="clear" w:color="auto" w:fill="F0F0F0"/>
              </w:rPr>
              <w:t>user1_id / user2_id</w:t>
            </w:r>
          </w:p>
        </w:tc>
        <w:tc>
          <w:tcPr>
            <w:tcW w:type="dxa" w:w="6365"/>
          </w:tcPr>
          <w:p>
            <w:pPr>
              <w:spacing w:after="20" w:line="240" w:lineRule="auto"/>
            </w:pPr>
            <w:r>
              <w:rPr>
                <w:rFonts w:ascii="Calibri" w:hAnsi="Calibri" w:cs="Calibri" w:eastAsia="Calibri"/>
                <w:sz w:val="17"/>
              </w:rPr>
              <w:t>uuid</w:t>
            </w:r>
          </w:p>
        </w:tc>
      </w:tr>
    </w:tbl>
    <w:p>
      <w:pPr>
        <w:spacing w:after="40"/>
      </w:pPr>
    </w:p>
    <w:p>
      <w:pPr>
        <w:pStyle w:val="Heading3"/>
      </w:pPr>
      <w:r>
        <w:t>A.2.13  messages</w:t>
      </w:r>
    </w:p>
    <w:p>
      <w:r>
        <w:rPr>
          <w:rFonts w:ascii="Calibri" w:hAnsi="Calibri" w:cs="Calibri" w:eastAsia="Calibri"/>
        </w:rPr>
        <w:t>Mensajes de chat.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conversation_id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sender_id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alibri" w:hAnsi="Calibri" w:cs="Calibri" w:eastAsia="Calibri"/>
                <w:sz w:val="17"/>
              </w:rPr>
              <w:t>(texto y created_at)</w:t>
            </w:r>
          </w:p>
        </w:tc>
        <w:tc>
          <w:tcPr>
            <w:tcW w:type="dxa" w:w="6365"/>
          </w:tcPr>
          <w:p>
            <w:pPr>
              <w:spacing w:after="20" w:line="240" w:lineRule="auto"/>
            </w:pPr>
            <w:r>
              <w:rPr>
                <w:rFonts w:ascii="Calibri" w:hAnsi="Calibri" w:cs="Calibri" w:eastAsia="Calibri"/>
                <w:sz w:val="17"/>
              </w:rPr>
              <w:t>ver ChatView</w:t>
            </w:r>
          </w:p>
        </w:tc>
      </w:tr>
    </w:tbl>
    <w:p>
      <w:pPr>
        <w:spacing w:after="40"/>
      </w:pPr>
    </w:p>
    <w:p>
      <w:pPr>
        <w:pStyle w:val="Heading3"/>
      </w:pPr>
      <w:r>
        <w:t>A.2.14  posts</w:t>
      </w:r>
    </w:p>
    <w:p>
      <w:r>
        <w:rPr>
          <w:rFonts w:ascii="Calibri" w:hAnsi="Calibri" w:cs="Calibri" w:eastAsia="Calibri"/>
        </w:rPr>
        <w:t>Posts del feed.</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id</w:t>
            </w:r>
          </w:p>
        </w:tc>
        <w:tc>
          <w:tcPr>
            <w:tcW w:type="dxa" w:w="6365"/>
          </w:tcPr>
          <w:p>
            <w:pPr>
              <w:spacing w:after="20" w:line="240" w:lineRule="auto"/>
            </w:pPr>
            <w:r>
              <w:rPr>
                <w:rFonts w:ascii="Calibri" w:hAnsi="Calibri" w:cs="Calibri" w:eastAsia="Calibri"/>
                <w:sz w:val="17"/>
              </w:rPr>
              <w:t>uuid PK</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type</w:t>
            </w:r>
          </w:p>
        </w:tc>
        <w:tc>
          <w:tcPr>
            <w:tcW w:type="dxa" w:w="6365"/>
          </w:tcPr>
          <w:p>
            <w:pPr>
              <w:spacing w:after="20" w:line="240" w:lineRule="auto"/>
            </w:pPr>
            <w:r>
              <w:rPr>
                <w:rFonts w:ascii="Calibri" w:hAnsi="Calibri" w:cs="Calibri" w:eastAsia="Calibri"/>
                <w:sz w:val="17"/>
              </w:rPr>
              <w:t>tipo de post (sesión, logro, cita, libro terminado)</w:t>
            </w:r>
          </w:p>
        </w:tc>
      </w:tr>
      <w:tr>
        <w:tc>
          <w:tcPr>
            <w:tcW w:type="dxa" w:w="2995"/>
          </w:tcPr>
          <w:p>
            <w:pPr>
              <w:spacing w:after="20" w:line="240" w:lineRule="auto"/>
            </w:pPr>
            <w:r>
              <w:rPr>
                <w:rFonts w:ascii="Consolas" w:hAnsi="Consolas" w:cs="Consolas" w:eastAsia="Consolas"/>
                <w:color w:val="8A2B2B"/>
                <w:sz w:val="14"/>
                <w:shd w:val="clear" w:color="auto" w:fill="F0F0F0"/>
              </w:rPr>
              <w:t>content</w:t>
            </w:r>
          </w:p>
        </w:tc>
        <w:tc>
          <w:tcPr>
            <w:tcW w:type="dxa" w:w="6365"/>
          </w:tcPr>
          <w:p>
            <w:pPr>
              <w:spacing w:after="20" w:line="240" w:lineRule="auto"/>
            </w:pPr>
            <w:r>
              <w:rPr>
                <w:rFonts w:ascii="Calibri" w:hAnsi="Calibri" w:cs="Calibri" w:eastAsia="Calibri"/>
                <w:sz w:val="17"/>
              </w:rPr>
              <w:t>contenido del post</w:t>
            </w:r>
          </w:p>
        </w:tc>
      </w:tr>
    </w:tbl>
    <w:p>
      <w:pPr>
        <w:spacing w:after="40"/>
      </w:pPr>
    </w:p>
    <w:p>
      <w:pPr>
        <w:pStyle w:val="Heading3"/>
      </w:pPr>
      <w:r>
        <w:t>A.2.15  comments</w:t>
      </w:r>
    </w:p>
    <w:p>
      <w:r>
        <w:rPr>
          <w:rFonts w:ascii="Calibri" w:hAnsi="Calibri" w:cs="Calibri" w:eastAsia="Calibri"/>
        </w:rPr>
        <w:t>Comentarios de posts.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post_id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alibri" w:hAnsi="Calibri" w:cs="Calibri" w:eastAsia="Calibri"/>
                <w:sz w:val="17"/>
              </w:rPr>
              <w:t>(texto)</w:t>
            </w:r>
          </w:p>
        </w:tc>
        <w:tc>
          <w:tcPr>
            <w:tcW w:type="dxa" w:w="6365"/>
          </w:tcPr>
          <w:p>
            <w:pPr>
              <w:spacing w:after="20" w:line="240" w:lineRule="auto"/>
            </w:pPr>
            <w:r>
              <w:rPr>
                <w:rFonts w:ascii="Calibri" w:hAnsi="Calibri" w:cs="Calibri" w:eastAsia="Calibri"/>
                <w:sz w:val="17"/>
              </w:rPr>
              <w:t>text</w:t>
            </w:r>
          </w:p>
        </w:tc>
      </w:tr>
    </w:tbl>
    <w:p>
      <w:pPr>
        <w:spacing w:after="40"/>
      </w:pPr>
    </w:p>
    <w:p>
      <w:pPr>
        <w:pStyle w:val="Heading3"/>
      </w:pPr>
      <w:r>
        <w:t>A.2.16  comment_replies</w:t>
      </w:r>
    </w:p>
    <w:p>
      <w:r>
        <w:rPr>
          <w:rFonts w:ascii="Calibri" w:hAnsi="Calibri" w:cs="Calibri" w:eastAsia="Calibri"/>
        </w:rPr>
        <w:t>Respuestas a comentarios.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comment_id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alibri" w:hAnsi="Calibri" w:cs="Calibri" w:eastAsia="Calibri"/>
                <w:sz w:val="17"/>
              </w:rPr>
              <w:t>(texto)</w:t>
            </w:r>
          </w:p>
        </w:tc>
        <w:tc>
          <w:tcPr>
            <w:tcW w:type="dxa" w:w="6365"/>
          </w:tcPr>
          <w:p>
            <w:pPr>
              <w:spacing w:after="20" w:line="240" w:lineRule="auto"/>
            </w:pPr>
            <w:r>
              <w:rPr>
                <w:rFonts w:ascii="Calibri" w:hAnsi="Calibri" w:cs="Calibri" w:eastAsia="Calibri"/>
                <w:sz w:val="17"/>
              </w:rPr>
              <w:t>text</w:t>
            </w:r>
          </w:p>
        </w:tc>
      </w:tr>
    </w:tbl>
    <w:p>
      <w:pPr>
        <w:spacing w:after="40"/>
      </w:pPr>
    </w:p>
    <w:p>
      <w:pPr>
        <w:pStyle w:val="Heading3"/>
      </w:pPr>
      <w:r>
        <w:t>A.2.17  post_likes</w:t>
      </w:r>
    </w:p>
    <w:p>
      <w:r>
        <w:rPr>
          <w:rFonts w:ascii="Calibri" w:hAnsi="Calibri" w:cs="Calibri" w:eastAsia="Calibri"/>
        </w:rPr>
        <w:t>Likes de posts.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post_id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w:t>
            </w:r>
          </w:p>
        </w:tc>
      </w:tr>
    </w:tbl>
    <w:p>
      <w:pPr>
        <w:spacing w:after="40"/>
      </w:pPr>
    </w:p>
    <w:p>
      <w:pPr>
        <w:pStyle w:val="Heading3"/>
      </w:pPr>
      <w:r>
        <w:t>A.2.18  comment_likes</w:t>
      </w:r>
    </w:p>
    <w:p>
      <w:r>
        <w:rPr>
          <w:rFonts w:ascii="Calibri" w:hAnsi="Calibri" w:cs="Calibri" w:eastAsia="Calibri"/>
        </w:rPr>
        <w:t>Likes de comentarios.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comment_id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w:t>
            </w:r>
          </w:p>
        </w:tc>
      </w:tr>
    </w:tbl>
    <w:p>
      <w:pPr>
        <w:spacing w:after="40"/>
      </w:pPr>
    </w:p>
    <w:p>
      <w:pPr>
        <w:pStyle w:val="Heading3"/>
      </w:pPr>
      <w:r>
        <w:t>A.2.19  books_curated</w:t>
      </w:r>
    </w:p>
    <w:p>
      <w:r>
        <w:rPr>
          <w:rFonts w:ascii="Calibri" w:hAnsi="Calibri" w:cs="Calibri" w:eastAsia="Calibri"/>
        </w:rPr>
        <w:t>Catálogo de ~500 libros (seed en scripts/).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alibri" w:hAnsi="Calibri" w:cs="Calibri" w:eastAsia="Calibri"/>
                <w:sz w:val="17"/>
              </w:rPr>
              <w:t>(title, author, género, rating…)</w:t>
            </w:r>
          </w:p>
        </w:tc>
        <w:tc>
          <w:tcPr>
            <w:tcW w:type="dxa" w:w="6365"/>
          </w:tcPr>
          <w:p>
            <w:pPr>
              <w:spacing w:after="20" w:line="240" w:lineRule="auto"/>
            </w:pPr>
            <w:r>
              <w:rPr>
                <w:rFonts w:ascii="Calibri" w:hAnsi="Calibri" w:cs="Calibri" w:eastAsia="Calibri"/>
                <w:sz w:val="17"/>
              </w:rPr>
              <w:t>ver scripts/books-500.sql</w:t>
            </w:r>
          </w:p>
        </w:tc>
      </w:tr>
    </w:tbl>
    <w:p>
      <w:pPr>
        <w:spacing w:after="40"/>
      </w:pPr>
    </w:p>
    <w:p>
      <w:pPr>
        <w:pStyle w:val="Heading3"/>
      </w:pPr>
      <w:r>
        <w:t>A.2.20  daily_save_limits</w:t>
      </w:r>
    </w:p>
    <w:p>
      <w:r>
        <w:rPr>
          <w:rFonts w:ascii="Calibri" w:hAnsi="Calibri" w:cs="Calibri" w:eastAsia="Calibri"/>
        </w:rPr>
        <w:t>Límite diario de BookTinder (client-side).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95"/>
            <w:shd w:val="clear" w:color="auto" w:fill="E9DFCB"/>
          </w:tcPr>
          <w:p>
            <w:pPr>
              <w:spacing w:after="20"/>
            </w:pPr>
            <w:r>
              <w:rPr>
                <w:rFonts w:ascii="Calibri" w:hAnsi="Calibri" w:cs="Calibri" w:eastAsia="Calibri"/>
                <w:b/>
                <w:sz w:val="17"/>
              </w:rPr>
              <w:t>Columna</w:t>
            </w:r>
          </w:p>
        </w:tc>
        <w:tc>
          <w:tcPr>
            <w:tcW w:type="dxa" w:w="6365"/>
            <w:shd w:val="clear" w:color="auto" w:fill="E9DFCB"/>
          </w:tcPr>
          <w:p>
            <w:pPr>
              <w:spacing w:after="20"/>
            </w:pPr>
            <w:r>
              <w:rPr>
                <w:rFonts w:ascii="Calibri" w:hAnsi="Calibri" w:cs="Calibri" w:eastAsia="Calibri"/>
                <w:b/>
                <w:sz w:val="17"/>
              </w:rPr>
              <w:t>Tipo / notas</w:t>
            </w:r>
          </w:p>
        </w:tc>
      </w:tr>
      <w:tr>
        <w:tc>
          <w:tcPr>
            <w:tcW w:type="dxa" w:w="2995"/>
          </w:tcPr>
          <w:p>
            <w:pPr>
              <w:spacing w:after="20" w:line="240" w:lineRule="auto"/>
            </w:pPr>
            <w:r>
              <w:rPr>
                <w:rFonts w:ascii="Consolas" w:hAnsi="Consolas" w:cs="Consolas" w:eastAsia="Consolas"/>
                <w:color w:val="8A2B2B"/>
                <w:sz w:val="14"/>
                <w:shd w:val="clear" w:color="auto" w:fill="F0F0F0"/>
              </w:rPr>
              <w:t>user_id</w:t>
            </w:r>
          </w:p>
        </w:tc>
        <w:tc>
          <w:tcPr>
            <w:tcW w:type="dxa" w:w="6365"/>
          </w:tcPr>
          <w:p>
            <w:pPr>
              <w:spacing w:after="20" w:line="240" w:lineRule="auto"/>
            </w:pPr>
            <w:r>
              <w:rPr>
                <w:rFonts w:ascii="Calibri" w:hAnsi="Calibri" w:cs="Calibri" w:eastAsia="Calibri"/>
                <w:sz w:val="17"/>
              </w:rPr>
              <w:t>uuid</w:t>
            </w:r>
          </w:p>
        </w:tc>
      </w:tr>
      <w:tr>
        <w:tc>
          <w:tcPr>
            <w:tcW w:type="dxa" w:w="2995"/>
          </w:tcPr>
          <w:p>
            <w:pPr>
              <w:spacing w:after="20" w:line="240" w:lineRule="auto"/>
            </w:pPr>
            <w:r>
              <w:rPr>
                <w:rFonts w:ascii="Consolas" w:hAnsi="Consolas" w:cs="Consolas" w:eastAsia="Consolas"/>
                <w:color w:val="8A2B2B"/>
                <w:sz w:val="14"/>
                <w:shd w:val="clear" w:color="auto" w:fill="F0F0F0"/>
              </w:rPr>
              <w:t>date</w:t>
            </w:r>
          </w:p>
        </w:tc>
        <w:tc>
          <w:tcPr>
            <w:tcW w:type="dxa" w:w="6365"/>
          </w:tcPr>
          <w:p>
            <w:pPr>
              <w:spacing w:after="20" w:line="240" w:lineRule="auto"/>
            </w:pPr>
            <w:r>
              <w:rPr>
                <w:rFonts w:ascii="Calibri" w:hAnsi="Calibri" w:cs="Calibri" w:eastAsia="Calibri"/>
                <w:sz w:val="17"/>
              </w:rPr>
              <w:t>date</w:t>
            </w:r>
          </w:p>
        </w:tc>
      </w:tr>
      <w:tr>
        <w:tc>
          <w:tcPr>
            <w:tcW w:type="dxa" w:w="2995"/>
          </w:tcPr>
          <w:p>
            <w:pPr>
              <w:spacing w:after="20" w:line="240" w:lineRule="auto"/>
            </w:pPr>
            <w:r>
              <w:rPr>
                <w:rFonts w:ascii="Consolas" w:hAnsi="Consolas" w:cs="Consolas" w:eastAsia="Consolas"/>
                <w:color w:val="8A2B2B"/>
                <w:sz w:val="14"/>
                <w:shd w:val="clear" w:color="auto" w:fill="F0F0F0"/>
              </w:rPr>
              <w:t>saves_used</w:t>
            </w:r>
          </w:p>
        </w:tc>
        <w:tc>
          <w:tcPr>
            <w:tcW w:type="dxa" w:w="6365"/>
          </w:tcPr>
          <w:p>
            <w:pPr>
              <w:spacing w:after="20" w:line="240" w:lineRule="auto"/>
            </w:pPr>
            <w:r>
              <w:rPr>
                <w:rFonts w:ascii="Calibri" w:hAnsi="Calibri" w:cs="Calibri" w:eastAsia="Calibri"/>
                <w:sz w:val="17"/>
              </w:rPr>
              <w:t>int</w:t>
            </w:r>
          </w:p>
        </w:tc>
      </w:tr>
      <w:tr>
        <w:tc>
          <w:tcPr>
            <w:tcW w:type="dxa" w:w="2995"/>
          </w:tcPr>
          <w:p>
            <w:pPr>
              <w:spacing w:after="20" w:line="240" w:lineRule="auto"/>
            </w:pPr>
            <w:r>
              <w:rPr>
                <w:rFonts w:ascii="Consolas" w:hAnsi="Consolas" w:cs="Consolas" w:eastAsia="Consolas"/>
                <w:color w:val="8A2B2B"/>
                <w:sz w:val="14"/>
                <w:shd w:val="clear" w:color="auto" w:fill="F0F0F0"/>
              </w:rPr>
              <w:t>gems_spent</w:t>
            </w:r>
          </w:p>
        </w:tc>
        <w:tc>
          <w:tcPr>
            <w:tcW w:type="dxa" w:w="6365"/>
          </w:tcPr>
          <w:p>
            <w:pPr>
              <w:spacing w:after="20" w:line="240" w:lineRule="auto"/>
            </w:pPr>
            <w:r>
              <w:rPr>
                <w:rFonts w:ascii="Calibri" w:hAnsi="Calibri" w:cs="Calibri" w:eastAsia="Calibri"/>
                <w:sz w:val="17"/>
              </w:rPr>
              <w:t>int</w:t>
            </w:r>
          </w:p>
        </w:tc>
      </w:tr>
    </w:tbl>
    <w:p>
      <w:pPr>
        <w:spacing w:after="40"/>
      </w:pPr>
    </w:p>
    <w:p>
      <w:r>
        <w:rPr>
          <w:rFonts w:ascii="Calibri" w:hAnsi="Calibri" w:cs="Calibri" w:eastAsia="Calibri"/>
          <w:b/>
        </w:rPr>
        <w:t>Vista:</w:t>
      </w:r>
      <w:r>
        <w:rPr>
          <w:rFonts w:ascii="Calibri" w:hAnsi="Calibri" w:cs="Calibri" w:eastAsia="Calibri"/>
        </w:rPr>
        <w:t xml:space="preserve"> </w:t>
      </w:r>
      <w:r>
        <w:rPr>
          <w:rFonts w:ascii="Consolas" w:hAnsi="Consolas" w:cs="Consolas" w:eastAsia="Consolas"/>
          <w:color w:val="8A2B2B"/>
          <w:sz w:val="18"/>
          <w:shd w:val="clear" w:color="auto" w:fill="F0F0F0"/>
        </w:rPr>
        <w:t>users_public</w:t>
      </w:r>
      <w:r>
        <w:rPr>
          <w:rFonts w:ascii="Calibri" w:hAnsi="Calibri" w:cs="Calibri" w:eastAsia="Calibri"/>
        </w:rPr>
        <w:t xml:space="preserve"> (</w:t>
      </w:r>
      <w:r>
        <w:rPr>
          <w:rFonts w:ascii="Consolas" w:hAnsi="Consolas" w:cs="Consolas" w:eastAsia="Consolas"/>
          <w:color w:val="8A2B2B"/>
          <w:sz w:val="18"/>
          <w:shd w:val="clear" w:color="auto" w:fill="F0F0F0"/>
        </w:rPr>
        <w:t>security_invoker</w:t>
      </w:r>
      <w:r>
        <w:rPr>
          <w:rFonts w:ascii="Calibri" w:hAnsi="Calibri" w:cs="Calibri" w:eastAsia="Calibri"/>
        </w:rPr>
        <w:t xml:space="preserve">): </w:t>
      </w:r>
      <w:r>
        <w:rPr>
          <w:rFonts w:ascii="Consolas" w:hAnsi="Consolas" w:cs="Consolas" w:eastAsia="Consolas"/>
          <w:color w:val="8A2B2B"/>
          <w:sz w:val="18"/>
          <w:shd w:val="clear" w:color="auto" w:fill="F0F0F0"/>
        </w:rPr>
        <w:t>id, nombre, username, avatar_url, cover_url, bio, is_public</w:t>
      </w:r>
      <w:r>
        <w:rPr>
          <w:rFonts w:ascii="Calibri" w:hAnsi="Calibri" w:cs="Calibri" w:eastAsia="Calibri"/>
        </w:rPr>
        <w:t xml:space="preserve">. </w:t>
      </w:r>
      <w:r>
        <w:rPr>
          <w:rFonts w:ascii="Calibri" w:hAnsi="Calibri" w:cs="Calibri" w:eastAsia="Calibri"/>
          <w:b/>
        </w:rPr>
        <w:t>Storage:</w:t>
      </w:r>
      <w:r>
        <w:rPr>
          <w:rFonts w:ascii="Calibri" w:hAnsi="Calibri" w:cs="Calibri" w:eastAsia="Calibri"/>
        </w:rPr>
        <w:t xml:space="preserve"> buckets </w:t>
      </w:r>
      <w:r>
        <w:rPr>
          <w:rFonts w:ascii="Consolas" w:hAnsi="Consolas" w:cs="Consolas" w:eastAsia="Consolas"/>
          <w:color w:val="8A2B2B"/>
          <w:sz w:val="18"/>
          <w:shd w:val="clear" w:color="auto" w:fill="F0F0F0"/>
        </w:rPr>
        <w:t>avatars</w:t>
      </w:r>
      <w:r>
        <w:rPr>
          <w:rFonts w:ascii="Calibri" w:hAnsi="Calibri" w:cs="Calibri" w:eastAsia="Calibri"/>
        </w:rPr>
        <w:t xml:space="preserve">, </w:t>
      </w:r>
      <w:r>
        <w:rPr>
          <w:rFonts w:ascii="Consolas" w:hAnsi="Consolas" w:cs="Consolas" w:eastAsia="Consolas"/>
          <w:color w:val="8A2B2B"/>
          <w:sz w:val="18"/>
          <w:shd w:val="clear" w:color="auto" w:fill="F0F0F0"/>
        </w:rPr>
        <w:t>covers</w:t>
      </w:r>
      <w:r>
        <w:rPr>
          <w:rFonts w:ascii="Calibri" w:hAnsi="Calibri" w:cs="Calibri" w:eastAsia="Calibri"/>
        </w:rPr>
        <w:t xml:space="preserve">, </w:t>
      </w:r>
      <w:r>
        <w:rPr>
          <w:rFonts w:ascii="Consolas" w:hAnsi="Consolas" w:cs="Consolas" w:eastAsia="Consolas"/>
          <w:color w:val="8A2B2B"/>
          <w:sz w:val="18"/>
          <w:shd w:val="clear" w:color="auto" w:fill="F0F0F0"/>
        </w:rPr>
        <w:t>post-images</w:t>
      </w:r>
      <w:r>
        <w:rPr>
          <w:rFonts w:ascii="Calibri" w:hAnsi="Calibri" w:cs="Calibri" w:eastAsia="Calibri"/>
        </w:rPr>
        <w:t xml:space="preserve"> (manuales) y </w:t>
      </w:r>
      <w:r>
        <w:rPr>
          <w:rFonts w:ascii="Consolas" w:hAnsi="Consolas" w:cs="Consolas" w:eastAsia="Consolas"/>
          <w:color w:val="8A2B2B"/>
          <w:sz w:val="18"/>
          <w:shd w:val="clear" w:color="auto" w:fill="F0F0F0"/>
        </w:rPr>
        <w:t>trueque</w:t>
      </w:r>
      <w:r>
        <w:rPr>
          <w:rFonts w:ascii="Calibri" w:hAnsi="Calibri" w:cs="Calibri" w:eastAsia="Calibri"/>
        </w:rPr>
        <w:t xml:space="preserve"> (creado por SQL).</w:t>
      </w:r>
    </w:p>
    <w:p>
      <w:pPr>
        <w:pStyle w:val="Heading1"/>
      </w:pPr>
      <w:r>
        <w:t>Apéndice B. RPCs: firma y ejemplo de uso</w:t>
      </w:r>
    </w:p>
    <w:p>
      <w:r>
        <w:rPr>
          <w:rFonts w:ascii="Calibri" w:hAnsi="Calibri" w:cs="Calibri" w:eastAsia="Calibri"/>
        </w:rPr>
        <w:t xml:space="preserve">Todas se llaman con </w:t>
      </w:r>
      <w:r>
        <w:rPr>
          <w:rFonts w:ascii="Consolas" w:hAnsi="Consolas" w:cs="Consolas" w:eastAsia="Consolas"/>
          <w:color w:val="8A2B2B"/>
          <w:sz w:val="18"/>
          <w:shd w:val="clear" w:color="auto" w:fill="F0F0F0"/>
        </w:rPr>
        <w:t>supabase.rpc(nombre, args)</w:t>
      </w:r>
      <w:r>
        <w:rPr>
          <w:rFonts w:ascii="Calibri" w:hAnsi="Calibri" w:cs="Calibri" w:eastAsia="Calibri"/>
        </w:rPr>
        <w:t xml:space="preserve"> desde un usuario autenticado y son SECURITY DEFINER. Los errores de negocio llegan como </w:t>
      </w:r>
      <w:r>
        <w:rPr>
          <w:rFonts w:ascii="Consolas" w:hAnsi="Consolas" w:cs="Consolas" w:eastAsia="Consolas"/>
          <w:color w:val="8A2B2B"/>
          <w:sz w:val="18"/>
          <w:shd w:val="clear" w:color="auto" w:fill="F0F0F0"/>
        </w:rPr>
        <w:t>RAISE EXCEPTION 'CODIGO'</w:t>
      </w:r>
      <w:r>
        <w:rPr>
          <w:rFonts w:ascii="Calibri" w:hAnsi="Calibri" w:cs="Calibri" w:eastAsia="Calibri"/>
        </w:rPr>
        <w:t>.</w:t>
      </w:r>
    </w:p>
    <w:p>
      <w:pPr>
        <w:pStyle w:val="Heading2"/>
      </w:pPr>
      <w:r>
        <w:t>B.1  RPCs expuestas al cliente</w:t>
      </w:r>
    </w:p>
    <w:p>
      <w:pPr>
        <w:pStyle w:val="Heading3"/>
      </w:pPr>
      <w:r>
        <w:t>B.1.1  pet_daily_checkin()</w:t>
      </w:r>
    </w:p>
    <w:p>
      <w:r>
        <w:rPr>
          <w:rFonts w:ascii="Calibri" w:hAnsi="Calibri" w:cs="Calibri" w:eastAsia="Calibri"/>
        </w:rPr>
        <w:t xml:space="preserve">+3 XP si la racha está activa; idempotente por día (México). (definida en </w:t>
      </w:r>
      <w:r>
        <w:rPr>
          <w:rFonts w:ascii="Consolas" w:hAnsi="Consolas" w:cs="Consolas" w:eastAsia="Consolas"/>
          <w:color w:val="8A2B2B"/>
          <w:sz w:val="18"/>
          <w:shd w:val="clear" w:color="auto" w:fill="F0F0F0"/>
        </w:rPr>
        <w:t>sprint1 / timezone_fix</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await supabase.rpc('pet_daily_checkin');</w:t>
      </w:r>
    </w:p>
    <w:p>
      <w:pPr>
        <w:pStyle w:val="Heading3"/>
      </w:pPr>
      <w:r>
        <w:t>B.1.2  claim_daily_gems()</w:t>
      </w:r>
    </w:p>
    <w:p>
      <w:r>
        <w:rPr>
          <w:rFonts w:ascii="Calibri" w:hAnsi="Calibri" w:cs="Calibri" w:eastAsia="Calibri"/>
        </w:rPr>
        <w:t xml:space="preserve">Bono diario (+5 y consecutivos), gate de 20 h; crea la fila de gemas con bienvenida. (definida en </w:t>
      </w:r>
      <w:r>
        <w:rPr>
          <w:rFonts w:ascii="Consolas" w:hAnsi="Consolas" w:cs="Consolas" w:eastAsia="Consolas"/>
          <w:color w:val="8A2B2B"/>
          <w:sz w:val="18"/>
          <w:shd w:val="clear" w:color="auto" w:fill="F0F0F0"/>
        </w:rPr>
        <w:t>sprint1 / timezone_fix</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const { data } = await supabase.rpc('claim_daily_gems');</w:t>
      </w:r>
    </w:p>
    <w:p>
      <w:pPr>
        <w:pStyle w:val="Heading3"/>
      </w:pPr>
      <w:r>
        <w:t>B.1.3  claim_achievement_gems(p_keys text[])</w:t>
      </w:r>
    </w:p>
    <w:p>
      <w:r>
        <w:rPr>
          <w:rFonts w:ascii="Calibri" w:hAnsi="Calibri" w:cs="Calibri" w:eastAsia="Calibri"/>
        </w:rPr>
        <w:t xml:space="preserve">+10 gemas por logro, idempotente por key. Devuelve el saldo. (definida en </w:t>
      </w:r>
      <w:r>
        <w:rPr>
          <w:rFonts w:ascii="Consolas" w:hAnsi="Consolas" w:cs="Consolas" w:eastAsia="Consolas"/>
          <w:color w:val="8A2B2B"/>
          <w:sz w:val="18"/>
          <w:shd w:val="clear" w:color="auto" w:fill="F0F0F0"/>
        </w:rPr>
        <w:t>sprint1</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await supabase.rpc('claim_achievement_gems', { p_keys: ['first_book'] });</w:t>
      </w:r>
    </w:p>
    <w:p>
      <w:pPr>
        <w:pStyle w:val="Heading3"/>
      </w:pPr>
      <w:r>
        <w:t>B.1.4  award_achievement(p_key text) → boolean</w:t>
      </w:r>
    </w:p>
    <w:p>
      <w:r>
        <w:rPr>
          <w:rFonts w:ascii="Calibri" w:hAnsi="Calibri" w:cs="Calibri" w:eastAsia="Calibri"/>
        </w:rPr>
        <w:t xml:space="preserve">Revalida en SQL la condición real y otorga el logro; </w:t>
      </w:r>
      <w:r>
        <w:rPr>
          <w:rFonts w:ascii="Consolas" w:hAnsi="Consolas" w:cs="Consolas" w:eastAsia="Consolas"/>
          <w:color w:val="8A2B2B"/>
          <w:sz w:val="18"/>
          <w:shd w:val="clear" w:color="auto" w:fill="F0F0F0"/>
        </w:rPr>
        <w:t>false</w:t>
      </w:r>
      <w:r>
        <w:rPr>
          <w:rFonts w:ascii="Calibri" w:hAnsi="Calibri" w:cs="Calibri" w:eastAsia="Calibri"/>
        </w:rPr>
        <w:t xml:space="preserve"> si ya estaba o no cumple. (definida en </w:t>
      </w:r>
      <w:r>
        <w:rPr>
          <w:rFonts w:ascii="Consolas" w:hAnsi="Consolas" w:cs="Consolas" w:eastAsia="Consolas"/>
          <w:color w:val="8A2B2B"/>
          <w:sz w:val="18"/>
          <w:shd w:val="clear" w:color="auto" w:fill="F0F0F0"/>
        </w:rPr>
        <w:t>security_patch_achievements</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const { data: ok } = await supabase.rpc('award_achievement', { p_key: 'first_book' });</w:t>
      </w:r>
    </w:p>
    <w:p>
      <w:pPr>
        <w:pStyle w:val="Heading3"/>
      </w:pPr>
      <w:r>
        <w:t>B.1.5  update_streak()</w:t>
      </w:r>
    </w:p>
    <w:p>
      <w:r>
        <w:rPr>
          <w:rFonts w:ascii="Calibri" w:hAnsi="Calibri" w:cs="Calibri" w:eastAsia="Calibri"/>
        </w:rPr>
        <w:t xml:space="preserve">Avanza racha y total de páginas; exige un </w:t>
      </w:r>
      <w:r>
        <w:rPr>
          <w:rFonts w:ascii="Consolas" w:hAnsi="Consolas" w:cs="Consolas" w:eastAsia="Consolas"/>
          <w:color w:val="8A2B2B"/>
          <w:sz w:val="18"/>
          <w:shd w:val="clear" w:color="auto" w:fill="F0F0F0"/>
        </w:rPr>
        <w:t>reading_log</w:t>
      </w:r>
      <w:r>
        <w:rPr>
          <w:rFonts w:ascii="Calibri" w:hAnsi="Calibri" w:cs="Calibri" w:eastAsia="Calibri"/>
        </w:rPr>
        <w:t xml:space="preserve"> real de hoy. (definida en </w:t>
      </w:r>
      <w:r>
        <w:rPr>
          <w:rFonts w:ascii="Consolas" w:hAnsi="Consolas" w:cs="Consolas" w:eastAsia="Consolas"/>
          <w:color w:val="8A2B2B"/>
          <w:sz w:val="18"/>
          <w:shd w:val="clear" w:color="auto" w:fill="F0F0F0"/>
        </w:rPr>
        <w:t>security_patch_streaks</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await supabase.rpc('update_streak');</w:t>
      </w:r>
    </w:p>
    <w:p>
      <w:pPr>
        <w:pStyle w:val="Heading3"/>
      </w:pPr>
      <w:r>
        <w:t>B.1.6  reset_monthly_freeze()</w:t>
      </w:r>
    </w:p>
    <w:p>
      <w:r>
        <w:rPr>
          <w:rFonts w:ascii="Calibri" w:hAnsi="Calibri" w:cs="Calibri" w:eastAsia="Calibri"/>
        </w:rPr>
        <w:t xml:space="preserve">Reasigna 1 protector si cambió el mes y quedaban 0. (definida en </w:t>
      </w:r>
      <w:r>
        <w:rPr>
          <w:rFonts w:ascii="Consolas" w:hAnsi="Consolas" w:cs="Consolas" w:eastAsia="Consolas"/>
          <w:color w:val="8A2B2B"/>
          <w:sz w:val="18"/>
          <w:shd w:val="clear" w:color="auto" w:fill="F0F0F0"/>
        </w:rPr>
        <w:t>security_patch_streaks</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await supabase.rpc('reset_monthly_freeze');</w:t>
      </w:r>
    </w:p>
    <w:p>
      <w:pPr>
        <w:pStyle w:val="Heading3"/>
      </w:pPr>
      <w:r>
        <w:t>B.1.7  use_streak_freeze()</w:t>
      </w:r>
    </w:p>
    <w:p>
      <w:r>
        <w:rPr>
          <w:rFonts w:ascii="Calibri" w:hAnsi="Calibri" w:cs="Calibri" w:eastAsia="Calibri"/>
        </w:rPr>
        <w:t xml:space="preserve">Consume el protector; lanza excepción si no hay. (definida en </w:t>
      </w:r>
      <w:r>
        <w:rPr>
          <w:rFonts w:ascii="Consolas" w:hAnsi="Consolas" w:cs="Consolas" w:eastAsia="Consolas"/>
          <w:color w:val="8A2B2B"/>
          <w:sz w:val="18"/>
          <w:shd w:val="clear" w:color="auto" w:fill="F0F0F0"/>
        </w:rPr>
        <w:t>security_patch_streaks</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await supabase.rpc('use_streak_freeze');</w:t>
      </w:r>
    </w:p>
    <w:p>
      <w:pPr>
        <w:pStyle w:val="Heading3"/>
      </w:pPr>
      <w:r>
        <w:t>B.1.8  delete_my_account()</w:t>
      </w:r>
    </w:p>
    <w:p>
      <w:r>
        <w:rPr>
          <w:rFonts w:ascii="Calibri" w:hAnsi="Calibri" w:cs="Calibri" w:eastAsia="Calibri"/>
        </w:rPr>
        <w:t xml:space="preserve">Borra en cascada la cuenta del usuario autenticado. (definida en </w:t>
      </w:r>
      <w:r>
        <w:rPr>
          <w:rFonts w:ascii="Consolas" w:hAnsi="Consolas" w:cs="Consolas" w:eastAsia="Consolas"/>
          <w:color w:val="8A2B2B"/>
          <w:sz w:val="18"/>
          <w:shd w:val="clear" w:color="auto" w:fill="F0F0F0"/>
        </w:rPr>
        <w:t>features_migration</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await supabase.rpc('delete_my_account');</w:t>
      </w:r>
    </w:p>
    <w:p>
      <w:pPr>
        <w:pStyle w:val="Heading3"/>
      </w:pPr>
      <w:r>
        <w:t>B.1.9  trueque_status() → jsonb</w:t>
      </w:r>
    </w:p>
    <w:p>
      <w:r>
        <w:rPr>
          <w:rFonts w:ascii="Calibri" w:hAnsi="Calibri" w:cs="Calibri" w:eastAsia="Calibri"/>
        </w:rPr>
        <w:t xml:space="preserve">Plan, límites efectivos, costo de búsqueda, búsquedas de hoy y conteos. (definida en </w:t>
      </w:r>
      <w:r>
        <w:rPr>
          <w:rFonts w:ascii="Consolas" w:hAnsi="Consolas" w:cs="Consolas" w:eastAsia="Consolas"/>
          <w:color w:val="8A2B2B"/>
          <w:sz w:val="18"/>
          <w:shd w:val="clear" w:color="auto" w:fill="F0F0F0"/>
        </w:rPr>
        <w:t>trueque_schema</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const { data } = await supabase.rpc('trueque_status');</w:t>
      </w:r>
    </w:p>
    <w:p>
      <w:pPr>
        <w:pStyle w:val="Heading3"/>
      </w:pPr>
      <w:r>
        <w:t>B.1.10  set_exchange_zones(p_zones text[])</w:t>
      </w:r>
    </w:p>
    <w:p>
      <w:r>
        <w:rPr>
          <w:rFonts w:ascii="Calibri" w:hAnsi="Calibri" w:cs="Calibri" w:eastAsia="Calibri"/>
        </w:rPr>
        <w:t xml:space="preserve">Reemplazo atómico de zonas; valida 2..máx del plan. (definida en </w:t>
      </w:r>
      <w:r>
        <w:rPr>
          <w:rFonts w:ascii="Consolas" w:hAnsi="Consolas" w:cs="Consolas" w:eastAsia="Consolas"/>
          <w:color w:val="8A2B2B"/>
          <w:sz w:val="18"/>
          <w:shd w:val="clear" w:color="auto" w:fill="F0F0F0"/>
        </w:rPr>
        <w:t>trueque_schema</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await supabase.rpc('set_exchange_zones', { p_zones: ['roma', 'condesa'] });</w:t>
      </w:r>
    </w:p>
    <w:p>
      <w:pPr>
        <w:pStyle w:val="Heading3"/>
      </w:pPr>
      <w:r>
        <w:t>B.1.11  cost_search_matches(p_user_id uuid) → boolean</w:t>
      </w:r>
    </w:p>
    <w:p>
      <w:r>
        <w:rPr>
          <w:rFonts w:ascii="Calibri" w:hAnsi="Calibri" w:cs="Calibri" w:eastAsia="Calibri"/>
        </w:rPr>
        <w:t xml:space="preserve">Cobra 20 gemas (o cupo Plus) y emite un crédito; </w:t>
      </w:r>
      <w:r>
        <w:rPr>
          <w:rFonts w:ascii="Consolas" w:hAnsi="Consolas" w:cs="Consolas" w:eastAsia="Consolas"/>
          <w:color w:val="8A2B2B"/>
          <w:sz w:val="18"/>
          <w:shd w:val="clear" w:color="auto" w:fill="F0F0F0"/>
        </w:rPr>
        <w:t>false</w:t>
      </w:r>
      <w:r>
        <w:rPr>
          <w:rFonts w:ascii="Calibri" w:hAnsi="Calibri" w:cs="Calibri" w:eastAsia="Calibri"/>
        </w:rPr>
        <w:t xml:space="preserve"> si no alcanza. (definida en </w:t>
      </w:r>
      <w:r>
        <w:rPr>
          <w:rFonts w:ascii="Consolas" w:hAnsi="Consolas" w:cs="Consolas" w:eastAsia="Consolas"/>
          <w:color w:val="8A2B2B"/>
          <w:sz w:val="18"/>
          <w:shd w:val="clear" w:color="auto" w:fill="F0F0F0"/>
        </w:rPr>
        <w:t>trueque_schema</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const { data: paid } = await supabase.rpc('cost_search_matches', { p_user_id: user.id });</w:t>
      </w:r>
    </w:p>
    <w:p>
      <w:pPr>
        <w:pStyle w:val="Heading3"/>
      </w:pPr>
      <w:r>
        <w:t>B.1.12  find_book_matches(p_user_id uuid) → TABLE</w:t>
      </w:r>
    </w:p>
    <w:p>
      <w:r>
        <w:rPr>
          <w:rFonts w:ascii="Calibri" w:hAnsi="Calibri" w:cs="Calibri" w:eastAsia="Calibri"/>
        </w:rPr>
        <w:t xml:space="preserve">Consume el crédito, genera/actualiza matches y devuelve la lista. (definida en </w:t>
      </w:r>
      <w:r>
        <w:rPr>
          <w:rFonts w:ascii="Consolas" w:hAnsi="Consolas" w:cs="Consolas" w:eastAsia="Consolas"/>
          <w:color w:val="8A2B2B"/>
          <w:sz w:val="18"/>
          <w:shd w:val="clear" w:color="auto" w:fill="F0F0F0"/>
        </w:rPr>
        <w:t>trueque_schema</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const { data } = await supabase.rpc('find_book_matches', { p_user_id: user.id });</w:t>
      </w:r>
    </w:p>
    <w:p>
      <w:pPr>
        <w:pStyle w:val="Heading3"/>
      </w:pPr>
      <w:r>
        <w:t>B.1.13  get_my_exchange_matches() → TABLE</w:t>
      </w:r>
    </w:p>
    <w:p>
      <w:r>
        <w:rPr>
          <w:rFonts w:ascii="Calibri" w:hAnsi="Calibri" w:cs="Calibri" w:eastAsia="Calibri"/>
        </w:rPr>
        <w:t xml:space="preserve">Lista los matches sin descubrir ni cobrar. (definida en </w:t>
      </w:r>
      <w:r>
        <w:rPr>
          <w:rFonts w:ascii="Consolas" w:hAnsi="Consolas" w:cs="Consolas" w:eastAsia="Consolas"/>
          <w:color w:val="8A2B2B"/>
          <w:sz w:val="18"/>
          <w:shd w:val="clear" w:color="auto" w:fill="F0F0F0"/>
        </w:rPr>
        <w:t>trueque_schema</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const { data } = await supabase.rpc('get_my_exchange_matches');</w:t>
      </w:r>
    </w:p>
    <w:p>
      <w:pPr>
        <w:pStyle w:val="Heading3"/>
      </w:pPr>
      <w:r>
        <w:t>B.1.14  send_exchange_message(p_match_id uuid, p_message text) → uuid</w:t>
      </w:r>
    </w:p>
    <w:p>
      <w:r>
        <w:rPr>
          <w:rFonts w:ascii="Calibri" w:hAnsi="Calibri" w:cs="Calibri" w:eastAsia="Calibri"/>
        </w:rPr>
        <w:t xml:space="preserve">Envía un mensaje al chat; pending→chatting. (definida en </w:t>
      </w:r>
      <w:r>
        <w:rPr>
          <w:rFonts w:ascii="Consolas" w:hAnsi="Consolas" w:cs="Consolas" w:eastAsia="Consolas"/>
          <w:color w:val="8A2B2B"/>
          <w:sz w:val="18"/>
          <w:shd w:val="clear" w:color="auto" w:fill="F0F0F0"/>
        </w:rPr>
        <w:t>trueque_schema</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await supabase.rpc('send_exchange_message', { p_match_id: id, p_message: 'Hola' });</w:t>
      </w:r>
    </w:p>
    <w:p>
      <w:pPr>
        <w:pStyle w:val="Heading3"/>
      </w:pPr>
      <w:r>
        <w:t>B.1.15  complete_exchange(p_match_id uuid) → boolean</w:t>
      </w:r>
    </w:p>
    <w:p>
      <w:r>
        <w:rPr>
          <w:rFonts w:ascii="Calibri" w:hAnsi="Calibri" w:cs="Calibri" w:eastAsia="Calibri"/>
        </w:rPr>
        <w:t xml:space="preserve">Marca el intercambio como completado y desactiva los libros. (definida en </w:t>
      </w:r>
      <w:r>
        <w:rPr>
          <w:rFonts w:ascii="Consolas" w:hAnsi="Consolas" w:cs="Consolas" w:eastAsia="Consolas"/>
          <w:color w:val="8A2B2B"/>
          <w:sz w:val="18"/>
          <w:shd w:val="clear" w:color="auto" w:fill="F0F0F0"/>
        </w:rPr>
        <w:t>trueque_schema</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await supabase.rpc('complete_exchange', { p_match_id: id });</w:t>
      </w:r>
    </w:p>
    <w:p>
      <w:pPr>
        <w:pStyle w:val="Heading3"/>
      </w:pPr>
      <w:r>
        <w:t>B.1.16  rate_exchange(p_match_id uuid, p_rating int, p_review text) → uuid</w:t>
      </w:r>
    </w:p>
    <w:p>
      <w:r>
        <w:rPr>
          <w:rFonts w:ascii="Calibri" w:hAnsi="Calibri" w:cs="Calibri" w:eastAsia="Calibri"/>
        </w:rPr>
        <w:t xml:space="preserve">Califica 1–5 (una vez por participante). (definida en </w:t>
      </w:r>
      <w:r>
        <w:rPr>
          <w:rFonts w:ascii="Consolas" w:hAnsi="Consolas" w:cs="Consolas" w:eastAsia="Consolas"/>
          <w:color w:val="8A2B2B"/>
          <w:sz w:val="18"/>
          <w:shd w:val="clear" w:color="auto" w:fill="F0F0F0"/>
        </w:rPr>
        <w:t>trueque_schema</w:t>
      </w:r>
      <w:r>
        <w:rPr>
          <w:rFonts w:ascii="Calibri" w:hAnsi="Calibri" w:cs="Calibri" w:eastAsia="Calibri"/>
        </w:rPr>
        <w:t>)</w:t>
      </w:r>
    </w:p>
    <w:p>
      <w:pPr>
        <w:pBdr>
          <w:top w:val="single" w:sz="4" w:space="4" w:color="CCCCCC"/>
          <w:left w:val="single" w:sz="4" w:space="4" w:color="CCCCCC"/>
          <w:bottom w:val="single" w:sz="4" w:space="4" w:color="CCCCCC"/>
          <w:right w:val="single" w:sz="4" w:space="4" w:color="CCCCCC"/>
        </w:pBdr>
        <w:shd w:val="clear" w:color="auto" w:fill="F0F0F0"/>
        <w:spacing w:before="80" w:after="160" w:line="240" w:lineRule="auto"/>
        <w:ind w:left="144" w:right="144"/>
      </w:pPr>
      <w:r>
        <w:rPr>
          <w:rFonts w:ascii="Consolas" w:hAnsi="Consolas" w:cs="Consolas" w:eastAsia="Consolas"/>
          <w:sz w:val="16"/>
        </w:rPr>
        <w:t>await supabase.rpc('rate_exchange', { p_match_id: id, p_rating: 5, p_review: 'Excelente' });</w:t>
      </w:r>
    </w:p>
    <w:p>
      <w:pPr>
        <w:pStyle w:val="Heading2"/>
      </w:pPr>
      <w:r>
        <w:t>B.2  Funciones internas (no llamables desde el cliente)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744"/>
            <w:shd w:val="clear" w:color="auto" w:fill="E9DFCB"/>
          </w:tcPr>
          <w:p>
            <w:pPr>
              <w:spacing w:after="20"/>
            </w:pPr>
            <w:r>
              <w:rPr>
                <w:rFonts w:ascii="Calibri" w:hAnsi="Calibri" w:cs="Calibri" w:eastAsia="Calibri"/>
                <w:b/>
                <w:sz w:val="17"/>
              </w:rPr>
              <w:t>Función</w:t>
            </w:r>
          </w:p>
        </w:tc>
        <w:tc>
          <w:tcPr>
            <w:tcW w:type="dxa" w:w="1872"/>
            <w:shd w:val="clear" w:color="auto" w:fill="E9DFCB"/>
          </w:tcPr>
          <w:p>
            <w:pPr>
              <w:spacing w:after="20"/>
            </w:pPr>
            <w:r>
              <w:rPr>
                <w:rFonts w:ascii="Calibri" w:hAnsi="Calibri" w:cs="Calibri" w:eastAsia="Calibri"/>
                <w:b/>
                <w:sz w:val="17"/>
              </w:rPr>
              <w:t>Definida en</w:t>
            </w:r>
          </w:p>
        </w:tc>
        <w:tc>
          <w:tcPr>
            <w:tcW w:type="dxa" w:w="3744"/>
            <w:shd w:val="clear" w:color="auto" w:fill="E9DFCB"/>
          </w:tcPr>
          <w:p>
            <w:pPr>
              <w:spacing w:after="20"/>
            </w:pPr>
            <w:r>
              <w:rPr>
                <w:rFonts w:ascii="Calibri" w:hAnsi="Calibri" w:cs="Calibri" w:eastAsia="Calibri"/>
                <w:b/>
                <w:sz w:val="17"/>
              </w:rPr>
              <w:t>Qué hace</w:t>
            </w:r>
          </w:p>
        </w:tc>
      </w:tr>
      <w:tr>
        <w:tc>
          <w:tcPr>
            <w:tcW w:type="dxa" w:w="3744"/>
          </w:tcPr>
          <w:p>
            <w:pPr>
              <w:spacing w:after="20" w:line="240" w:lineRule="auto"/>
            </w:pPr>
            <w:r>
              <w:rPr>
                <w:rFonts w:ascii="Consolas" w:hAnsi="Consolas" w:cs="Consolas" w:eastAsia="Consolas"/>
                <w:color w:val="8A2B2B"/>
                <w:sz w:val="14"/>
                <w:shd w:val="clear" w:color="auto" w:fill="F0F0F0"/>
              </w:rPr>
              <w:t>folio_award(user, xp, gems, reason, ref)</w:t>
            </w:r>
          </w:p>
        </w:tc>
        <w:tc>
          <w:tcPr>
            <w:tcW w:type="dxa" w:w="1872"/>
          </w:tcPr>
          <w:p>
            <w:pPr>
              <w:spacing w:after="20" w:line="240" w:lineRule="auto"/>
            </w:pPr>
            <w:r>
              <w:rPr>
                <w:rFonts w:ascii="Calibri" w:hAnsi="Calibri" w:cs="Calibri" w:eastAsia="Calibri"/>
                <w:sz w:val="17"/>
              </w:rPr>
              <w:t>sprint1</w:t>
            </w:r>
          </w:p>
        </w:tc>
        <w:tc>
          <w:tcPr>
            <w:tcW w:type="dxa" w:w="3744"/>
          </w:tcPr>
          <w:p>
            <w:pPr>
              <w:spacing w:after="20" w:line="240" w:lineRule="auto"/>
            </w:pPr>
            <w:r>
              <w:rPr>
                <w:rFonts w:ascii="Calibri" w:hAnsi="Calibri" w:cs="Calibri" w:eastAsia="Calibri"/>
                <w:sz w:val="17"/>
              </w:rPr>
              <w:t>Única puerta de recompensas. REVOKE a clientes: solo triggers/RPCs.</w:t>
            </w:r>
          </w:p>
        </w:tc>
      </w:tr>
      <w:tr>
        <w:tc>
          <w:tcPr>
            <w:tcW w:type="dxa" w:w="3744"/>
          </w:tcPr>
          <w:p>
            <w:pPr>
              <w:spacing w:after="20" w:line="240" w:lineRule="auto"/>
            </w:pPr>
            <w:r>
              <w:rPr>
                <w:rFonts w:ascii="Consolas" w:hAnsi="Consolas" w:cs="Consolas" w:eastAsia="Consolas"/>
                <w:color w:val="8A2B2B"/>
                <w:sz w:val="14"/>
                <w:shd w:val="clear" w:color="auto" w:fill="F0F0F0"/>
              </w:rPr>
              <w:t>cleanup_expired_matches() → int</w:t>
            </w:r>
          </w:p>
        </w:tc>
        <w:tc>
          <w:tcPr>
            <w:tcW w:type="dxa" w:w="1872"/>
          </w:tcPr>
          <w:p>
            <w:pPr>
              <w:spacing w:after="20" w:line="240" w:lineRule="auto"/>
            </w:pPr>
            <w:r>
              <w:rPr>
                <w:rFonts w:ascii="Calibri" w:hAnsi="Calibri" w:cs="Calibri" w:eastAsia="Calibri"/>
                <w:sz w:val="17"/>
              </w:rPr>
              <w:t>trueque_schema</w:t>
            </w:r>
          </w:p>
        </w:tc>
        <w:tc>
          <w:tcPr>
            <w:tcW w:type="dxa" w:w="3744"/>
          </w:tcPr>
          <w:p>
            <w:pPr>
              <w:spacing w:after="20" w:line="240" w:lineRule="auto"/>
            </w:pPr>
            <w:r>
              <w:rPr>
                <w:rFonts w:ascii="Calibri" w:hAnsi="Calibri" w:cs="Calibri" w:eastAsia="Calibri"/>
                <w:sz w:val="17"/>
              </w:rPr>
              <w:t>pg_cron diario (</w:t>
            </w:r>
            <w:r>
              <w:rPr>
                <w:rFonts w:ascii="Consolas" w:hAnsi="Consolas" w:cs="Consolas" w:eastAsia="Consolas"/>
                <w:color w:val="8A2B2B"/>
                <w:sz w:val="14"/>
                <w:shd w:val="clear" w:color="auto" w:fill="F0F0F0"/>
              </w:rPr>
              <w:t>0 9 * * *</w:t>
            </w:r>
            <w:r>
              <w:rPr>
                <w:rFonts w:ascii="Calibri" w:hAnsi="Calibri" w:cs="Calibri" w:eastAsia="Calibri"/>
                <w:sz w:val="17"/>
              </w:rPr>
              <w:t xml:space="preserve"> UTC). No expuesta a clientes.</w:t>
            </w:r>
          </w:p>
        </w:tc>
      </w:tr>
      <w:tr>
        <w:tc>
          <w:tcPr>
            <w:tcW w:type="dxa" w:w="3744"/>
          </w:tcPr>
          <w:p>
            <w:pPr>
              <w:spacing w:after="20" w:line="240" w:lineRule="auto"/>
            </w:pPr>
            <w:r>
              <w:rPr>
                <w:rFonts w:ascii="Consolas" w:hAnsi="Consolas" w:cs="Consolas" w:eastAsia="Consolas"/>
                <w:color w:val="8A2B2B"/>
                <w:sz w:val="14"/>
                <w:shd w:val="clear" w:color="auto" w:fill="F0F0F0"/>
              </w:rPr>
              <w:t>trueque_norm / trueque_cfg / trueque_generate_matches / trueque_matches_for</w:t>
            </w:r>
          </w:p>
        </w:tc>
        <w:tc>
          <w:tcPr>
            <w:tcW w:type="dxa" w:w="1872"/>
          </w:tcPr>
          <w:p>
            <w:pPr>
              <w:spacing w:after="20" w:line="240" w:lineRule="auto"/>
            </w:pPr>
            <w:r>
              <w:rPr>
                <w:rFonts w:ascii="Calibri" w:hAnsi="Calibri" w:cs="Calibri" w:eastAsia="Calibri"/>
                <w:sz w:val="17"/>
              </w:rPr>
              <w:t>trueque_schema</w:t>
            </w:r>
          </w:p>
        </w:tc>
        <w:tc>
          <w:tcPr>
            <w:tcW w:type="dxa" w:w="3744"/>
          </w:tcPr>
          <w:p>
            <w:pPr>
              <w:spacing w:after="20" w:line="240" w:lineRule="auto"/>
            </w:pPr>
            <w:r>
              <w:rPr>
                <w:rFonts w:ascii="Calibri" w:hAnsi="Calibri" w:cs="Calibri" w:eastAsia="Calibri"/>
                <w:sz w:val="17"/>
              </w:rPr>
              <w:t>Auxiliares internas del Trueque (REVOKE a clientes).</w:t>
            </w:r>
          </w:p>
        </w:tc>
      </w:tr>
    </w:tbl>
    <w:p>
      <w:pPr>
        <w:spacing w:after="40"/>
      </w:pPr>
    </w:p>
    <w:p>
      <w:pPr>
        <w:pStyle w:val="Heading2"/>
      </w:pPr>
      <w:r>
        <w:t>B.3  Códigos de error del Trueque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744"/>
            <w:shd w:val="clear" w:color="auto" w:fill="E9DFCB"/>
          </w:tcPr>
          <w:p>
            <w:pPr>
              <w:spacing w:after="20"/>
            </w:pPr>
            <w:r>
              <w:rPr>
                <w:rFonts w:ascii="Calibri" w:hAnsi="Calibri" w:cs="Calibri" w:eastAsia="Calibri"/>
                <w:b/>
                <w:sz w:val="17"/>
              </w:rPr>
              <w:t>Código</w:t>
            </w:r>
          </w:p>
        </w:tc>
        <w:tc>
          <w:tcPr>
            <w:tcW w:type="dxa" w:w="5616"/>
            <w:shd w:val="clear" w:color="auto" w:fill="E9DFCB"/>
          </w:tcPr>
          <w:p>
            <w:pPr>
              <w:spacing w:after="20"/>
            </w:pPr>
            <w:r>
              <w:rPr>
                <w:rFonts w:ascii="Calibri" w:hAnsi="Calibri" w:cs="Calibri" w:eastAsia="Calibri"/>
                <w:b/>
                <w:sz w:val="17"/>
              </w:rPr>
              <w:t>Cuándo ocurre</w:t>
            </w:r>
          </w:p>
        </w:tc>
      </w:tr>
      <w:tr>
        <w:tc>
          <w:tcPr>
            <w:tcW w:type="dxa" w:w="3744"/>
          </w:tcPr>
          <w:p>
            <w:pPr>
              <w:spacing w:after="20" w:line="240" w:lineRule="auto"/>
            </w:pPr>
            <w:r>
              <w:rPr>
                <w:rFonts w:ascii="Consolas" w:hAnsi="Consolas" w:cs="Consolas" w:eastAsia="Consolas"/>
                <w:color w:val="8A2B2B"/>
                <w:sz w:val="14"/>
                <w:shd w:val="clear" w:color="auto" w:fill="F0F0F0"/>
              </w:rPr>
              <w:t>TRUEQUE_NO_ZONES</w:t>
            </w:r>
            <w:r>
              <w:rPr>
                <w:rFonts w:ascii="Calibri" w:hAnsi="Calibri" w:cs="Calibri" w:eastAsia="Calibri"/>
                <w:sz w:val="17"/>
              </w:rPr>
              <w:t xml:space="preserve"> / </w:t>
            </w:r>
            <w:r>
              <w:rPr>
                <w:rFonts w:ascii="Consolas" w:hAnsi="Consolas" w:cs="Consolas" w:eastAsia="Consolas"/>
                <w:color w:val="8A2B2B"/>
                <w:sz w:val="14"/>
                <w:shd w:val="clear" w:color="auto" w:fill="F0F0F0"/>
              </w:rPr>
              <w:t>TRUEQUE_MIN_ZONES</w:t>
            </w:r>
          </w:p>
        </w:tc>
        <w:tc>
          <w:tcPr>
            <w:tcW w:type="dxa" w:w="5616"/>
          </w:tcPr>
          <w:p>
            <w:pPr>
              <w:spacing w:after="20" w:line="240" w:lineRule="auto"/>
            </w:pPr>
            <w:r>
              <w:rPr>
                <w:rFonts w:ascii="Calibri" w:hAnsi="Calibri" w:cs="Calibri" w:eastAsia="Calibri"/>
                <w:sz w:val="17"/>
              </w:rPr>
              <w:t>Quien busca no tiene zonas / se eligieron menos del mínimo</w:t>
            </w:r>
          </w:p>
        </w:tc>
      </w:tr>
      <w:tr>
        <w:tc>
          <w:tcPr>
            <w:tcW w:type="dxa" w:w="3744"/>
          </w:tcPr>
          <w:p>
            <w:pPr>
              <w:spacing w:after="20" w:line="240" w:lineRule="auto"/>
            </w:pPr>
            <w:r>
              <w:rPr>
                <w:rFonts w:ascii="Consolas" w:hAnsi="Consolas" w:cs="Consolas" w:eastAsia="Consolas"/>
                <w:color w:val="8A2B2B"/>
                <w:sz w:val="14"/>
                <w:shd w:val="clear" w:color="auto" w:fill="F0F0F0"/>
              </w:rPr>
              <w:t>TRUEQUE_LIMIT_ZONES</w:t>
            </w:r>
            <w:r>
              <w:rPr>
                <w:rFonts w:ascii="Calibri" w:hAnsi="Calibri" w:cs="Calibri" w:eastAsia="Calibri"/>
                <w:sz w:val="17"/>
              </w:rPr>
              <w:t xml:space="preserve"> / </w:t>
            </w:r>
            <w:r>
              <w:rPr>
                <w:rFonts w:ascii="Consolas" w:hAnsi="Consolas" w:cs="Consolas" w:eastAsia="Consolas"/>
                <w:color w:val="8A2B2B"/>
                <w:sz w:val="14"/>
                <w:shd w:val="clear" w:color="auto" w:fill="F0F0F0"/>
              </w:rPr>
              <w:t>_OFFERED</w:t>
            </w:r>
            <w:r>
              <w:rPr>
                <w:rFonts w:ascii="Calibri" w:hAnsi="Calibri" w:cs="Calibri" w:eastAsia="Calibri"/>
                <w:sz w:val="17"/>
              </w:rPr>
              <w:t xml:space="preserve"> / </w:t>
            </w:r>
            <w:r>
              <w:rPr>
                <w:rFonts w:ascii="Consolas" w:hAnsi="Consolas" w:cs="Consolas" w:eastAsia="Consolas"/>
                <w:color w:val="8A2B2B"/>
                <w:sz w:val="14"/>
                <w:shd w:val="clear" w:color="auto" w:fill="F0F0F0"/>
              </w:rPr>
              <w:t>_WANTED</w:t>
            </w:r>
          </w:p>
        </w:tc>
        <w:tc>
          <w:tcPr>
            <w:tcW w:type="dxa" w:w="5616"/>
          </w:tcPr>
          <w:p>
            <w:pPr>
              <w:spacing w:after="20" w:line="240" w:lineRule="auto"/>
            </w:pPr>
            <w:r>
              <w:rPr>
                <w:rFonts w:ascii="Calibri" w:hAnsi="Calibri" w:cs="Calibri" w:eastAsia="Calibri"/>
                <w:sz w:val="17"/>
              </w:rPr>
              <w:t>Límite del plan free/Plus (la UI abre el modal de Plus)</w:t>
            </w:r>
          </w:p>
        </w:tc>
      </w:tr>
      <w:tr>
        <w:tc>
          <w:tcPr>
            <w:tcW w:type="dxa" w:w="3744"/>
          </w:tcPr>
          <w:p>
            <w:pPr>
              <w:spacing w:after="20" w:line="240" w:lineRule="auto"/>
            </w:pPr>
            <w:r>
              <w:rPr>
                <w:rFonts w:ascii="Consolas" w:hAnsi="Consolas" w:cs="Consolas" w:eastAsia="Consolas"/>
                <w:color w:val="8A2B2B"/>
                <w:sz w:val="14"/>
                <w:shd w:val="clear" w:color="auto" w:fill="F0F0F0"/>
              </w:rPr>
              <w:t>TRUEQUE_NO_GEMS</w:t>
            </w:r>
          </w:p>
        </w:tc>
        <w:tc>
          <w:tcPr>
            <w:tcW w:type="dxa" w:w="5616"/>
          </w:tcPr>
          <w:p>
            <w:pPr>
              <w:spacing w:after="20" w:line="240" w:lineRule="auto"/>
            </w:pPr>
            <w:r>
              <w:rPr>
                <w:rFonts w:ascii="Calibri" w:hAnsi="Calibri" w:cs="Calibri" w:eastAsia="Calibri"/>
                <w:sz w:val="17"/>
              </w:rPr>
              <w:t>Gemas insuficientes para la acción</w:t>
            </w:r>
          </w:p>
        </w:tc>
      </w:tr>
      <w:tr>
        <w:tc>
          <w:tcPr>
            <w:tcW w:type="dxa" w:w="3744"/>
          </w:tcPr>
          <w:p>
            <w:pPr>
              <w:spacing w:after="20" w:line="240" w:lineRule="auto"/>
            </w:pPr>
            <w:r>
              <w:rPr>
                <w:rFonts w:ascii="Consolas" w:hAnsi="Consolas" w:cs="Consolas" w:eastAsia="Consolas"/>
                <w:color w:val="8A2B2B"/>
                <w:sz w:val="14"/>
                <w:shd w:val="clear" w:color="auto" w:fill="F0F0F0"/>
              </w:rPr>
              <w:t>TRUEQUE_NO_CREDIT</w:t>
            </w:r>
          </w:p>
        </w:tc>
        <w:tc>
          <w:tcPr>
            <w:tcW w:type="dxa" w:w="5616"/>
          </w:tcPr>
          <w:p>
            <w:pPr>
              <w:spacing w:after="20" w:line="240" w:lineRule="auto"/>
            </w:pPr>
            <w:r>
              <w:rPr>
                <w:rFonts w:ascii="Consolas" w:hAnsi="Consolas" w:cs="Consolas" w:eastAsia="Consolas"/>
                <w:color w:val="8A2B2B"/>
                <w:sz w:val="14"/>
                <w:shd w:val="clear" w:color="auto" w:fill="F0F0F0"/>
              </w:rPr>
              <w:t>find_book_matches</w:t>
            </w:r>
            <w:r>
              <w:rPr>
                <w:rFonts w:ascii="Calibri" w:hAnsi="Calibri" w:cs="Calibri" w:eastAsia="Calibri"/>
                <w:sz w:val="17"/>
              </w:rPr>
              <w:t xml:space="preserve"> sin un crédito emitido por </w:t>
            </w:r>
            <w:r>
              <w:rPr>
                <w:rFonts w:ascii="Consolas" w:hAnsi="Consolas" w:cs="Consolas" w:eastAsia="Consolas"/>
                <w:color w:val="8A2B2B"/>
                <w:sz w:val="14"/>
                <w:shd w:val="clear" w:color="auto" w:fill="F0F0F0"/>
              </w:rPr>
              <w:t>cost_search_matches</w:t>
            </w:r>
          </w:p>
        </w:tc>
      </w:tr>
      <w:tr>
        <w:tc>
          <w:tcPr>
            <w:tcW w:type="dxa" w:w="3744"/>
          </w:tcPr>
          <w:p>
            <w:pPr>
              <w:spacing w:after="20" w:line="240" w:lineRule="auto"/>
            </w:pPr>
            <w:r>
              <w:rPr>
                <w:rFonts w:ascii="Consolas" w:hAnsi="Consolas" w:cs="Consolas" w:eastAsia="Consolas"/>
                <w:color w:val="8A2B2B"/>
                <w:sz w:val="14"/>
                <w:shd w:val="clear" w:color="auto" w:fill="F0F0F0"/>
              </w:rPr>
              <w:t>TRUEQUE_RATE_LIMIT</w:t>
            </w:r>
          </w:p>
        </w:tc>
        <w:tc>
          <w:tcPr>
            <w:tcW w:type="dxa" w:w="5616"/>
          </w:tcPr>
          <w:p>
            <w:pPr>
              <w:spacing w:after="20" w:line="240" w:lineRule="auto"/>
            </w:pPr>
            <w:r>
              <w:rPr>
                <w:rFonts w:ascii="Calibri" w:hAnsi="Calibri" w:cs="Calibri" w:eastAsia="Calibri"/>
                <w:sz w:val="17"/>
              </w:rPr>
              <w:t>Tope diario de búsquedas de Plus alcanzado</w:t>
            </w:r>
          </w:p>
        </w:tc>
      </w:tr>
      <w:tr>
        <w:tc>
          <w:tcPr>
            <w:tcW w:type="dxa" w:w="3744"/>
          </w:tcPr>
          <w:p>
            <w:pPr>
              <w:spacing w:after="20" w:line="240" w:lineRule="auto"/>
            </w:pPr>
            <w:r>
              <w:rPr>
                <w:rFonts w:ascii="Consolas" w:hAnsi="Consolas" w:cs="Consolas" w:eastAsia="Consolas"/>
                <w:color w:val="8A2B2B"/>
                <w:sz w:val="14"/>
                <w:shd w:val="clear" w:color="auto" w:fill="F0F0F0"/>
              </w:rPr>
              <w:t>TRUEQUE_NOT_PARTICIPANT</w:t>
            </w:r>
          </w:p>
        </w:tc>
        <w:tc>
          <w:tcPr>
            <w:tcW w:type="dxa" w:w="5616"/>
          </w:tcPr>
          <w:p>
            <w:pPr>
              <w:spacing w:after="20" w:line="240" w:lineRule="auto"/>
            </w:pPr>
            <w:r>
              <w:rPr>
                <w:rFonts w:ascii="Calibri" w:hAnsi="Calibri" w:cs="Calibri" w:eastAsia="Calibri"/>
                <w:sz w:val="17"/>
              </w:rPr>
              <w:t>El usuario no es parte del match</w:t>
            </w:r>
          </w:p>
        </w:tc>
      </w:tr>
      <w:tr>
        <w:tc>
          <w:tcPr>
            <w:tcW w:type="dxa" w:w="3744"/>
          </w:tcPr>
          <w:p>
            <w:pPr>
              <w:spacing w:after="20" w:line="240" w:lineRule="auto"/>
            </w:pPr>
            <w:r>
              <w:rPr>
                <w:rFonts w:ascii="Consolas" w:hAnsi="Consolas" w:cs="Consolas" w:eastAsia="Consolas"/>
                <w:color w:val="8A2B2B"/>
                <w:sz w:val="14"/>
                <w:shd w:val="clear" w:color="auto" w:fill="F0F0F0"/>
              </w:rPr>
              <w:t>TRUEQUE_MATCH_CLOSED</w:t>
            </w:r>
            <w:r>
              <w:rPr>
                <w:rFonts w:ascii="Calibri" w:hAnsi="Calibri" w:cs="Calibri" w:eastAsia="Calibri"/>
                <w:sz w:val="17"/>
              </w:rPr>
              <w:t xml:space="preserve"> / </w:t>
            </w:r>
            <w:r>
              <w:rPr>
                <w:rFonts w:ascii="Consolas" w:hAnsi="Consolas" w:cs="Consolas" w:eastAsia="Consolas"/>
                <w:color w:val="8A2B2B"/>
                <w:sz w:val="14"/>
                <w:shd w:val="clear" w:color="auto" w:fill="F0F0F0"/>
              </w:rPr>
              <w:t>_MATCH_EXPIRED</w:t>
            </w:r>
          </w:p>
        </w:tc>
        <w:tc>
          <w:tcPr>
            <w:tcW w:type="dxa" w:w="5616"/>
          </w:tcPr>
          <w:p>
            <w:pPr>
              <w:spacing w:after="20" w:line="240" w:lineRule="auto"/>
            </w:pPr>
            <w:r>
              <w:rPr>
                <w:rFonts w:ascii="Calibri" w:hAnsi="Calibri" w:cs="Calibri" w:eastAsia="Calibri"/>
                <w:sz w:val="17"/>
              </w:rPr>
              <w:t>El match ya no está vivo / venció</w:t>
            </w:r>
          </w:p>
        </w:tc>
      </w:tr>
      <w:tr>
        <w:tc>
          <w:tcPr>
            <w:tcW w:type="dxa" w:w="3744"/>
          </w:tcPr>
          <w:p>
            <w:pPr>
              <w:spacing w:after="20" w:line="240" w:lineRule="auto"/>
            </w:pPr>
            <w:r>
              <w:rPr>
                <w:rFonts w:ascii="Consolas" w:hAnsi="Consolas" w:cs="Consolas" w:eastAsia="Consolas"/>
                <w:color w:val="8A2B2B"/>
                <w:sz w:val="14"/>
                <w:shd w:val="clear" w:color="auto" w:fill="F0F0F0"/>
              </w:rPr>
              <w:t>TRUEQUE_BAD_MESSAGE</w:t>
            </w:r>
            <w:r>
              <w:rPr>
                <w:rFonts w:ascii="Calibri" w:hAnsi="Calibri" w:cs="Calibri" w:eastAsia="Calibri"/>
                <w:sz w:val="17"/>
              </w:rPr>
              <w:t xml:space="preserve"> / </w:t>
            </w:r>
            <w:r>
              <w:rPr>
                <w:rFonts w:ascii="Consolas" w:hAnsi="Consolas" w:cs="Consolas" w:eastAsia="Consolas"/>
                <w:color w:val="8A2B2B"/>
                <w:sz w:val="14"/>
                <w:shd w:val="clear" w:color="auto" w:fill="F0F0F0"/>
              </w:rPr>
              <w:t>_BAD_RATING</w:t>
            </w:r>
          </w:p>
        </w:tc>
        <w:tc>
          <w:tcPr>
            <w:tcW w:type="dxa" w:w="5616"/>
          </w:tcPr>
          <w:p>
            <w:pPr>
              <w:spacing w:after="20" w:line="240" w:lineRule="auto"/>
            </w:pPr>
            <w:r>
              <w:rPr>
                <w:rFonts w:ascii="Calibri" w:hAnsi="Calibri" w:cs="Calibri" w:eastAsia="Calibri"/>
                <w:sz w:val="17"/>
              </w:rPr>
              <w:t>Mensaje vacío o demasiado largo / calificación fuera de 1–5</w:t>
            </w:r>
          </w:p>
        </w:tc>
      </w:tr>
      <w:tr>
        <w:tc>
          <w:tcPr>
            <w:tcW w:type="dxa" w:w="3744"/>
          </w:tcPr>
          <w:p>
            <w:pPr>
              <w:spacing w:after="20" w:line="240" w:lineRule="auto"/>
            </w:pPr>
            <w:r>
              <w:rPr>
                <w:rFonts w:ascii="Consolas" w:hAnsi="Consolas" w:cs="Consolas" w:eastAsia="Consolas"/>
                <w:color w:val="8A2B2B"/>
                <w:sz w:val="14"/>
                <w:shd w:val="clear" w:color="auto" w:fill="F0F0F0"/>
              </w:rPr>
              <w:t>TRUEQUE_NOT_COMPLETED</w:t>
            </w:r>
            <w:r>
              <w:rPr>
                <w:rFonts w:ascii="Calibri" w:hAnsi="Calibri" w:cs="Calibri" w:eastAsia="Calibri"/>
                <w:sz w:val="17"/>
              </w:rPr>
              <w:t xml:space="preserve"> / </w:t>
            </w:r>
            <w:r>
              <w:rPr>
                <w:rFonts w:ascii="Consolas" w:hAnsi="Consolas" w:cs="Consolas" w:eastAsia="Consolas"/>
                <w:color w:val="8A2B2B"/>
                <w:sz w:val="14"/>
                <w:shd w:val="clear" w:color="auto" w:fill="F0F0F0"/>
              </w:rPr>
              <w:t>_ALREADY_RATED</w:t>
            </w:r>
          </w:p>
        </w:tc>
        <w:tc>
          <w:tcPr>
            <w:tcW w:type="dxa" w:w="5616"/>
          </w:tcPr>
          <w:p>
            <w:pPr>
              <w:spacing w:after="20" w:line="240" w:lineRule="auto"/>
            </w:pPr>
            <w:r>
              <w:rPr>
                <w:rFonts w:ascii="Calibri" w:hAnsi="Calibri" w:cs="Calibri" w:eastAsia="Calibri"/>
                <w:sz w:val="17"/>
              </w:rPr>
              <w:t>Calificar antes de completar / ya calificó</w:t>
            </w:r>
          </w:p>
        </w:tc>
      </w:tr>
      <w:tr>
        <w:tc>
          <w:tcPr>
            <w:tcW w:type="dxa" w:w="3744"/>
          </w:tcPr>
          <w:p>
            <w:pPr>
              <w:spacing w:after="20" w:line="240" w:lineRule="auto"/>
            </w:pPr>
            <w:r>
              <w:rPr>
                <w:rFonts w:ascii="Consolas" w:hAnsi="Consolas" w:cs="Consolas" w:eastAsia="Consolas"/>
                <w:color w:val="8A2B2B"/>
                <w:sz w:val="14"/>
                <w:shd w:val="clear" w:color="auto" w:fill="F0F0F0"/>
              </w:rPr>
              <w:t>TRUEQUE_BOOK_IN_MATCH</w:t>
            </w:r>
          </w:p>
        </w:tc>
        <w:tc>
          <w:tcPr>
            <w:tcW w:type="dxa" w:w="5616"/>
          </w:tcPr>
          <w:p>
            <w:pPr>
              <w:spacing w:after="20" w:line="240" w:lineRule="auto"/>
            </w:pPr>
            <w:r>
              <w:rPr>
                <w:rFonts w:ascii="Calibri" w:hAnsi="Calibri" w:cs="Calibri" w:eastAsia="Calibri"/>
                <w:sz w:val="17"/>
              </w:rPr>
              <w:t>No se puede cambiar título/autor de un libro en un match vivo</w:t>
            </w:r>
          </w:p>
        </w:tc>
      </w:tr>
    </w:tbl>
    <w:p>
      <w:pPr>
        <w:spacing w:after="40"/>
      </w:pPr>
    </w:p>
    <w:p>
      <w:pPr>
        <w:pStyle w:val="Heading1"/>
      </w:pPr>
      <w:r>
        <w:t>Apéndice C. Variables de entorno</w:t>
      </w:r>
    </w:p>
    <w:p>
      <w:r>
        <w:rPr>
          <w:rFonts w:ascii="Calibri" w:hAnsi="Calibri" w:cs="Calibri" w:eastAsia="Calibri"/>
        </w:rPr>
        <w:t xml:space="preserve">Las variables con prefijo </w:t>
      </w:r>
      <w:r>
        <w:rPr>
          <w:rFonts w:ascii="Consolas" w:hAnsi="Consolas" w:cs="Consolas" w:eastAsia="Consolas"/>
          <w:color w:val="8A2B2B"/>
          <w:sz w:val="18"/>
          <w:shd w:val="clear" w:color="auto" w:fill="F0F0F0"/>
        </w:rPr>
        <w:t>VITE_</w:t>
      </w:r>
      <w:r>
        <w:rPr>
          <w:rFonts w:ascii="Calibri" w:hAnsi="Calibri" w:cs="Calibri" w:eastAsia="Calibri"/>
        </w:rPr>
        <w:t xml:space="preserve"> se incrustan en el bundle del navegador; el resto es solo de servidor. La plantilla comentada está en </w:t>
      </w:r>
      <w:r>
        <w:rPr>
          <w:rFonts w:ascii="Consolas" w:hAnsi="Consolas" w:cs="Consolas" w:eastAsia="Consolas"/>
          <w:color w:val="8A2B2B"/>
          <w:sz w:val="18"/>
          <w:shd w:val="clear" w:color="auto" w:fill="F0F0F0"/>
        </w:rPr>
        <w:t>.env.example</w:t>
      </w:r>
      <w:r>
        <w:rPr>
          <w:rFonts w:ascii="Calibri" w:hAnsi="Calibri" w:cs="Calibri" w:eastAsia="Calibri"/>
        </w:rPr>
        <w: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40"/>
            <w:shd w:val="clear" w:color="auto" w:fill="E9DFCB"/>
          </w:tcPr>
          <w:p>
            <w:pPr>
              <w:spacing w:after="20"/>
            </w:pPr>
            <w:r>
              <w:rPr>
                <w:rFonts w:ascii="Calibri" w:hAnsi="Calibri" w:cs="Calibri" w:eastAsia="Calibri"/>
                <w:b/>
                <w:sz w:val="17"/>
              </w:rPr>
              <w:t>Variable</w:t>
            </w:r>
          </w:p>
        </w:tc>
        <w:tc>
          <w:tcPr>
            <w:tcW w:type="dxa" w:w="1872"/>
            <w:shd w:val="clear" w:color="auto" w:fill="E9DFCB"/>
          </w:tcPr>
          <w:p>
            <w:pPr>
              <w:spacing w:after="20"/>
            </w:pPr>
            <w:r>
              <w:rPr>
                <w:rFonts w:ascii="Calibri" w:hAnsi="Calibri" w:cs="Calibri" w:eastAsia="Calibri"/>
                <w:b/>
                <w:sz w:val="17"/>
              </w:rPr>
              <w:t>Dónde</w:t>
            </w:r>
          </w:p>
        </w:tc>
        <w:tc>
          <w:tcPr>
            <w:tcW w:type="dxa" w:w="1123"/>
            <w:shd w:val="clear" w:color="auto" w:fill="E9DFCB"/>
          </w:tcPr>
          <w:p>
            <w:pPr>
              <w:spacing w:after="20"/>
            </w:pPr>
            <w:r>
              <w:rPr>
                <w:rFonts w:ascii="Calibri" w:hAnsi="Calibri" w:cs="Calibri" w:eastAsia="Calibri"/>
                <w:b/>
                <w:sz w:val="17"/>
              </w:rPr>
              <w:t>Obligatoria</w:t>
            </w:r>
          </w:p>
        </w:tc>
        <w:tc>
          <w:tcPr>
            <w:tcW w:type="dxa" w:w="4025"/>
            <w:shd w:val="clear" w:color="auto" w:fill="E9DFCB"/>
          </w:tcPr>
          <w:p>
            <w:pPr>
              <w:spacing w:after="20"/>
            </w:pPr>
            <w:r>
              <w:rPr>
                <w:rFonts w:ascii="Calibri" w:hAnsi="Calibri" w:cs="Calibri" w:eastAsia="Calibri"/>
                <w:b/>
                <w:sz w:val="17"/>
              </w:rPr>
              <w:t>Explicación</w:t>
            </w:r>
          </w:p>
        </w:tc>
      </w:tr>
      <w:tr>
        <w:tc>
          <w:tcPr>
            <w:tcW w:type="dxa" w:w="2340"/>
          </w:tcPr>
          <w:p>
            <w:pPr>
              <w:spacing w:after="20" w:line="240" w:lineRule="auto"/>
            </w:pPr>
            <w:r>
              <w:rPr>
                <w:rFonts w:ascii="Consolas" w:hAnsi="Consolas" w:cs="Consolas" w:eastAsia="Consolas"/>
                <w:color w:val="8A2B2B"/>
                <w:sz w:val="14"/>
                <w:shd w:val="clear" w:color="auto" w:fill="F0F0F0"/>
              </w:rPr>
              <w:t>VITE_SUPABASE_URL</w:t>
            </w:r>
          </w:p>
        </w:tc>
        <w:tc>
          <w:tcPr>
            <w:tcW w:type="dxa" w:w="1872"/>
          </w:tcPr>
          <w:p>
            <w:pPr>
              <w:spacing w:after="20" w:line="240" w:lineRule="auto"/>
            </w:pPr>
            <w:r>
              <w:rPr>
                <w:rFonts w:ascii="Calibri" w:hAnsi="Calibri" w:cs="Calibri" w:eastAsia="Calibri"/>
                <w:sz w:val="17"/>
              </w:rPr>
              <w:t>Cliente + servidor + Actions</w:t>
            </w:r>
          </w:p>
        </w:tc>
        <w:tc>
          <w:tcPr>
            <w:tcW w:type="dxa" w:w="1123"/>
          </w:tcPr>
          <w:p>
            <w:pPr>
              <w:spacing w:after="20" w:line="240" w:lineRule="auto"/>
            </w:pPr>
            <w:r>
              <w:rPr>
                <w:rFonts w:ascii="Calibri" w:hAnsi="Calibri" w:cs="Calibri" w:eastAsia="Calibri"/>
                <w:sz w:val="17"/>
              </w:rPr>
              <w:t>Sí</w:t>
            </w:r>
          </w:p>
        </w:tc>
        <w:tc>
          <w:tcPr>
            <w:tcW w:type="dxa" w:w="4025"/>
          </w:tcPr>
          <w:p>
            <w:pPr>
              <w:spacing w:after="20" w:line="240" w:lineRule="auto"/>
            </w:pPr>
            <w:r>
              <w:rPr>
                <w:rFonts w:ascii="Calibri" w:hAnsi="Calibri" w:cs="Calibri" w:eastAsia="Calibri"/>
                <w:sz w:val="17"/>
              </w:rPr>
              <w:t xml:space="preserve">URL del proyecto Supabase. Pública; la usan el cliente, </w:t>
            </w:r>
            <w:r>
              <w:rPr>
                <w:rFonts w:ascii="Consolas" w:hAnsi="Consolas" w:cs="Consolas" w:eastAsia="Consolas"/>
                <w:color w:val="8A2B2B"/>
                <w:sz w:val="14"/>
                <w:shd w:val="clear" w:color="auto" w:fill="F0F0F0"/>
              </w:rPr>
              <w:t>api/*</w:t>
            </w:r>
            <w:r>
              <w:rPr>
                <w:rFonts w:ascii="Calibri" w:hAnsi="Calibri" w:cs="Calibri" w:eastAsia="Calibri"/>
                <w:sz w:val="17"/>
              </w:rPr>
              <w:t xml:space="preserve">, </w:t>
            </w:r>
            <w:r>
              <w:rPr>
                <w:rFonts w:ascii="Consolas" w:hAnsi="Consolas" w:cs="Consolas" w:eastAsia="Consolas"/>
                <w:color w:val="8A2B2B"/>
                <w:sz w:val="14"/>
                <w:shd w:val="clear" w:color="auto" w:fill="F0F0F0"/>
              </w:rPr>
              <w:t>server.js</w:t>
            </w:r>
            <w:r>
              <w:rPr>
                <w:rFonts w:ascii="Calibri" w:hAnsi="Calibri" w:cs="Calibri" w:eastAsia="Calibri"/>
                <w:sz w:val="17"/>
              </w:rPr>
              <w:t xml:space="preserve"> y el job de Python.</w:t>
            </w:r>
          </w:p>
        </w:tc>
      </w:tr>
      <w:tr>
        <w:tc>
          <w:tcPr>
            <w:tcW w:type="dxa" w:w="2340"/>
          </w:tcPr>
          <w:p>
            <w:pPr>
              <w:spacing w:after="20" w:line="240" w:lineRule="auto"/>
            </w:pPr>
            <w:r>
              <w:rPr>
                <w:rFonts w:ascii="Consolas" w:hAnsi="Consolas" w:cs="Consolas" w:eastAsia="Consolas"/>
                <w:color w:val="8A2B2B"/>
                <w:sz w:val="14"/>
                <w:shd w:val="clear" w:color="auto" w:fill="F0F0F0"/>
              </w:rPr>
              <w:t>VITE_SUPABASE_ANON_KEY</w:t>
            </w:r>
          </w:p>
        </w:tc>
        <w:tc>
          <w:tcPr>
            <w:tcW w:type="dxa" w:w="1872"/>
          </w:tcPr>
          <w:p>
            <w:pPr>
              <w:spacing w:after="20" w:line="240" w:lineRule="auto"/>
            </w:pPr>
            <w:r>
              <w:rPr>
                <w:rFonts w:ascii="Calibri" w:hAnsi="Calibri" w:cs="Calibri" w:eastAsia="Calibri"/>
                <w:sz w:val="17"/>
              </w:rPr>
              <w:t>Cliente + servidor + Actions</w:t>
            </w:r>
          </w:p>
        </w:tc>
        <w:tc>
          <w:tcPr>
            <w:tcW w:type="dxa" w:w="1123"/>
          </w:tcPr>
          <w:p>
            <w:pPr>
              <w:spacing w:after="20" w:line="240" w:lineRule="auto"/>
            </w:pPr>
            <w:r>
              <w:rPr>
                <w:rFonts w:ascii="Calibri" w:hAnsi="Calibri" w:cs="Calibri" w:eastAsia="Calibri"/>
                <w:sz w:val="17"/>
              </w:rPr>
              <w:t>Sí</w:t>
            </w:r>
          </w:p>
        </w:tc>
        <w:tc>
          <w:tcPr>
            <w:tcW w:type="dxa" w:w="4025"/>
          </w:tcPr>
          <w:p>
            <w:pPr>
              <w:spacing w:after="20" w:line="240" w:lineRule="auto"/>
            </w:pPr>
            <w:r>
              <w:rPr>
                <w:rFonts w:ascii="Calibri" w:hAnsi="Calibri" w:cs="Calibri" w:eastAsia="Calibri"/>
                <w:sz w:val="17"/>
              </w:rPr>
              <w:t xml:space="preserve">Key anon/public. Pública; la seguridad la da RLS. Las funciones </w:t>
            </w:r>
            <w:r>
              <w:rPr>
                <w:rFonts w:ascii="Consolas" w:hAnsi="Consolas" w:cs="Consolas" w:eastAsia="Consolas"/>
                <w:color w:val="8A2B2B"/>
                <w:sz w:val="14"/>
                <w:shd w:val="clear" w:color="auto" w:fill="F0F0F0"/>
              </w:rPr>
              <w:t>api/*</w:t>
            </w:r>
            <w:r>
              <w:rPr>
                <w:rFonts w:ascii="Calibri" w:hAnsi="Calibri" w:cs="Calibri" w:eastAsia="Calibri"/>
                <w:sz w:val="17"/>
              </w:rPr>
              <w:t xml:space="preserve"> la usan con el JWT del usuario.</w:t>
            </w:r>
          </w:p>
        </w:tc>
      </w:tr>
      <w:tr>
        <w:tc>
          <w:tcPr>
            <w:tcW w:type="dxa" w:w="2340"/>
          </w:tcPr>
          <w:p>
            <w:pPr>
              <w:spacing w:after="20" w:line="240" w:lineRule="auto"/>
            </w:pPr>
            <w:r>
              <w:rPr>
                <w:rFonts w:ascii="Consolas" w:hAnsi="Consolas" w:cs="Consolas" w:eastAsia="Consolas"/>
                <w:color w:val="8A2B2B"/>
                <w:sz w:val="14"/>
                <w:shd w:val="clear" w:color="auto" w:fill="F0F0F0"/>
              </w:rPr>
              <w:t>VITE_BUSCALIBRE_AFFILIATE_ID</w:t>
            </w:r>
          </w:p>
        </w:tc>
        <w:tc>
          <w:tcPr>
            <w:tcW w:type="dxa" w:w="1872"/>
          </w:tcPr>
          <w:p>
            <w:pPr>
              <w:spacing w:after="20" w:line="240" w:lineRule="auto"/>
            </w:pPr>
            <w:r>
              <w:rPr>
                <w:rFonts w:ascii="Calibri" w:hAnsi="Calibri" w:cs="Calibri" w:eastAsia="Calibri"/>
                <w:sz w:val="17"/>
              </w:rPr>
              <w:t>Cliente</w:t>
            </w:r>
          </w:p>
        </w:tc>
        <w:tc>
          <w:tcPr>
            <w:tcW w:type="dxa" w:w="1123"/>
          </w:tcPr>
          <w:p>
            <w:pPr>
              <w:spacing w:after="20" w:line="240" w:lineRule="auto"/>
            </w:pPr>
            <w:r>
              <w:rPr>
                <w:rFonts w:ascii="Calibri" w:hAnsi="Calibri" w:cs="Calibri" w:eastAsia="Calibri"/>
                <w:sz w:val="17"/>
              </w:rPr>
              <w:t>No</w:t>
            </w:r>
          </w:p>
        </w:tc>
        <w:tc>
          <w:tcPr>
            <w:tcW w:type="dxa" w:w="4025"/>
          </w:tcPr>
          <w:p>
            <w:pPr>
              <w:spacing w:after="20" w:line="240" w:lineRule="auto"/>
            </w:pPr>
            <w:r>
              <w:rPr>
                <w:rFonts w:ascii="Calibri" w:hAnsi="Calibri" w:cs="Calibri" w:eastAsia="Calibri"/>
                <w:sz w:val="17"/>
              </w:rPr>
              <w:t>ID de afiliado de Buscalibre; App.jsx trae un valor por defecto.</w:t>
            </w:r>
          </w:p>
        </w:tc>
      </w:tr>
      <w:tr>
        <w:tc>
          <w:tcPr>
            <w:tcW w:type="dxa" w:w="2340"/>
          </w:tcPr>
          <w:p>
            <w:pPr>
              <w:spacing w:after="20" w:line="240" w:lineRule="auto"/>
            </w:pPr>
            <w:r>
              <w:rPr>
                <w:rFonts w:ascii="Consolas" w:hAnsi="Consolas" w:cs="Consolas" w:eastAsia="Consolas"/>
                <w:color w:val="8A2B2B"/>
                <w:sz w:val="14"/>
                <w:shd w:val="clear" w:color="auto" w:fill="F0F0F0"/>
              </w:rPr>
              <w:t>ANTHROPIC_API_KEY</w:t>
            </w:r>
          </w:p>
        </w:tc>
        <w:tc>
          <w:tcPr>
            <w:tcW w:type="dxa" w:w="1872"/>
          </w:tcPr>
          <w:p>
            <w:pPr>
              <w:spacing w:after="20" w:line="240" w:lineRule="auto"/>
            </w:pPr>
            <w:r>
              <w:rPr>
                <w:rFonts w:ascii="Calibri" w:hAnsi="Calibri" w:cs="Calibri" w:eastAsia="Calibri"/>
                <w:sz w:val="17"/>
              </w:rPr>
              <w:t>Solo servidor</w:t>
            </w:r>
          </w:p>
        </w:tc>
        <w:tc>
          <w:tcPr>
            <w:tcW w:type="dxa" w:w="1123"/>
          </w:tcPr>
          <w:p>
            <w:pPr>
              <w:spacing w:after="20" w:line="240" w:lineRule="auto"/>
            </w:pPr>
            <w:r>
              <w:rPr>
                <w:rFonts w:ascii="Calibri" w:hAnsi="Calibri" w:cs="Calibri" w:eastAsia="Calibri"/>
                <w:sz w:val="17"/>
              </w:rPr>
              <w:t>Sí (para IA)</w:t>
            </w:r>
          </w:p>
        </w:tc>
        <w:tc>
          <w:tcPr>
            <w:tcW w:type="dxa" w:w="4025"/>
          </w:tcPr>
          <w:p>
            <w:pPr>
              <w:spacing w:after="20" w:line="240" w:lineRule="auto"/>
            </w:pPr>
            <w:r>
              <w:rPr>
                <w:rFonts w:ascii="Calibri" w:hAnsi="Calibri" w:cs="Calibri" w:eastAsia="Calibri"/>
                <w:sz w:val="17"/>
              </w:rPr>
              <w:t xml:space="preserve">Clave del proxy </w:t>
            </w:r>
            <w:r>
              <w:rPr>
                <w:rFonts w:ascii="Consolas" w:hAnsi="Consolas" w:cs="Consolas" w:eastAsia="Consolas"/>
                <w:color w:val="8A2B2B"/>
                <w:sz w:val="14"/>
                <w:shd w:val="clear" w:color="auto" w:fill="F0F0F0"/>
              </w:rPr>
              <w:t>/api/anthropic</w:t>
            </w:r>
            <w:r>
              <w:rPr>
                <w:rFonts w:ascii="Calibri" w:hAnsi="Calibri" w:cs="Calibri" w:eastAsia="Calibri"/>
                <w:sz w:val="17"/>
              </w:rPr>
              <w:t xml:space="preserve"> y </w:t>
            </w:r>
            <w:r>
              <w:rPr>
                <w:rFonts w:ascii="Consolas" w:hAnsi="Consolas" w:cs="Consolas" w:eastAsia="Consolas"/>
                <w:color w:val="8A2B2B"/>
                <w:sz w:val="14"/>
                <w:shd w:val="clear" w:color="auto" w:fill="F0F0F0"/>
              </w:rPr>
              <w:t>server.js</w:t>
            </w:r>
            <w:r>
              <w:rPr>
                <w:rFonts w:ascii="Calibri" w:hAnsi="Calibri" w:cs="Calibri" w:eastAsia="Calibri"/>
                <w:sz w:val="17"/>
              </w:rPr>
              <w:t>. Sin prefijo VITE_: jamás al navegador.</w:t>
            </w:r>
          </w:p>
        </w:tc>
      </w:tr>
      <w:tr>
        <w:tc>
          <w:tcPr>
            <w:tcW w:type="dxa" w:w="2340"/>
          </w:tcPr>
          <w:p>
            <w:pPr>
              <w:spacing w:after="20" w:line="240" w:lineRule="auto"/>
            </w:pPr>
            <w:r>
              <w:rPr>
                <w:rFonts w:ascii="Consolas" w:hAnsi="Consolas" w:cs="Consolas" w:eastAsia="Consolas"/>
                <w:color w:val="8A2B2B"/>
                <w:sz w:val="14"/>
                <w:shd w:val="clear" w:color="auto" w:fill="F0F0F0"/>
              </w:rPr>
              <w:t>ANTHROPIC_MODEL</w:t>
            </w:r>
          </w:p>
        </w:tc>
        <w:tc>
          <w:tcPr>
            <w:tcW w:type="dxa" w:w="1872"/>
          </w:tcPr>
          <w:p>
            <w:pPr>
              <w:spacing w:after="20" w:line="240" w:lineRule="auto"/>
            </w:pPr>
            <w:r>
              <w:rPr>
                <w:rFonts w:ascii="Calibri" w:hAnsi="Calibri" w:cs="Calibri" w:eastAsia="Calibri"/>
                <w:sz w:val="17"/>
              </w:rPr>
              <w:t>Solo servidor</w:t>
            </w:r>
          </w:p>
        </w:tc>
        <w:tc>
          <w:tcPr>
            <w:tcW w:type="dxa" w:w="1123"/>
          </w:tcPr>
          <w:p>
            <w:pPr>
              <w:spacing w:after="20" w:line="240" w:lineRule="auto"/>
            </w:pPr>
            <w:r>
              <w:rPr>
                <w:rFonts w:ascii="Calibri" w:hAnsi="Calibri" w:cs="Calibri" w:eastAsia="Calibri"/>
                <w:sz w:val="17"/>
              </w:rPr>
              <w:t>No</w:t>
            </w:r>
          </w:p>
        </w:tc>
        <w:tc>
          <w:tcPr>
            <w:tcW w:type="dxa" w:w="4025"/>
          </w:tcPr>
          <w:p>
            <w:pPr>
              <w:spacing w:after="20" w:line="240" w:lineRule="auto"/>
            </w:pPr>
            <w:r>
              <w:rPr>
                <w:rFonts w:ascii="Calibri" w:hAnsi="Calibri" w:cs="Calibri" w:eastAsia="Calibri"/>
                <w:sz w:val="17"/>
              </w:rPr>
              <w:t xml:space="preserve">Modelo de Claude del proxy </w:t>
            </w:r>
            <w:r>
              <w:rPr>
                <w:rFonts w:ascii="Consolas" w:hAnsi="Consolas" w:cs="Consolas" w:eastAsia="Consolas"/>
                <w:color w:val="8A2B2B"/>
                <w:sz w:val="14"/>
                <w:shd w:val="clear" w:color="auto" w:fill="F0F0F0"/>
              </w:rPr>
              <w:t>/api/anthropic</w:t>
            </w:r>
            <w:r>
              <w:rPr>
                <w:rFonts w:ascii="Calibri" w:hAnsi="Calibri" w:cs="Calibri" w:eastAsia="Calibri"/>
                <w:sz w:val="17"/>
              </w:rPr>
              <w:t xml:space="preserve"> (y de </w:t>
            </w:r>
            <w:r>
              <w:rPr>
                <w:rFonts w:ascii="Consolas" w:hAnsi="Consolas" w:cs="Consolas" w:eastAsia="Consolas"/>
                <w:color w:val="8A2B2B"/>
                <w:sz w:val="14"/>
                <w:shd w:val="clear" w:color="auto" w:fill="F0F0F0"/>
              </w:rPr>
              <w:t>server.js</w:t>
            </w:r>
            <w:r>
              <w:rPr>
                <w:rFonts w:ascii="Calibri" w:hAnsi="Calibri" w:cs="Calibri" w:eastAsia="Calibri"/>
                <w:sz w:val="17"/>
              </w:rPr>
              <w:t xml:space="preserve"> en local). Por defecto </w:t>
            </w:r>
            <w:r>
              <w:rPr>
                <w:rFonts w:ascii="Consolas" w:hAnsi="Consolas" w:cs="Consolas" w:eastAsia="Consolas"/>
                <w:color w:val="8A2B2B"/>
                <w:sz w:val="14"/>
                <w:shd w:val="clear" w:color="auto" w:fill="F0F0F0"/>
              </w:rPr>
              <w:t>claude-sonnet-4-6</w:t>
            </w:r>
            <w:r>
              <w:rPr>
                <w:rFonts w:ascii="Calibri" w:hAnsi="Calibri" w:cs="Calibri" w:eastAsia="Calibri"/>
                <w:sz w:val="17"/>
              </w:rPr>
              <w:t xml:space="preserve">. El cliente no lo elige; solo </w:t>
            </w:r>
            <w:r>
              <w:rPr>
                <w:rFonts w:ascii="Consolas" w:hAnsi="Consolas" w:cs="Consolas" w:eastAsia="Consolas"/>
                <w:color w:val="8A2B2B"/>
                <w:sz w:val="14"/>
                <w:shd w:val="clear" w:color="auto" w:fill="F0F0F0"/>
              </w:rPr>
              <w:t>x-admin-key</w:t>
            </w:r>
            <w:r>
              <w:rPr>
                <w:rFonts w:ascii="Calibri" w:hAnsi="Calibri" w:cs="Calibri" w:eastAsia="Calibri"/>
                <w:sz w:val="17"/>
              </w:rPr>
              <w:t xml:space="preserve"> puede pasar </w:t>
            </w:r>
            <w:r>
              <w:rPr>
                <w:rFonts w:ascii="Consolas" w:hAnsi="Consolas" w:cs="Consolas" w:eastAsia="Consolas"/>
                <w:color w:val="8A2B2B"/>
                <w:sz w:val="14"/>
                <w:shd w:val="clear" w:color="auto" w:fill="F0F0F0"/>
              </w:rPr>
              <w:t>model</w:t>
            </w:r>
            <w:r>
              <w:rPr>
                <w:rFonts w:ascii="Calibri" w:hAnsi="Calibri" w:cs="Calibri" w:eastAsia="Calibri"/>
                <w:sz w:val="17"/>
              </w:rPr>
              <w:t xml:space="preserve"> en el body.</w:t>
            </w:r>
          </w:p>
        </w:tc>
      </w:tr>
      <w:tr>
        <w:tc>
          <w:tcPr>
            <w:tcW w:type="dxa" w:w="2340"/>
          </w:tcPr>
          <w:p>
            <w:pPr>
              <w:spacing w:after="20" w:line="240" w:lineRule="auto"/>
            </w:pPr>
            <w:r>
              <w:rPr>
                <w:rFonts w:ascii="Consolas" w:hAnsi="Consolas" w:cs="Consolas" w:eastAsia="Consolas"/>
                <w:color w:val="8A2B2B"/>
                <w:sz w:val="14"/>
                <w:shd w:val="clear" w:color="auto" w:fill="F0F0F0"/>
              </w:rPr>
              <w:t>ADMIN_KEY</w:t>
            </w:r>
          </w:p>
        </w:tc>
        <w:tc>
          <w:tcPr>
            <w:tcW w:type="dxa" w:w="1872"/>
          </w:tcPr>
          <w:p>
            <w:pPr>
              <w:spacing w:after="20" w:line="240" w:lineRule="auto"/>
            </w:pPr>
            <w:r>
              <w:rPr>
                <w:rFonts w:ascii="Calibri" w:hAnsi="Calibri" w:cs="Calibri" w:eastAsia="Calibri"/>
                <w:sz w:val="17"/>
              </w:rPr>
              <w:t>Solo servidor</w:t>
            </w:r>
          </w:p>
        </w:tc>
        <w:tc>
          <w:tcPr>
            <w:tcW w:type="dxa" w:w="1123"/>
          </w:tcPr>
          <w:p>
            <w:pPr>
              <w:spacing w:after="20" w:line="240" w:lineRule="auto"/>
            </w:pPr>
            <w:r>
              <w:rPr>
                <w:rFonts w:ascii="Calibri" w:hAnsi="Calibri" w:cs="Calibri" w:eastAsia="Calibri"/>
                <w:sz w:val="17"/>
              </w:rPr>
              <w:t>No</w:t>
            </w:r>
          </w:p>
        </w:tc>
        <w:tc>
          <w:tcPr>
            <w:tcW w:type="dxa" w:w="4025"/>
          </w:tcPr>
          <w:p>
            <w:pPr>
              <w:spacing w:after="20" w:line="240" w:lineRule="auto"/>
            </w:pPr>
            <w:r>
              <w:rPr>
                <w:rFonts w:ascii="Calibri" w:hAnsi="Calibri" w:cs="Calibri" w:eastAsia="Calibri"/>
                <w:sz w:val="17"/>
              </w:rPr>
              <w:t xml:space="preserve">Bypass del proxy Anthropic con el header </w:t>
            </w:r>
            <w:r>
              <w:rPr>
                <w:rFonts w:ascii="Consolas" w:hAnsi="Consolas" w:cs="Consolas" w:eastAsia="Consolas"/>
                <w:color w:val="8A2B2B"/>
                <w:sz w:val="14"/>
                <w:shd w:val="clear" w:color="auto" w:fill="F0F0F0"/>
              </w:rPr>
              <w:t>x-admin-key</w:t>
            </w:r>
            <w:r>
              <w:rPr>
                <w:rFonts w:ascii="Calibri" w:hAnsi="Calibri" w:cs="Calibri" w:eastAsia="Calibri"/>
                <w:sz w:val="17"/>
              </w:rPr>
              <w:t xml:space="preserve"> (sin JWT ni rate limit). Usar un valor largo y aleatorio.</w:t>
            </w:r>
          </w:p>
        </w:tc>
      </w:tr>
      <w:tr>
        <w:tc>
          <w:tcPr>
            <w:tcW w:type="dxa" w:w="2340"/>
          </w:tcPr>
          <w:p>
            <w:pPr>
              <w:spacing w:after="20" w:line="240" w:lineRule="auto"/>
            </w:pPr>
            <w:r>
              <w:rPr>
                <w:rFonts w:ascii="Consolas" w:hAnsi="Consolas" w:cs="Consolas" w:eastAsia="Consolas"/>
                <w:color w:val="8A2B2B"/>
                <w:sz w:val="14"/>
                <w:shd w:val="clear" w:color="auto" w:fill="F0F0F0"/>
              </w:rPr>
              <w:t>GOOGLE_BOOKS_API_KEY</w:t>
            </w:r>
          </w:p>
        </w:tc>
        <w:tc>
          <w:tcPr>
            <w:tcW w:type="dxa" w:w="1872"/>
          </w:tcPr>
          <w:p>
            <w:pPr>
              <w:spacing w:after="20" w:line="240" w:lineRule="auto"/>
            </w:pPr>
            <w:r>
              <w:rPr>
                <w:rFonts w:ascii="Calibri" w:hAnsi="Calibri" w:cs="Calibri" w:eastAsia="Calibri"/>
                <w:sz w:val="17"/>
              </w:rPr>
              <w:t>Solo servidor</w:t>
            </w:r>
          </w:p>
        </w:tc>
        <w:tc>
          <w:tcPr>
            <w:tcW w:type="dxa" w:w="1123"/>
          </w:tcPr>
          <w:p>
            <w:pPr>
              <w:spacing w:after="20" w:line="240" w:lineRule="auto"/>
            </w:pPr>
            <w:r>
              <w:rPr>
                <w:rFonts w:ascii="Calibri" w:hAnsi="Calibri" w:cs="Calibri" w:eastAsia="Calibri"/>
                <w:sz w:val="17"/>
              </w:rPr>
              <w:t>No</w:t>
            </w:r>
          </w:p>
        </w:tc>
        <w:tc>
          <w:tcPr>
            <w:tcW w:type="dxa" w:w="4025"/>
          </w:tcPr>
          <w:p>
            <w:pPr>
              <w:spacing w:after="20" w:line="240" w:lineRule="auto"/>
            </w:pPr>
            <w:r>
              <w:rPr>
                <w:rFonts w:ascii="Calibri" w:hAnsi="Calibri" w:cs="Calibri" w:eastAsia="Calibri"/>
                <w:sz w:val="17"/>
              </w:rPr>
              <w:t xml:space="preserve">Sube la cuota de </w:t>
            </w:r>
            <w:r>
              <w:rPr>
                <w:rFonts w:ascii="Consolas" w:hAnsi="Consolas" w:cs="Consolas" w:eastAsia="Consolas"/>
                <w:color w:val="8A2B2B"/>
                <w:sz w:val="14"/>
                <w:shd w:val="clear" w:color="auto" w:fill="F0F0F0"/>
              </w:rPr>
              <w:t>/api/books</w:t>
            </w:r>
            <w:r>
              <w:rPr>
                <w:rFonts w:ascii="Calibri" w:hAnsi="Calibri" w:cs="Calibri" w:eastAsia="Calibri"/>
                <w:sz w:val="17"/>
              </w:rPr>
              <w:t>; funciona sin ella.</w:t>
            </w:r>
          </w:p>
        </w:tc>
      </w:tr>
      <w:tr>
        <w:tc>
          <w:tcPr>
            <w:tcW w:type="dxa" w:w="2340"/>
          </w:tcPr>
          <w:p>
            <w:pPr>
              <w:spacing w:after="20" w:line="240" w:lineRule="auto"/>
            </w:pPr>
            <w:r>
              <w:rPr>
                <w:rFonts w:ascii="Consolas" w:hAnsi="Consolas" w:cs="Consolas" w:eastAsia="Consolas"/>
                <w:color w:val="8A2B2B"/>
                <w:sz w:val="14"/>
                <w:shd w:val="clear" w:color="auto" w:fill="F0F0F0"/>
              </w:rPr>
              <w:t>SUPABASE_SERVICE_ROLE_KEY</w:t>
            </w:r>
          </w:p>
        </w:tc>
        <w:tc>
          <w:tcPr>
            <w:tcW w:type="dxa" w:w="1872"/>
          </w:tcPr>
          <w:p>
            <w:pPr>
              <w:spacing w:after="20" w:line="240" w:lineRule="auto"/>
            </w:pPr>
            <w:r>
              <w:rPr>
                <w:rFonts w:ascii="Calibri" w:hAnsi="Calibri" w:cs="Calibri" w:eastAsia="Calibri"/>
                <w:sz w:val="17"/>
              </w:rPr>
              <w:t>Solo GitHub Actions (secret)</w:t>
            </w:r>
          </w:p>
        </w:tc>
        <w:tc>
          <w:tcPr>
            <w:tcW w:type="dxa" w:w="1123"/>
          </w:tcPr>
          <w:p>
            <w:pPr>
              <w:spacing w:after="20" w:line="240" w:lineRule="auto"/>
            </w:pPr>
            <w:r>
              <w:rPr>
                <w:rFonts w:ascii="Calibri" w:hAnsi="Calibri" w:cs="Calibri" w:eastAsia="Calibri"/>
                <w:sz w:val="17"/>
              </w:rPr>
              <w:t>Solo para el job</w:t>
            </w:r>
          </w:p>
        </w:tc>
        <w:tc>
          <w:tcPr>
            <w:tcW w:type="dxa" w:w="4025"/>
          </w:tcPr>
          <w:p>
            <w:pPr>
              <w:spacing w:after="20" w:line="240" w:lineRule="auto"/>
            </w:pPr>
            <w:r>
              <w:rPr>
                <w:rFonts w:ascii="Calibri" w:hAnsi="Calibri" w:cs="Calibri" w:eastAsia="Calibri"/>
                <w:sz w:val="17"/>
              </w:rPr>
              <w:t>Salta RLS. Solo para entrenar el recomendador y seeds. Jamás en Vercel ni con prefijo VITE_.</w:t>
            </w:r>
          </w:p>
        </w:tc>
      </w:tr>
      <w:tr>
        <w:tc>
          <w:tcPr>
            <w:tcW w:type="dxa" w:w="2340"/>
          </w:tcPr>
          <w:p>
            <w:pPr>
              <w:spacing w:after="20" w:line="240" w:lineRule="auto"/>
            </w:pPr>
            <w:r>
              <w:rPr>
                <w:rFonts w:ascii="Consolas" w:hAnsi="Consolas" w:cs="Consolas" w:eastAsia="Consolas"/>
                <w:color w:val="8A2B2B"/>
                <w:sz w:val="14"/>
                <w:shd w:val="clear" w:color="auto" w:fill="F0F0F0"/>
              </w:rPr>
              <w:t>SUPABASE_SECRET_KEY</w:t>
            </w:r>
          </w:p>
        </w:tc>
        <w:tc>
          <w:tcPr>
            <w:tcW w:type="dxa" w:w="1872"/>
          </w:tcPr>
          <w:p>
            <w:pPr>
              <w:spacing w:after="20" w:line="240" w:lineRule="auto"/>
            </w:pPr>
            <w:r>
              <w:rPr>
                <w:rFonts w:ascii="Calibri" w:hAnsi="Calibri" w:cs="Calibri" w:eastAsia="Calibri"/>
                <w:sz w:val="17"/>
              </w:rPr>
              <w:t xml:space="preserve">Solo </w:t>
            </w:r>
            <w:r>
              <w:rPr>
                <w:rFonts w:ascii="Consolas" w:hAnsi="Consolas" w:cs="Consolas" w:eastAsia="Consolas"/>
                <w:color w:val="8A2B2B"/>
                <w:sz w:val="14"/>
                <w:shd w:val="clear" w:color="auto" w:fill="F0F0F0"/>
              </w:rPr>
              <w:t>scripts/generate-500-books.js</w:t>
            </w:r>
          </w:p>
        </w:tc>
        <w:tc>
          <w:tcPr>
            <w:tcW w:type="dxa" w:w="1123"/>
          </w:tcPr>
          <w:p>
            <w:pPr>
              <w:spacing w:after="20" w:line="240" w:lineRule="auto"/>
            </w:pPr>
            <w:r>
              <w:rPr>
                <w:rFonts w:ascii="Calibri" w:hAnsi="Calibri" w:cs="Calibri" w:eastAsia="Calibri"/>
                <w:sz w:val="17"/>
              </w:rPr>
              <w:t>No</w:t>
            </w:r>
          </w:p>
        </w:tc>
        <w:tc>
          <w:tcPr>
            <w:tcW w:type="dxa" w:w="4025"/>
          </w:tcPr>
          <w:p>
            <w:pPr>
              <w:spacing w:after="20" w:line="240" w:lineRule="auto"/>
            </w:pPr>
            <w:r>
              <w:rPr>
                <w:rFonts w:ascii="Calibri" w:hAnsi="Calibri" w:cs="Calibri" w:eastAsia="Calibri"/>
                <w:sz w:val="17"/>
              </w:rPr>
              <w:t>Escritura del catálogo curado.</w:t>
            </w:r>
          </w:p>
        </w:tc>
      </w:tr>
      <w:tr>
        <w:tc>
          <w:tcPr>
            <w:tcW w:type="dxa" w:w="2340"/>
          </w:tcPr>
          <w:p>
            <w:pPr>
              <w:spacing w:after="20" w:line="240" w:lineRule="auto"/>
            </w:pPr>
            <w:r>
              <w:rPr>
                <w:rFonts w:ascii="Consolas" w:hAnsi="Consolas" w:cs="Consolas" w:eastAsia="Consolas"/>
                <w:color w:val="8A2B2B"/>
                <w:sz w:val="14"/>
                <w:shd w:val="clear" w:color="auto" w:fill="F0F0F0"/>
              </w:rPr>
              <w:t>PORT</w:t>
            </w:r>
          </w:p>
        </w:tc>
        <w:tc>
          <w:tcPr>
            <w:tcW w:type="dxa" w:w="1872"/>
          </w:tcPr>
          <w:p>
            <w:pPr>
              <w:spacing w:after="20" w:line="240" w:lineRule="auto"/>
            </w:pPr>
            <w:r>
              <w:rPr>
                <w:rFonts w:ascii="Calibri" w:hAnsi="Calibri" w:cs="Calibri" w:eastAsia="Calibri"/>
                <w:sz w:val="17"/>
              </w:rPr>
              <w:t xml:space="preserve">Solo </w:t>
            </w:r>
            <w:r>
              <w:rPr>
                <w:rFonts w:ascii="Consolas" w:hAnsi="Consolas" w:cs="Consolas" w:eastAsia="Consolas"/>
                <w:color w:val="8A2B2B"/>
                <w:sz w:val="14"/>
                <w:shd w:val="clear" w:color="auto" w:fill="F0F0F0"/>
              </w:rPr>
              <w:t>server.js</w:t>
            </w:r>
            <w:r>
              <w:rPr>
                <w:rFonts w:ascii="Calibri" w:hAnsi="Calibri" w:cs="Calibri" w:eastAsia="Calibri"/>
                <w:sz w:val="17"/>
              </w:rPr>
              <w:t xml:space="preserve"> (dev)</w:t>
            </w:r>
          </w:p>
        </w:tc>
        <w:tc>
          <w:tcPr>
            <w:tcW w:type="dxa" w:w="1123"/>
          </w:tcPr>
          <w:p>
            <w:pPr>
              <w:spacing w:after="20" w:line="240" w:lineRule="auto"/>
            </w:pPr>
            <w:r>
              <w:rPr>
                <w:rFonts w:ascii="Calibri" w:hAnsi="Calibri" w:cs="Calibri" w:eastAsia="Calibri"/>
                <w:sz w:val="17"/>
              </w:rPr>
              <w:t>No</w:t>
            </w:r>
          </w:p>
        </w:tc>
        <w:tc>
          <w:tcPr>
            <w:tcW w:type="dxa" w:w="4025"/>
          </w:tcPr>
          <w:p>
            <w:pPr>
              <w:spacing w:after="20" w:line="240" w:lineRule="auto"/>
            </w:pPr>
            <w:r>
              <w:rPr>
                <w:rFonts w:ascii="Calibri" w:hAnsi="Calibri" w:cs="Calibri" w:eastAsia="Calibri"/>
                <w:sz w:val="17"/>
              </w:rPr>
              <w:t>Puerto del proxy local. Por defecto 3001.</w:t>
            </w:r>
          </w:p>
        </w:tc>
      </w:tr>
      <w:tr>
        <w:tc>
          <w:tcPr>
            <w:tcW w:type="dxa" w:w="2340"/>
          </w:tcPr>
          <w:p>
            <w:pPr>
              <w:spacing w:after="20" w:line="240" w:lineRule="auto"/>
            </w:pPr>
            <w:r>
              <w:rPr>
                <w:rFonts w:ascii="Consolas" w:hAnsi="Consolas" w:cs="Consolas" w:eastAsia="Consolas"/>
                <w:color w:val="8A2B2B"/>
                <w:sz w:val="14"/>
                <w:shd w:val="clear" w:color="auto" w:fill="F0F0F0"/>
              </w:rPr>
              <w:t>SUPABASE_URL / SUPABASE_ANON_KEY</w:t>
            </w:r>
          </w:p>
        </w:tc>
        <w:tc>
          <w:tcPr>
            <w:tcW w:type="dxa" w:w="1872"/>
          </w:tcPr>
          <w:p>
            <w:pPr>
              <w:spacing w:after="20" w:line="240" w:lineRule="auto"/>
            </w:pPr>
            <w:r>
              <w:rPr>
                <w:rFonts w:ascii="Calibri" w:hAnsi="Calibri" w:cs="Calibri" w:eastAsia="Calibri"/>
                <w:sz w:val="17"/>
              </w:rPr>
              <w:t>Job de Python</w:t>
            </w:r>
          </w:p>
        </w:tc>
        <w:tc>
          <w:tcPr>
            <w:tcW w:type="dxa" w:w="1123"/>
          </w:tcPr>
          <w:p>
            <w:pPr>
              <w:spacing w:after="20" w:line="240" w:lineRule="auto"/>
            </w:pPr>
            <w:r>
              <w:rPr>
                <w:rFonts w:ascii="Calibri" w:hAnsi="Calibri" w:cs="Calibri" w:eastAsia="Calibri"/>
                <w:sz w:val="17"/>
              </w:rPr>
              <w:t>No</w:t>
            </w:r>
          </w:p>
        </w:tc>
        <w:tc>
          <w:tcPr>
            <w:tcW w:type="dxa" w:w="4025"/>
          </w:tcPr>
          <w:p>
            <w:pPr>
              <w:spacing w:after="20" w:line="240" w:lineRule="auto"/>
            </w:pPr>
            <w:r>
              <w:rPr>
                <w:rFonts w:ascii="Calibri" w:hAnsi="Calibri" w:cs="Calibri" w:eastAsia="Calibri"/>
                <w:sz w:val="17"/>
              </w:rPr>
              <w:t xml:space="preserve">Alternativa a las </w:t>
            </w:r>
            <w:r>
              <w:rPr>
                <w:rFonts w:ascii="Consolas" w:hAnsi="Consolas" w:cs="Consolas" w:eastAsia="Consolas"/>
                <w:color w:val="8A2B2B"/>
                <w:sz w:val="14"/>
                <w:shd w:val="clear" w:color="auto" w:fill="F0F0F0"/>
              </w:rPr>
              <w:t>VITE_*</w:t>
            </w:r>
            <w:r>
              <w:rPr>
                <w:rFonts w:ascii="Calibri" w:hAnsi="Calibri" w:cs="Calibri" w:eastAsia="Calibri"/>
                <w:sz w:val="17"/>
              </w:rPr>
              <w:t xml:space="preserve"> para </w:t>
            </w:r>
            <w:r>
              <w:rPr>
                <w:rFonts w:ascii="Consolas" w:hAnsi="Consolas" w:cs="Consolas" w:eastAsia="Consolas"/>
                <w:color w:val="8A2B2B"/>
                <w:sz w:val="14"/>
                <w:shd w:val="clear" w:color="auto" w:fill="F0F0F0"/>
              </w:rPr>
              <w:t>train_recommender.py</w:t>
            </w:r>
            <w:r>
              <w:rPr>
                <w:rFonts w:ascii="Calibri" w:hAnsi="Calibri" w:cs="Calibri" w:eastAsia="Calibri"/>
                <w:sz w:val="17"/>
              </w:rPr>
              <w:t>.</w:t>
            </w:r>
          </w:p>
        </w:tc>
      </w:tr>
    </w:tbl>
    <w:p>
      <w:pPr>
        <w:spacing w:after="40"/>
      </w:pPr>
    </w:p>
    <w:p>
      <w:pPr>
        <w:pStyle w:val="Heading1"/>
      </w:pPr>
      <w:r>
        <w:t>Apéndice D. Historial de migraciones SQL</w:t>
      </w:r>
    </w:p>
    <w:p>
      <w:r>
        <w:rPr>
          <w:rFonts w:ascii="Calibri" w:hAnsi="Calibri" w:cs="Calibri" w:eastAsia="Calibri"/>
        </w:rPr>
        <w:t xml:space="preserve">Ordenadas </w:t>
      </w:r>
      <w:r>
        <w:rPr>
          <w:rFonts w:ascii="Calibri" w:hAnsi="Calibri" w:cs="Calibri" w:eastAsia="Calibri"/>
          <w:b/>
        </w:rPr>
        <w:t>cronológicamente</w:t>
      </w:r>
      <w:r>
        <w:rPr>
          <w:rFonts w:ascii="Calibri" w:hAnsi="Calibri" w:cs="Calibri" w:eastAsia="Calibri"/>
        </w:rPr>
        <w:t xml:space="preserve"> por la fecha del commit que las introdujo (git). El «orden de ejecución» es el que debe seguirse en un proyecto Supabase nuevo (respeta dependencias).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23"/>
            <w:shd w:val="clear" w:color="auto" w:fill="E9DFCB"/>
          </w:tcPr>
          <w:p>
            <w:pPr>
              <w:spacing w:after="20"/>
            </w:pPr>
            <w:r>
              <w:rPr>
                <w:rFonts w:ascii="Calibri" w:hAnsi="Calibri" w:cs="Calibri" w:eastAsia="Calibri"/>
                <w:b/>
                <w:sz w:val="17"/>
              </w:rPr>
              <w:t>Fecha</w:t>
            </w:r>
          </w:p>
        </w:tc>
        <w:tc>
          <w:tcPr>
            <w:tcW w:type="dxa" w:w="1217"/>
            <w:shd w:val="clear" w:color="auto" w:fill="E9DFCB"/>
          </w:tcPr>
          <w:p>
            <w:pPr>
              <w:spacing w:after="20"/>
            </w:pPr>
            <w:r>
              <w:rPr>
                <w:rFonts w:ascii="Calibri" w:hAnsi="Calibri" w:cs="Calibri" w:eastAsia="Calibri"/>
                <w:b/>
                <w:sz w:val="17"/>
              </w:rPr>
              <w:t>Orden de ejecución</w:t>
            </w:r>
          </w:p>
        </w:tc>
        <w:tc>
          <w:tcPr>
            <w:tcW w:type="dxa" w:w="2808"/>
            <w:shd w:val="clear" w:color="auto" w:fill="E9DFCB"/>
          </w:tcPr>
          <w:p>
            <w:pPr>
              <w:spacing w:after="20"/>
            </w:pPr>
            <w:r>
              <w:rPr>
                <w:rFonts w:ascii="Calibri" w:hAnsi="Calibri" w:cs="Calibri" w:eastAsia="Calibri"/>
                <w:b/>
                <w:sz w:val="17"/>
              </w:rPr>
              <w:t>Archivo</w:t>
            </w:r>
          </w:p>
        </w:tc>
        <w:tc>
          <w:tcPr>
            <w:tcW w:type="dxa" w:w="4212"/>
            <w:shd w:val="clear" w:color="auto" w:fill="E9DFCB"/>
          </w:tcPr>
          <w:p>
            <w:pPr>
              <w:spacing w:after="20"/>
            </w:pPr>
            <w:r>
              <w:rPr>
                <w:rFonts w:ascii="Calibri" w:hAnsi="Calibri" w:cs="Calibri" w:eastAsia="Calibri"/>
                <w:b/>
                <w:sz w:val="17"/>
              </w:rPr>
              <w:t>Qué hace</w:t>
            </w:r>
          </w:p>
        </w:tc>
      </w:tr>
      <w:tr>
        <w:tc>
          <w:tcPr>
            <w:tcW w:type="dxa" w:w="1123"/>
          </w:tcPr>
          <w:p>
            <w:pPr>
              <w:spacing w:after="20" w:line="240" w:lineRule="auto"/>
            </w:pPr>
            <w:r>
              <w:rPr>
                <w:rFonts w:ascii="Calibri" w:hAnsi="Calibri" w:cs="Calibri" w:eastAsia="Calibri"/>
                <w:sz w:val="17"/>
              </w:rPr>
              <w:t>2026-07-02</w:t>
            </w:r>
          </w:p>
        </w:tc>
        <w:tc>
          <w:tcPr>
            <w:tcW w:type="dxa" w:w="1217"/>
          </w:tcPr>
          <w:p>
            <w:pPr>
              <w:spacing w:after="20" w:line="240" w:lineRule="auto"/>
            </w:pPr>
            <w:r>
              <w:rPr>
                <w:rFonts w:ascii="Calibri" w:hAnsi="Calibri" w:cs="Calibri" w:eastAsia="Calibri"/>
                <w:sz w:val="17"/>
              </w:rPr>
              <w:t>1</w:t>
            </w:r>
          </w:p>
        </w:tc>
        <w:tc>
          <w:tcPr>
            <w:tcW w:type="dxa" w:w="2808"/>
          </w:tcPr>
          <w:p>
            <w:pPr>
              <w:spacing w:after="20" w:line="240" w:lineRule="auto"/>
            </w:pPr>
            <w:r>
              <w:rPr>
                <w:rFonts w:ascii="Consolas" w:hAnsi="Consolas" w:cs="Consolas" w:eastAsia="Consolas"/>
                <w:color w:val="8A2B2B"/>
                <w:sz w:val="14"/>
                <w:shd w:val="clear" w:color="auto" w:fill="F0F0F0"/>
              </w:rPr>
              <w:t>auth_rls_migration.sql</w:t>
            </w:r>
          </w:p>
        </w:tc>
        <w:tc>
          <w:tcPr>
            <w:tcW w:type="dxa" w:w="4212"/>
          </w:tcPr>
          <w:p>
            <w:pPr>
              <w:spacing w:after="20" w:line="240" w:lineRule="auto"/>
            </w:pPr>
            <w:r>
              <w:rPr>
                <w:rFonts w:ascii="Calibri" w:hAnsi="Calibri" w:cs="Calibri" w:eastAsia="Calibri"/>
                <w:sz w:val="17"/>
              </w:rPr>
              <w:t>Migración a Supabase Auth + RLS de todas las tablas core y policies de Storage. Incluye un WIPE destructivo (bloque 0).</w:t>
            </w:r>
          </w:p>
        </w:tc>
      </w:tr>
      <w:tr>
        <w:tc>
          <w:tcPr>
            <w:tcW w:type="dxa" w:w="1123"/>
          </w:tcPr>
          <w:p>
            <w:pPr>
              <w:spacing w:after="20" w:line="240" w:lineRule="auto"/>
            </w:pPr>
            <w:r>
              <w:rPr>
                <w:rFonts w:ascii="Calibri" w:hAnsi="Calibri" w:cs="Calibri" w:eastAsia="Calibri"/>
                <w:sz w:val="17"/>
              </w:rPr>
              <w:t>2026-07-02</w:t>
            </w:r>
          </w:p>
        </w:tc>
        <w:tc>
          <w:tcPr>
            <w:tcW w:type="dxa" w:w="1217"/>
          </w:tcPr>
          <w:p>
            <w:pPr>
              <w:spacing w:after="20" w:line="240" w:lineRule="auto"/>
            </w:pPr>
            <w:r>
              <w:rPr>
                <w:rFonts w:ascii="Calibri" w:hAnsi="Calibri" w:cs="Calibri" w:eastAsia="Calibri"/>
                <w:sz w:val="17"/>
              </w:rPr>
              <w:t>3</w:t>
            </w:r>
          </w:p>
        </w:tc>
        <w:tc>
          <w:tcPr>
            <w:tcW w:type="dxa" w:w="2808"/>
          </w:tcPr>
          <w:p>
            <w:pPr>
              <w:spacing w:after="20" w:line="240" w:lineRule="auto"/>
            </w:pPr>
            <w:r>
              <w:rPr>
                <w:rFonts w:ascii="Consolas" w:hAnsi="Consolas" w:cs="Consolas" w:eastAsia="Consolas"/>
                <w:color w:val="8A2B2B"/>
                <w:sz w:val="14"/>
                <w:shd w:val="clear" w:color="auto" w:fill="F0F0F0"/>
              </w:rPr>
              <w:t>recommendation_scores.sql</w:t>
            </w:r>
          </w:p>
        </w:tc>
        <w:tc>
          <w:tcPr>
            <w:tcW w:type="dxa" w:w="4212"/>
          </w:tcPr>
          <w:p>
            <w:pPr>
              <w:spacing w:after="20" w:line="240" w:lineRule="auto"/>
            </w:pPr>
            <w:r>
              <w:rPr>
                <w:rFonts w:ascii="Calibri" w:hAnsi="Calibri" w:cs="Calibri" w:eastAsia="Calibri"/>
                <w:sz w:val="17"/>
              </w:rPr>
              <w:t>Tabla que llena el job de Python.</w:t>
            </w:r>
          </w:p>
        </w:tc>
      </w:tr>
      <w:tr>
        <w:tc>
          <w:tcPr>
            <w:tcW w:type="dxa" w:w="1123"/>
          </w:tcPr>
          <w:p>
            <w:pPr>
              <w:spacing w:after="20" w:line="240" w:lineRule="auto"/>
            </w:pPr>
            <w:r>
              <w:rPr>
                <w:rFonts w:ascii="Calibri" w:hAnsi="Calibri" w:cs="Calibri" w:eastAsia="Calibri"/>
                <w:sz w:val="17"/>
              </w:rPr>
              <w:t>2026-07-15</w:t>
            </w:r>
          </w:p>
        </w:tc>
        <w:tc>
          <w:tcPr>
            <w:tcW w:type="dxa" w:w="1217"/>
          </w:tcPr>
          <w:p>
            <w:pPr>
              <w:spacing w:after="20" w:line="240" w:lineRule="auto"/>
            </w:pPr>
            <w:r>
              <w:rPr>
                <w:rFonts w:ascii="Calibri" w:hAnsi="Calibri" w:cs="Calibri" w:eastAsia="Calibri"/>
                <w:sz w:val="17"/>
              </w:rPr>
              <w:t>2</w:t>
            </w:r>
          </w:p>
        </w:tc>
        <w:tc>
          <w:tcPr>
            <w:tcW w:type="dxa" w:w="2808"/>
          </w:tcPr>
          <w:p>
            <w:pPr>
              <w:spacing w:after="20" w:line="240" w:lineRule="auto"/>
            </w:pPr>
            <w:r>
              <w:rPr>
                <w:rFonts w:ascii="Consolas" w:hAnsi="Consolas" w:cs="Consolas" w:eastAsia="Consolas"/>
                <w:color w:val="8A2B2B"/>
                <w:sz w:val="14"/>
                <w:shd w:val="clear" w:color="auto" w:fill="F0F0F0"/>
              </w:rPr>
              <w:t>features_migration.sql</w:t>
            </w:r>
          </w:p>
        </w:tc>
        <w:tc>
          <w:tcPr>
            <w:tcW w:type="dxa" w:w="4212"/>
          </w:tcPr>
          <w:p>
            <w:pPr>
              <w:spacing w:after="20" w:line="240" w:lineRule="auto"/>
            </w:pPr>
            <w:r>
              <w:rPr>
                <w:rFonts w:ascii="Consolas" w:hAnsi="Consolas" w:cs="Consolas" w:eastAsia="Consolas"/>
                <w:color w:val="8A2B2B"/>
                <w:sz w:val="14"/>
                <w:shd w:val="clear" w:color="auto" w:fill="F0F0F0"/>
              </w:rPr>
              <w:t>user_lists</w:t>
            </w:r>
            <w:r>
              <w:rPr>
                <w:rFonts w:ascii="Calibri" w:hAnsi="Calibri" w:cs="Calibri" w:eastAsia="Calibri"/>
                <w:sz w:val="17"/>
              </w:rPr>
              <w:t>/</w:t>
            </w:r>
            <w:r>
              <w:rPr>
                <w:rFonts w:ascii="Consolas" w:hAnsi="Consolas" w:cs="Consolas" w:eastAsia="Consolas"/>
                <w:color w:val="8A2B2B"/>
                <w:sz w:val="14"/>
                <w:shd w:val="clear" w:color="auto" w:fill="F0F0F0"/>
              </w:rPr>
              <w:t>user_list_books</w:t>
            </w:r>
            <w:r>
              <w:rPr>
                <w:rFonts w:ascii="Calibri" w:hAnsi="Calibri" w:cs="Calibri" w:eastAsia="Calibri"/>
                <w:sz w:val="17"/>
              </w:rPr>
              <w:t xml:space="preserve">, </w:t>
            </w:r>
            <w:r>
              <w:rPr>
                <w:rFonts w:ascii="Consolas" w:hAnsi="Consolas" w:cs="Consolas" w:eastAsia="Consolas"/>
                <w:color w:val="8A2B2B"/>
                <w:sz w:val="14"/>
                <w:shd w:val="clear" w:color="auto" w:fill="F0F0F0"/>
              </w:rPr>
              <w:t>delete_my_account()</w:t>
            </w:r>
            <w:r>
              <w:rPr>
                <w:rFonts w:ascii="Calibri" w:hAnsi="Calibri" w:cs="Calibri" w:eastAsia="Calibri"/>
                <w:sz w:val="17"/>
              </w:rPr>
              <w:t xml:space="preserve">, </w:t>
            </w:r>
            <w:r>
              <w:rPr>
                <w:rFonts w:ascii="Consolas" w:hAnsi="Consolas" w:cs="Consolas" w:eastAsia="Consolas"/>
                <w:color w:val="8A2B2B"/>
                <w:sz w:val="14"/>
                <w:shd w:val="clear" w:color="auto" w:fill="F0F0F0"/>
              </w:rPr>
              <w:t>is_public</w:t>
            </w:r>
            <w:r>
              <w:rPr>
                <w:rFonts w:ascii="Calibri" w:hAnsi="Calibri" w:cs="Calibri" w:eastAsia="Calibri"/>
                <w:sz w:val="17"/>
              </w:rPr>
              <w:t>, columnas de lectura.</w:t>
            </w:r>
          </w:p>
        </w:tc>
      </w:tr>
      <w:tr>
        <w:tc>
          <w:tcPr>
            <w:tcW w:type="dxa" w:w="1123"/>
          </w:tcPr>
          <w:p>
            <w:pPr>
              <w:spacing w:after="20" w:line="240" w:lineRule="auto"/>
            </w:pPr>
            <w:r>
              <w:rPr>
                <w:rFonts w:ascii="Calibri" w:hAnsi="Calibri" w:cs="Calibri" w:eastAsia="Calibri"/>
                <w:sz w:val="17"/>
              </w:rPr>
              <w:t>2026-07-16</w:t>
            </w:r>
          </w:p>
        </w:tc>
        <w:tc>
          <w:tcPr>
            <w:tcW w:type="dxa" w:w="1217"/>
          </w:tcPr>
          <w:p>
            <w:pPr>
              <w:spacing w:after="20" w:line="240" w:lineRule="auto"/>
            </w:pPr>
            <w:r>
              <w:rPr>
                <w:rFonts w:ascii="Calibri" w:hAnsi="Calibri" w:cs="Calibri" w:eastAsia="Calibri"/>
                <w:sz w:val="17"/>
              </w:rPr>
              <w:t>4</w:t>
            </w:r>
          </w:p>
        </w:tc>
        <w:tc>
          <w:tcPr>
            <w:tcW w:type="dxa" w:w="2808"/>
          </w:tcPr>
          <w:p>
            <w:pPr>
              <w:spacing w:after="20" w:line="240" w:lineRule="auto"/>
            </w:pPr>
            <w:r>
              <w:rPr>
                <w:rFonts w:ascii="Consolas" w:hAnsi="Consolas" w:cs="Consolas" w:eastAsia="Consolas"/>
                <w:color w:val="8A2B2B"/>
                <w:sz w:val="14"/>
                <w:shd w:val="clear" w:color="auto" w:fill="F0F0F0"/>
              </w:rPr>
              <w:t>sprint1_server_authority.sql</w:t>
            </w:r>
          </w:p>
        </w:tc>
        <w:tc>
          <w:tcPr>
            <w:tcW w:type="dxa" w:w="4212"/>
          </w:tcPr>
          <w:p>
            <w:pPr>
              <w:spacing w:after="20" w:line="240" w:lineRule="auto"/>
            </w:pPr>
            <w:r>
              <w:rPr>
                <w:rFonts w:ascii="Consolas" w:hAnsi="Consolas" w:cs="Consolas" w:eastAsia="Consolas"/>
                <w:color w:val="8A2B2B"/>
                <w:sz w:val="14"/>
                <w:shd w:val="clear" w:color="auto" w:fill="F0F0F0"/>
              </w:rPr>
              <w:t>reward_ledger</w:t>
            </w:r>
            <w:r>
              <w:rPr>
                <w:rFonts w:ascii="Calibri" w:hAnsi="Calibri" w:cs="Calibri" w:eastAsia="Calibri"/>
                <w:sz w:val="17"/>
              </w:rPr>
              <w:t xml:space="preserve">, </w:t>
            </w:r>
            <w:r>
              <w:rPr>
                <w:rFonts w:ascii="Consolas" w:hAnsi="Consolas" w:cs="Consolas" w:eastAsia="Consolas"/>
                <w:color w:val="8A2B2B"/>
                <w:sz w:val="14"/>
                <w:shd w:val="clear" w:color="auto" w:fill="F0F0F0"/>
              </w:rPr>
              <w:t>folio_award</w:t>
            </w:r>
            <w:r>
              <w:rPr>
                <w:rFonts w:ascii="Calibri" w:hAnsi="Calibri" w:cs="Calibri" w:eastAsia="Calibri"/>
                <w:sz w:val="17"/>
              </w:rPr>
              <w:t>, triggers anti-cheat, RPCs de XP/gemas.</w:t>
            </w:r>
          </w:p>
        </w:tc>
      </w:tr>
      <w:tr>
        <w:tc>
          <w:tcPr>
            <w:tcW w:type="dxa" w:w="1123"/>
          </w:tcPr>
          <w:p>
            <w:pPr>
              <w:spacing w:after="20" w:line="240" w:lineRule="auto"/>
            </w:pPr>
            <w:r>
              <w:rPr>
                <w:rFonts w:ascii="Calibri" w:hAnsi="Calibri" w:cs="Calibri" w:eastAsia="Calibri"/>
                <w:sz w:val="17"/>
              </w:rPr>
              <w:t>2026-09-17</w:t>
            </w:r>
          </w:p>
        </w:tc>
        <w:tc>
          <w:tcPr>
            <w:tcW w:type="dxa" w:w="1217"/>
          </w:tcPr>
          <w:p>
            <w:pPr>
              <w:spacing w:after="20" w:line="240" w:lineRule="auto"/>
            </w:pPr>
            <w:r>
              <w:rPr>
                <w:rFonts w:ascii="Calibri" w:hAnsi="Calibri" w:cs="Calibri" w:eastAsia="Calibri"/>
                <w:sz w:val="17"/>
              </w:rPr>
              <w:t>5</w:t>
            </w:r>
          </w:p>
        </w:tc>
        <w:tc>
          <w:tcPr>
            <w:tcW w:type="dxa" w:w="2808"/>
          </w:tcPr>
          <w:p>
            <w:pPr>
              <w:spacing w:after="20" w:line="240" w:lineRule="auto"/>
            </w:pPr>
            <w:r>
              <w:rPr>
                <w:rFonts w:ascii="Consolas" w:hAnsi="Consolas" w:cs="Consolas" w:eastAsia="Consolas"/>
                <w:color w:val="8A2B2B"/>
                <w:sz w:val="14"/>
                <w:shd w:val="clear" w:color="auto" w:fill="F0F0F0"/>
              </w:rPr>
              <w:t>security_patch_reading_logs.sql</w:t>
            </w:r>
          </w:p>
        </w:tc>
        <w:tc>
          <w:tcPr>
            <w:tcW w:type="dxa" w:w="4212"/>
          </w:tcPr>
          <w:p>
            <w:pPr>
              <w:spacing w:after="20" w:line="240" w:lineRule="auto"/>
            </w:pPr>
            <w:r>
              <w:rPr>
                <w:rFonts w:ascii="Consolas" w:hAnsi="Consolas" w:cs="Consolas" w:eastAsia="Consolas"/>
                <w:color w:val="8A2B2B"/>
                <w:sz w:val="14"/>
                <w:shd w:val="clear" w:color="auto" w:fill="F0F0F0"/>
              </w:rPr>
              <w:t>session_id</w:t>
            </w:r>
            <w:r>
              <w:rPr>
                <w:rFonts w:ascii="Calibri" w:hAnsi="Calibri" w:cs="Calibri" w:eastAsia="Calibri"/>
                <w:sz w:val="17"/>
              </w:rPr>
              <w:t xml:space="preserve"> único y rate limit de recompensas de lectura.</w:t>
            </w:r>
          </w:p>
        </w:tc>
      </w:tr>
      <w:tr>
        <w:tc>
          <w:tcPr>
            <w:tcW w:type="dxa" w:w="1123"/>
          </w:tcPr>
          <w:p>
            <w:pPr>
              <w:spacing w:after="20" w:line="240" w:lineRule="auto"/>
            </w:pPr>
            <w:r>
              <w:rPr>
                <w:rFonts w:ascii="Calibri" w:hAnsi="Calibri" w:cs="Calibri" w:eastAsia="Calibri"/>
                <w:sz w:val="17"/>
              </w:rPr>
              <w:t>2026-09-17</w:t>
            </w:r>
          </w:p>
        </w:tc>
        <w:tc>
          <w:tcPr>
            <w:tcW w:type="dxa" w:w="1217"/>
          </w:tcPr>
          <w:p>
            <w:pPr>
              <w:spacing w:after="20" w:line="240" w:lineRule="auto"/>
            </w:pPr>
            <w:r>
              <w:rPr>
                <w:rFonts w:ascii="Calibri" w:hAnsi="Calibri" w:cs="Calibri" w:eastAsia="Calibri"/>
                <w:sz w:val="17"/>
              </w:rPr>
              <w:t>6</w:t>
            </w:r>
          </w:p>
        </w:tc>
        <w:tc>
          <w:tcPr>
            <w:tcW w:type="dxa" w:w="2808"/>
          </w:tcPr>
          <w:p>
            <w:pPr>
              <w:spacing w:after="20" w:line="240" w:lineRule="auto"/>
            </w:pPr>
            <w:r>
              <w:rPr>
                <w:rFonts w:ascii="Consolas" w:hAnsi="Consolas" w:cs="Consolas" w:eastAsia="Consolas"/>
                <w:color w:val="8A2B2B"/>
                <w:sz w:val="14"/>
                <w:shd w:val="clear" w:color="auto" w:fill="F0F0F0"/>
              </w:rPr>
              <w:t>security_patch_achievements.sql</w:t>
            </w:r>
          </w:p>
        </w:tc>
        <w:tc>
          <w:tcPr>
            <w:tcW w:type="dxa" w:w="4212"/>
          </w:tcPr>
          <w:p>
            <w:pPr>
              <w:spacing w:after="20" w:line="240" w:lineRule="auto"/>
            </w:pPr>
            <w:r>
              <w:rPr>
                <w:rFonts w:ascii="Calibri" w:hAnsi="Calibri" w:cs="Calibri" w:eastAsia="Calibri"/>
                <w:sz w:val="17"/>
              </w:rPr>
              <w:t xml:space="preserve">Cierra el INSERT libre de logros → RPC </w:t>
            </w:r>
            <w:r>
              <w:rPr>
                <w:rFonts w:ascii="Consolas" w:hAnsi="Consolas" w:cs="Consolas" w:eastAsia="Consolas"/>
                <w:color w:val="8A2B2B"/>
                <w:sz w:val="14"/>
                <w:shd w:val="clear" w:color="auto" w:fill="F0F0F0"/>
              </w:rPr>
              <w:t>award_achievement</w:t>
            </w:r>
            <w:r>
              <w:rPr>
                <w:rFonts w:ascii="Calibri" w:hAnsi="Calibri" w:cs="Calibri" w:eastAsia="Calibri"/>
                <w:sz w:val="17"/>
              </w:rPr>
              <w:t>.</w:t>
            </w:r>
          </w:p>
        </w:tc>
      </w:tr>
      <w:tr>
        <w:tc>
          <w:tcPr>
            <w:tcW w:type="dxa" w:w="1123"/>
          </w:tcPr>
          <w:p>
            <w:pPr>
              <w:spacing w:after="20" w:line="240" w:lineRule="auto"/>
            </w:pPr>
            <w:r>
              <w:rPr>
                <w:rFonts w:ascii="Calibri" w:hAnsi="Calibri" w:cs="Calibri" w:eastAsia="Calibri"/>
                <w:sz w:val="17"/>
              </w:rPr>
              <w:t>2026-09-17</w:t>
            </w:r>
          </w:p>
        </w:tc>
        <w:tc>
          <w:tcPr>
            <w:tcW w:type="dxa" w:w="1217"/>
          </w:tcPr>
          <w:p>
            <w:pPr>
              <w:spacing w:after="20" w:line="240" w:lineRule="auto"/>
            </w:pPr>
            <w:r>
              <w:rPr>
                <w:rFonts w:ascii="Calibri" w:hAnsi="Calibri" w:cs="Calibri" w:eastAsia="Calibri"/>
                <w:sz w:val="17"/>
              </w:rPr>
              <w:t>7</w:t>
            </w:r>
          </w:p>
        </w:tc>
        <w:tc>
          <w:tcPr>
            <w:tcW w:type="dxa" w:w="2808"/>
          </w:tcPr>
          <w:p>
            <w:pPr>
              <w:spacing w:after="20" w:line="240" w:lineRule="auto"/>
            </w:pPr>
            <w:r>
              <w:rPr>
                <w:rFonts w:ascii="Consolas" w:hAnsi="Consolas" w:cs="Consolas" w:eastAsia="Consolas"/>
                <w:color w:val="8A2B2B"/>
                <w:sz w:val="14"/>
                <w:shd w:val="clear" w:color="auto" w:fill="F0F0F0"/>
              </w:rPr>
              <w:t>security_patch_streaks.sql</w:t>
            </w:r>
          </w:p>
        </w:tc>
        <w:tc>
          <w:tcPr>
            <w:tcW w:type="dxa" w:w="4212"/>
          </w:tcPr>
          <w:p>
            <w:pPr>
              <w:spacing w:after="20" w:line="240" w:lineRule="auto"/>
            </w:pPr>
            <w:r>
              <w:rPr>
                <w:rFonts w:ascii="Calibri" w:hAnsi="Calibri" w:cs="Calibri" w:eastAsia="Calibri"/>
                <w:sz w:val="17"/>
              </w:rPr>
              <w:t xml:space="preserve">Cierra el UPDATE libre de </w:t>
            </w:r>
            <w:r>
              <w:rPr>
                <w:rFonts w:ascii="Consolas" w:hAnsi="Consolas" w:cs="Consolas" w:eastAsia="Consolas"/>
                <w:color w:val="8A2B2B"/>
                <w:sz w:val="14"/>
                <w:shd w:val="clear" w:color="auto" w:fill="F0F0F0"/>
              </w:rPr>
              <w:t>user_streaks</w:t>
            </w:r>
            <w:r>
              <w:rPr>
                <w:rFonts w:ascii="Calibri" w:hAnsi="Calibri" w:cs="Calibri" w:eastAsia="Calibri"/>
                <w:sz w:val="17"/>
              </w:rPr>
              <w:t xml:space="preserve"> → RPCs de racha/freeze.</w:t>
            </w:r>
          </w:p>
        </w:tc>
      </w:tr>
      <w:tr>
        <w:tc>
          <w:tcPr>
            <w:tcW w:type="dxa" w:w="1123"/>
          </w:tcPr>
          <w:p>
            <w:pPr>
              <w:spacing w:after="20" w:line="240" w:lineRule="auto"/>
            </w:pPr>
            <w:r>
              <w:rPr>
                <w:rFonts w:ascii="Calibri" w:hAnsi="Calibri" w:cs="Calibri" w:eastAsia="Calibri"/>
                <w:sz w:val="17"/>
              </w:rPr>
              <w:t>2026-09-17</w:t>
            </w:r>
          </w:p>
        </w:tc>
        <w:tc>
          <w:tcPr>
            <w:tcW w:type="dxa" w:w="1217"/>
          </w:tcPr>
          <w:p>
            <w:pPr>
              <w:spacing w:after="20" w:line="240" w:lineRule="auto"/>
            </w:pPr>
            <w:r>
              <w:rPr>
                <w:rFonts w:ascii="Calibri" w:hAnsi="Calibri" w:cs="Calibri" w:eastAsia="Calibri"/>
                <w:sz w:val="17"/>
              </w:rPr>
              <w:t>8</w:t>
            </w:r>
          </w:p>
        </w:tc>
        <w:tc>
          <w:tcPr>
            <w:tcW w:type="dxa" w:w="2808"/>
          </w:tcPr>
          <w:p>
            <w:pPr>
              <w:spacing w:after="20" w:line="240" w:lineRule="auto"/>
            </w:pPr>
            <w:r>
              <w:rPr>
                <w:rFonts w:ascii="Consolas" w:hAnsi="Consolas" w:cs="Consolas" w:eastAsia="Consolas"/>
                <w:color w:val="8A2B2B"/>
                <w:sz w:val="14"/>
                <w:shd w:val="clear" w:color="auto" w:fill="F0F0F0"/>
              </w:rPr>
              <w:t>privacy_hardening.sql</w:t>
            </w:r>
          </w:p>
        </w:tc>
        <w:tc>
          <w:tcPr>
            <w:tcW w:type="dxa" w:w="4212"/>
          </w:tcPr>
          <w:p>
            <w:pPr>
              <w:spacing w:after="20" w:line="240" w:lineRule="auto"/>
            </w:pPr>
            <w:r>
              <w:rPr>
                <w:rFonts w:ascii="Calibri" w:hAnsi="Calibri" w:cs="Calibri" w:eastAsia="Calibri"/>
                <w:sz w:val="17"/>
              </w:rPr>
              <w:t xml:space="preserve">RLS de lectura por dueño/público/amigo; </w:t>
            </w:r>
            <w:r>
              <w:rPr>
                <w:rFonts w:ascii="Consolas" w:hAnsi="Consolas" w:cs="Consolas" w:eastAsia="Consolas"/>
                <w:color w:val="8A2B2B"/>
                <w:sz w:val="14"/>
                <w:shd w:val="clear" w:color="auto" w:fill="F0F0F0"/>
              </w:rPr>
              <w:t>users.email</w:t>
            </w:r>
            <w:r>
              <w:rPr>
                <w:rFonts w:ascii="Calibri" w:hAnsi="Calibri" w:cs="Calibri" w:eastAsia="Calibri"/>
                <w:sz w:val="17"/>
              </w:rPr>
              <w:t xml:space="preserve"> fuera del SELECT (REVOKE + GRANT por columna).</w:t>
            </w:r>
          </w:p>
        </w:tc>
      </w:tr>
      <w:tr>
        <w:tc>
          <w:tcPr>
            <w:tcW w:type="dxa" w:w="1123"/>
          </w:tcPr>
          <w:p>
            <w:pPr>
              <w:spacing w:after="20" w:line="240" w:lineRule="auto"/>
            </w:pPr>
            <w:r>
              <w:rPr>
                <w:rFonts w:ascii="Calibri" w:hAnsi="Calibri" w:cs="Calibri" w:eastAsia="Calibri"/>
                <w:sz w:val="17"/>
              </w:rPr>
              <w:t>2026-09-17</w:t>
            </w:r>
          </w:p>
        </w:tc>
        <w:tc>
          <w:tcPr>
            <w:tcW w:type="dxa" w:w="1217"/>
          </w:tcPr>
          <w:p>
            <w:pPr>
              <w:spacing w:after="20" w:line="240" w:lineRule="auto"/>
            </w:pPr>
            <w:r>
              <w:rPr>
                <w:rFonts w:ascii="Calibri" w:hAnsi="Calibri" w:cs="Calibri" w:eastAsia="Calibri"/>
                <w:sz w:val="17"/>
              </w:rPr>
              <w:t>9</w:t>
            </w:r>
          </w:p>
        </w:tc>
        <w:tc>
          <w:tcPr>
            <w:tcW w:type="dxa" w:w="2808"/>
          </w:tcPr>
          <w:p>
            <w:pPr>
              <w:spacing w:after="20" w:line="240" w:lineRule="auto"/>
            </w:pPr>
            <w:r>
              <w:rPr>
                <w:rFonts w:ascii="Consolas" w:hAnsi="Consolas" w:cs="Consolas" w:eastAsia="Consolas"/>
                <w:color w:val="8A2B2B"/>
                <w:sz w:val="14"/>
                <w:shd w:val="clear" w:color="auto" w:fill="F0F0F0"/>
              </w:rPr>
              <w:t>timezone_fix.sql</w:t>
            </w:r>
          </w:p>
        </w:tc>
        <w:tc>
          <w:tcPr>
            <w:tcW w:type="dxa" w:w="4212"/>
          </w:tcPr>
          <w:p>
            <w:pPr>
              <w:spacing w:after="20" w:line="240" w:lineRule="auto"/>
            </w:pPr>
            <w:r>
              <w:rPr>
                <w:rFonts w:ascii="Calibri" w:hAnsi="Calibri" w:cs="Calibri" w:eastAsia="Calibri"/>
                <w:sz w:val="17"/>
              </w:rPr>
              <w:t>«Hoy» server-side = America/Mexico_City.</w:t>
            </w:r>
          </w:p>
        </w:tc>
      </w:tr>
      <w:tr>
        <w:tc>
          <w:tcPr>
            <w:tcW w:type="dxa" w:w="1123"/>
          </w:tcPr>
          <w:p>
            <w:pPr>
              <w:spacing w:after="20" w:line="240" w:lineRule="auto"/>
            </w:pPr>
            <w:r>
              <w:rPr>
                <w:rFonts w:ascii="Calibri" w:hAnsi="Calibri" w:cs="Calibri" w:eastAsia="Calibri"/>
                <w:sz w:val="17"/>
              </w:rPr>
              <w:t>2026-09-19</w:t>
            </w:r>
          </w:p>
        </w:tc>
        <w:tc>
          <w:tcPr>
            <w:tcW w:type="dxa" w:w="1217"/>
          </w:tcPr>
          <w:p>
            <w:pPr>
              <w:spacing w:after="20" w:line="240" w:lineRule="auto"/>
            </w:pPr>
            <w:r>
              <w:rPr>
                <w:rFonts w:ascii="Calibri" w:hAnsi="Calibri" w:cs="Calibri" w:eastAsia="Calibri"/>
                <w:sz w:val="17"/>
              </w:rPr>
              <w:t>10</w:t>
            </w:r>
          </w:p>
        </w:tc>
        <w:tc>
          <w:tcPr>
            <w:tcW w:type="dxa" w:w="2808"/>
          </w:tcPr>
          <w:p>
            <w:pPr>
              <w:spacing w:after="20" w:line="240" w:lineRule="auto"/>
            </w:pPr>
            <w:r>
              <w:rPr>
                <w:rFonts w:ascii="Consolas" w:hAnsi="Consolas" w:cs="Consolas" w:eastAsia="Consolas"/>
                <w:color w:val="8A2B2B"/>
                <w:sz w:val="14"/>
                <w:shd w:val="clear" w:color="auto" w:fill="F0F0F0"/>
              </w:rPr>
              <w:t>trueque_schema.sql</w:t>
            </w:r>
          </w:p>
        </w:tc>
        <w:tc>
          <w:tcPr>
            <w:tcW w:type="dxa" w:w="4212"/>
          </w:tcPr>
          <w:p>
            <w:pPr>
              <w:spacing w:after="20" w:line="240" w:lineRule="auto"/>
            </w:pPr>
            <w:r>
              <w:rPr>
                <w:rFonts w:ascii="Calibri" w:hAnsi="Calibri" w:cs="Calibri" w:eastAsia="Calibri"/>
                <w:sz w:val="17"/>
              </w:rPr>
              <w:t xml:space="preserve">Trueque: 7 tablas + RLS + RPCs + bucket + pg_cron; </w:t>
            </w:r>
            <w:r>
              <w:rPr>
                <w:rFonts w:ascii="Consolas" w:hAnsi="Consolas" w:cs="Consolas" w:eastAsia="Consolas"/>
                <w:color w:val="8A2B2B"/>
                <w:sz w:val="14"/>
                <w:shd w:val="clear" w:color="auto" w:fill="F0F0F0"/>
              </w:rPr>
              <w:t>users.is_premium</w:t>
            </w:r>
            <w:r>
              <w:rPr>
                <w:rFonts w:ascii="Calibri" w:hAnsi="Calibri" w:cs="Calibri" w:eastAsia="Calibri"/>
                <w:sz w:val="17"/>
              </w:rPr>
              <w:t>.</w:t>
            </w:r>
          </w:p>
        </w:tc>
      </w:tr>
      <w:tr>
        <w:tc>
          <w:tcPr>
            <w:tcW w:type="dxa" w:w="1123"/>
          </w:tcPr>
          <w:p>
            <w:pPr>
              <w:spacing w:after="20" w:line="240" w:lineRule="auto"/>
            </w:pPr>
            <w:r>
              <w:rPr>
                <w:rFonts w:ascii="Calibri" w:hAnsi="Calibri" w:cs="Calibri" w:eastAsia="Calibri"/>
                <w:sz w:val="17"/>
              </w:rPr>
              <w:t>2026-09-19</w:t>
            </w:r>
          </w:p>
        </w:tc>
        <w:tc>
          <w:tcPr>
            <w:tcW w:type="dxa" w:w="1217"/>
          </w:tcPr>
          <w:p>
            <w:pPr>
              <w:spacing w:after="20" w:line="240" w:lineRule="auto"/>
            </w:pPr>
            <w:r>
              <w:rPr>
                <w:rFonts w:ascii="Calibri" w:hAnsi="Calibri" w:cs="Calibri" w:eastAsia="Calibri"/>
                <w:sz w:val="17"/>
              </w:rPr>
              <w:t>11</w:t>
            </w:r>
          </w:p>
        </w:tc>
        <w:tc>
          <w:tcPr>
            <w:tcW w:type="dxa" w:w="2808"/>
          </w:tcPr>
          <w:p>
            <w:pPr>
              <w:spacing w:after="20" w:line="240" w:lineRule="auto"/>
            </w:pPr>
            <w:r>
              <w:rPr>
                <w:rFonts w:ascii="Consolas" w:hAnsi="Consolas" w:cs="Consolas" w:eastAsia="Consolas"/>
                <w:color w:val="8A2B2B"/>
                <w:sz w:val="14"/>
                <w:shd w:val="clear" w:color="auto" w:fill="F0F0F0"/>
              </w:rPr>
              <w:t>fix_signup_permissions.sql</w:t>
            </w:r>
          </w:p>
        </w:tc>
        <w:tc>
          <w:tcPr>
            <w:tcW w:type="dxa" w:w="4212"/>
          </w:tcPr>
          <w:p>
            <w:pPr>
              <w:spacing w:after="20" w:line="240" w:lineRule="auto"/>
            </w:pPr>
            <w:r>
              <w:rPr>
                <w:rFonts w:ascii="Calibri" w:hAnsi="Calibri" w:cs="Calibri" w:eastAsia="Calibri"/>
                <w:sz w:val="17"/>
              </w:rPr>
              <w:t xml:space="preserve">Fix del signup: policies INSERT/UPDATE de </w:t>
            </w:r>
            <w:r>
              <w:rPr>
                <w:rFonts w:ascii="Consolas" w:hAnsi="Consolas" w:cs="Consolas" w:eastAsia="Consolas"/>
                <w:color w:val="8A2B2B"/>
                <w:sz w:val="14"/>
                <w:shd w:val="clear" w:color="auto" w:fill="F0F0F0"/>
              </w:rPr>
              <w:t>users</w:t>
            </w:r>
            <w:r>
              <w:rPr>
                <w:rFonts w:ascii="Calibri" w:hAnsi="Calibri" w:cs="Calibri" w:eastAsia="Calibri"/>
                <w:sz w:val="17"/>
              </w:rPr>
              <w:t xml:space="preserve"> y GRANT INSERT/UPDATE por columna.</w:t>
            </w:r>
          </w:p>
        </w:tc>
      </w:tr>
      <w:tr>
        <w:tc>
          <w:tcPr>
            <w:tcW w:type="dxa" w:w="1123"/>
          </w:tcPr>
          <w:p>
            <w:pPr>
              <w:spacing w:after="20" w:line="240" w:lineRule="auto"/>
            </w:pPr>
            <w:r>
              <w:rPr>
                <w:rFonts w:ascii="Calibri" w:hAnsi="Calibri" w:cs="Calibri" w:eastAsia="Calibri"/>
                <w:sz w:val="17"/>
              </w:rPr>
              <w:t>2026-09-19</w:t>
            </w:r>
          </w:p>
        </w:tc>
        <w:tc>
          <w:tcPr>
            <w:tcW w:type="dxa" w:w="1217"/>
          </w:tcPr>
          <w:p>
            <w:pPr>
              <w:spacing w:after="20" w:line="240" w:lineRule="auto"/>
            </w:pPr>
            <w:r>
              <w:rPr>
                <w:rFonts w:ascii="Calibri" w:hAnsi="Calibri" w:cs="Calibri" w:eastAsia="Calibri"/>
                <w:sz w:val="17"/>
              </w:rPr>
              <w:t>12</w:t>
            </w:r>
          </w:p>
        </w:tc>
        <w:tc>
          <w:tcPr>
            <w:tcW w:type="dxa" w:w="2808"/>
          </w:tcPr>
          <w:p>
            <w:pPr>
              <w:spacing w:after="20" w:line="240" w:lineRule="auto"/>
            </w:pPr>
            <w:r>
              <w:rPr>
                <w:rFonts w:ascii="Consolas" w:hAnsi="Consolas" w:cs="Consolas" w:eastAsia="Consolas"/>
                <w:color w:val="8A2B2B"/>
                <w:sz w:val="14"/>
                <w:shd w:val="clear" w:color="auto" w:fill="F0F0F0"/>
              </w:rPr>
              <w:t>repair_all_orphan_profiles.sql</w:t>
            </w:r>
          </w:p>
        </w:tc>
        <w:tc>
          <w:tcPr>
            <w:tcW w:type="dxa" w:w="4212"/>
          </w:tcPr>
          <w:p>
            <w:pPr>
              <w:spacing w:after="20" w:line="240" w:lineRule="auto"/>
            </w:pPr>
            <w:r>
              <w:rPr>
                <w:rFonts w:ascii="Calibri" w:hAnsi="Calibri" w:cs="Calibri" w:eastAsia="Calibri"/>
                <w:sz w:val="17"/>
              </w:rPr>
              <w:t xml:space="preserve">Repara en bloque TODAS las cuentas huérfanas (perfil desde </w:t>
            </w:r>
            <w:r>
              <w:rPr>
                <w:rFonts w:ascii="Consolas" w:hAnsi="Consolas" w:cs="Consolas" w:eastAsia="Consolas"/>
                <w:color w:val="8A2B2B"/>
                <w:sz w:val="14"/>
                <w:shd w:val="clear" w:color="auto" w:fill="F0F0F0"/>
              </w:rPr>
              <w:t>raw_user_meta_data</w:t>
            </w:r>
            <w:r>
              <w:rPr>
                <w:rFonts w:ascii="Calibri" w:hAnsi="Calibri" w:cs="Calibri" w:eastAsia="Calibri"/>
                <w:sz w:val="17"/>
              </w:rPr>
              <w:t>, usernames duplicados con sufijo). Idempotente.</w:t>
            </w:r>
          </w:p>
        </w:tc>
      </w:tr>
      <w:tr>
        <w:tc>
          <w:tcPr>
            <w:tcW w:type="dxa" w:w="1123"/>
          </w:tcPr>
          <w:p>
            <w:pPr>
              <w:spacing w:after="20" w:line="240" w:lineRule="auto"/>
            </w:pPr>
            <w:r>
              <w:rPr>
                <w:rFonts w:ascii="Calibri" w:hAnsi="Calibri" w:cs="Calibri" w:eastAsia="Calibri"/>
                <w:sz w:val="17"/>
              </w:rPr>
              <w:t>2026-09-19</w:t>
            </w:r>
          </w:p>
        </w:tc>
        <w:tc>
          <w:tcPr>
            <w:tcW w:type="dxa" w:w="1217"/>
          </w:tcPr>
          <w:p>
            <w:pPr>
              <w:spacing w:after="20" w:line="240" w:lineRule="auto"/>
            </w:pPr>
            <w:r>
              <w:rPr>
                <w:rFonts w:ascii="Calibri" w:hAnsi="Calibri" w:cs="Calibri" w:eastAsia="Calibri"/>
                <w:sz w:val="17"/>
              </w:rPr>
              <w:t>—</w:t>
            </w:r>
          </w:p>
        </w:tc>
        <w:tc>
          <w:tcPr>
            <w:tcW w:type="dxa" w:w="2808"/>
          </w:tcPr>
          <w:p>
            <w:pPr>
              <w:spacing w:after="20" w:line="240" w:lineRule="auto"/>
            </w:pPr>
            <w:r>
              <w:rPr>
                <w:rFonts w:ascii="Consolas" w:hAnsi="Consolas" w:cs="Consolas" w:eastAsia="Consolas"/>
                <w:color w:val="8A2B2B"/>
                <w:sz w:val="14"/>
                <w:shd w:val="clear" w:color="auto" w:fill="F0F0F0"/>
              </w:rPr>
              <w:t>cleanup_orphan_auth_users.sql</w:t>
            </w:r>
          </w:p>
        </w:tc>
        <w:tc>
          <w:tcPr>
            <w:tcW w:type="dxa" w:w="4212"/>
          </w:tcPr>
          <w:p>
            <w:pPr>
              <w:spacing w:after="20" w:line="240" w:lineRule="auto"/>
            </w:pPr>
            <w:r>
              <w:rPr>
                <w:rFonts w:ascii="Calibri" w:hAnsi="Calibri" w:cs="Calibri" w:eastAsia="Calibri"/>
                <w:sz w:val="17"/>
              </w:rPr>
              <w:t xml:space="preserve">Opcional: lista, repara o borra cuentas huérfanas de </w:t>
            </w:r>
            <w:r>
              <w:rPr>
                <w:rFonts w:ascii="Consolas" w:hAnsi="Consolas" w:cs="Consolas" w:eastAsia="Consolas"/>
                <w:color w:val="8A2B2B"/>
                <w:sz w:val="14"/>
                <w:shd w:val="clear" w:color="auto" w:fill="F0F0F0"/>
              </w:rPr>
              <w:t>auth.users</w:t>
            </w:r>
            <w:r>
              <w:rPr>
                <w:rFonts w:ascii="Calibri" w:hAnsi="Calibri" w:cs="Calibri" w:eastAsia="Calibri"/>
                <w:sz w:val="17"/>
              </w:rPr>
              <w:t>.</w:t>
            </w:r>
          </w:p>
        </w:tc>
      </w:tr>
    </w:tbl>
    <w:p>
      <w:pPr>
        <w:spacing w:after="40"/>
      </w:pPr>
    </w:p>
    <w:p>
      <w:pPr>
        <w:pBdr>
          <w:left w:val="single" w:sz="24" w:space="4" w:color="7A2E2E"/>
        </w:pBdr>
        <w:shd w:val="clear" w:color="auto" w:fill="FBF3E4"/>
        <w:spacing w:before="80" w:after="160"/>
        <w:ind w:left="216"/>
      </w:pPr>
      <w:r>
        <w:rPr>
          <w:rFonts w:ascii="Calibri" w:hAnsi="Calibri" w:cs="Calibri" w:eastAsia="Calibri"/>
          <w:sz w:val="20"/>
        </w:rPr>
        <w:t xml:space="preserve">La fecha es la del commit que añadió el archivo. </w:t>
      </w:r>
      <w:r>
        <w:rPr>
          <w:rFonts w:ascii="Consolas" w:hAnsi="Consolas" w:cs="Consolas" w:eastAsia="Consolas"/>
          <w:color w:val="8A2B2B"/>
          <w:sz w:val="17"/>
          <w:shd w:val="clear" w:color="auto" w:fill="F0F0F0"/>
        </w:rPr>
        <w:t>fix_signup_permissions.sql</w:t>
      </w:r>
      <w:r>
        <w:rPr>
          <w:rFonts w:ascii="Calibri" w:hAnsi="Calibri" w:cs="Calibri" w:eastAsia="Calibri"/>
          <w:sz w:val="20"/>
        </w:rPr>
        <w:t xml:space="preserve">, </w:t>
      </w:r>
      <w:r>
        <w:rPr>
          <w:rFonts w:ascii="Consolas" w:hAnsi="Consolas" w:cs="Consolas" w:eastAsia="Consolas"/>
          <w:color w:val="8A2B2B"/>
          <w:sz w:val="17"/>
          <w:shd w:val="clear" w:color="auto" w:fill="F0F0F0"/>
        </w:rPr>
        <w:t>cleanup_orphan_auth_users.sql</w:t>
      </w:r>
      <w:r>
        <w:rPr>
          <w:rFonts w:ascii="Calibri" w:hAnsi="Calibri" w:cs="Calibri" w:eastAsia="Calibri"/>
          <w:sz w:val="20"/>
        </w:rPr>
        <w:t xml:space="preserve"> y </w:t>
      </w:r>
      <w:r>
        <w:rPr>
          <w:rFonts w:ascii="Consolas" w:hAnsi="Consolas" w:cs="Consolas" w:eastAsia="Consolas"/>
          <w:color w:val="8A2B2B"/>
          <w:sz w:val="17"/>
          <w:shd w:val="clear" w:color="auto" w:fill="F0F0F0"/>
        </w:rPr>
        <w:t>repair_all_orphan_profiles.sql</w:t>
      </w:r>
      <w:r>
        <w:rPr>
          <w:rFonts w:ascii="Calibri" w:hAnsi="Calibri" w:cs="Calibri" w:eastAsia="Calibri"/>
          <w:sz w:val="20"/>
        </w:rPr>
        <w:t xml:space="preserve"> usan la fecha del changelog hasta que se comiteen. Antes de una migración destructiva (</w:t>
      </w:r>
      <w:r>
        <w:rPr>
          <w:rFonts w:ascii="Consolas" w:hAnsi="Consolas" w:cs="Consolas" w:eastAsia="Consolas"/>
          <w:color w:val="8A2B2B"/>
          <w:sz w:val="17"/>
          <w:shd w:val="clear" w:color="auto" w:fill="F0F0F0"/>
        </w:rPr>
        <w:t>auth_rls_migration.sql</w:t>
      </w:r>
      <w:r>
        <w:rPr>
          <w:rFonts w:ascii="Calibri" w:hAnsi="Calibri" w:cs="Calibri" w:eastAsia="Calibri"/>
          <w:sz w:val="20"/>
        </w:rPr>
        <w:t xml:space="preserve"> bloque 0) haz respaldo.</w:t>
      </w:r>
    </w:p>
    <w:p>
      <w:pPr>
        <w:pStyle w:val="Heading1"/>
      </w:pPr>
      <w:r>
        <w:t>Apéndice E. Últimos commits del repositorio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217"/>
            <w:shd w:val="clear" w:color="auto" w:fill="E9DFCB"/>
          </w:tcPr>
          <w:p>
            <w:pPr>
              <w:spacing w:after="20"/>
            </w:pPr>
            <w:r>
              <w:rPr>
                <w:rFonts w:ascii="Calibri" w:hAnsi="Calibri" w:cs="Calibri" w:eastAsia="Calibri"/>
                <w:b/>
                <w:sz w:val="17"/>
              </w:rPr>
              <w:t>Fecha</w:t>
            </w:r>
          </w:p>
        </w:tc>
        <w:tc>
          <w:tcPr>
            <w:tcW w:type="dxa" w:w="1123"/>
            <w:shd w:val="clear" w:color="auto" w:fill="E9DFCB"/>
          </w:tcPr>
          <w:p>
            <w:pPr>
              <w:spacing w:after="20"/>
            </w:pPr>
            <w:r>
              <w:rPr>
                <w:rFonts w:ascii="Calibri" w:hAnsi="Calibri" w:cs="Calibri" w:eastAsia="Calibri"/>
                <w:b/>
                <w:sz w:val="17"/>
              </w:rPr>
              <w:t>Commit</w:t>
            </w:r>
          </w:p>
        </w:tc>
        <w:tc>
          <w:tcPr>
            <w:tcW w:type="dxa" w:w="7020"/>
            <w:shd w:val="clear" w:color="auto" w:fill="E9DFCB"/>
          </w:tcPr>
          <w:p>
            <w:pPr>
              <w:spacing w:after="20"/>
            </w:pPr>
            <w:r>
              <w:rPr>
                <w:rFonts w:ascii="Calibri" w:hAnsi="Calibri" w:cs="Calibri" w:eastAsia="Calibri"/>
                <w:b/>
                <w:sz w:val="17"/>
              </w:rPr>
              <w:t>Mensaje</w:t>
            </w:r>
          </w:p>
        </w:tc>
      </w:tr>
      <w:tr>
        <w:tc>
          <w:tcPr>
            <w:tcW w:type="dxa" w:w="1217"/>
          </w:tcPr>
          <w:p>
            <w:pPr>
              <w:spacing w:after="20" w:line="240" w:lineRule="auto"/>
            </w:pPr>
            <w:r>
              <w:rPr>
                <w:rFonts w:ascii="Calibri" w:hAnsi="Calibri" w:cs="Calibri" w:eastAsia="Calibri"/>
                <w:sz w:val="17"/>
              </w:rPr>
              <w:t>2026-09-19</w:t>
            </w:r>
          </w:p>
        </w:tc>
        <w:tc>
          <w:tcPr>
            <w:tcW w:type="dxa" w:w="1123"/>
          </w:tcPr>
          <w:p>
            <w:pPr>
              <w:spacing w:after="20" w:line="240" w:lineRule="auto"/>
            </w:pPr>
            <w:r>
              <w:rPr>
                <w:rFonts w:ascii="Calibri" w:hAnsi="Calibri" w:cs="Calibri" w:eastAsia="Calibri"/>
                <w:sz w:val="17"/>
              </w:rPr>
              <w:t>87012bd</w:t>
            </w:r>
          </w:p>
        </w:tc>
        <w:tc>
          <w:tcPr>
            <w:tcW w:type="dxa" w:w="7020"/>
          </w:tcPr>
          <w:p>
            <w:pPr>
              <w:spacing w:after="20" w:line="240" w:lineRule="auto"/>
            </w:pPr>
            <w:r>
              <w:rPr>
                <w:rFonts w:ascii="Calibri" w:hAnsi="Calibri" w:cs="Calibri" w:eastAsia="Calibri"/>
                <w:sz w:val="17"/>
              </w:rPr>
              <w:t>chore: higiene técnica (debug off, cleanup, env vars)</w:t>
            </w:r>
          </w:p>
        </w:tc>
      </w:tr>
      <w:tr>
        <w:tc>
          <w:tcPr>
            <w:tcW w:type="dxa" w:w="1217"/>
          </w:tcPr>
          <w:p>
            <w:pPr>
              <w:spacing w:after="20" w:line="240" w:lineRule="auto"/>
            </w:pPr>
            <w:r>
              <w:rPr>
                <w:rFonts w:ascii="Calibri" w:hAnsi="Calibri" w:cs="Calibri" w:eastAsia="Calibri"/>
                <w:sz w:val="17"/>
              </w:rPr>
              <w:t>2026-09-19</w:t>
            </w:r>
          </w:p>
        </w:tc>
        <w:tc>
          <w:tcPr>
            <w:tcW w:type="dxa" w:w="1123"/>
          </w:tcPr>
          <w:p>
            <w:pPr>
              <w:spacing w:after="20" w:line="240" w:lineRule="auto"/>
            </w:pPr>
            <w:r>
              <w:rPr>
                <w:rFonts w:ascii="Calibri" w:hAnsi="Calibri" w:cs="Calibri" w:eastAsia="Calibri"/>
                <w:sz w:val="17"/>
              </w:rPr>
              <w:t>94a76ff</w:t>
            </w:r>
          </w:p>
        </w:tc>
        <w:tc>
          <w:tcPr>
            <w:tcW w:type="dxa" w:w="7020"/>
          </w:tcPr>
          <w:p>
            <w:pPr>
              <w:spacing w:after="20" w:line="240" w:lineRule="auto"/>
            </w:pPr>
            <w:r>
              <w:rPr>
                <w:rFonts w:ascii="Calibri" w:hAnsi="Calibri" w:cs="Calibri" w:eastAsia="Calibri"/>
                <w:sz w:val="17"/>
              </w:rPr>
              <w:t>debug: verbose logs + explicit calls to ensureUserProfile for prod diagnosis</w:t>
            </w:r>
          </w:p>
        </w:tc>
      </w:tr>
      <w:tr>
        <w:tc>
          <w:tcPr>
            <w:tcW w:type="dxa" w:w="1217"/>
          </w:tcPr>
          <w:p>
            <w:pPr>
              <w:spacing w:after="20" w:line="240" w:lineRule="auto"/>
            </w:pPr>
            <w:r>
              <w:rPr>
                <w:rFonts w:ascii="Calibri" w:hAnsi="Calibri" w:cs="Calibri" w:eastAsia="Calibri"/>
                <w:sz w:val="17"/>
              </w:rPr>
              <w:t>2026-09-19</w:t>
            </w:r>
          </w:p>
        </w:tc>
        <w:tc>
          <w:tcPr>
            <w:tcW w:type="dxa" w:w="1123"/>
          </w:tcPr>
          <w:p>
            <w:pPr>
              <w:spacing w:after="20" w:line="240" w:lineRule="auto"/>
            </w:pPr>
            <w:r>
              <w:rPr>
                <w:rFonts w:ascii="Calibri" w:hAnsi="Calibri" w:cs="Calibri" w:eastAsia="Calibri"/>
                <w:sz w:val="17"/>
              </w:rPr>
              <w:t>42c8e37</w:t>
            </w:r>
          </w:p>
        </w:tc>
        <w:tc>
          <w:tcPr>
            <w:tcW w:type="dxa" w:w="7020"/>
          </w:tcPr>
          <w:p>
            <w:pPr>
              <w:spacing w:after="20" w:line="240" w:lineRule="auto"/>
            </w:pPr>
            <w:r>
              <w:rPr>
                <w:rFonts w:ascii="Calibri" w:hAnsi="Calibri" w:cs="Calibri" w:eastAsia="Calibri"/>
                <w:sz w:val="17"/>
              </w:rPr>
              <w:t>fix: auto-repair orphan profiles on login + sync docs</w:t>
            </w:r>
          </w:p>
        </w:tc>
      </w:tr>
      <w:tr>
        <w:tc>
          <w:tcPr>
            <w:tcW w:type="dxa" w:w="1217"/>
          </w:tcPr>
          <w:p>
            <w:pPr>
              <w:spacing w:after="20" w:line="240" w:lineRule="auto"/>
            </w:pPr>
            <w:r>
              <w:rPr>
                <w:rFonts w:ascii="Calibri" w:hAnsi="Calibri" w:cs="Calibri" w:eastAsia="Calibri"/>
                <w:sz w:val="17"/>
              </w:rPr>
              <w:t>2026-09-19</w:t>
            </w:r>
          </w:p>
        </w:tc>
        <w:tc>
          <w:tcPr>
            <w:tcW w:type="dxa" w:w="1123"/>
          </w:tcPr>
          <w:p>
            <w:pPr>
              <w:spacing w:after="20" w:line="240" w:lineRule="auto"/>
            </w:pPr>
            <w:r>
              <w:rPr>
                <w:rFonts w:ascii="Calibri" w:hAnsi="Calibri" w:cs="Calibri" w:eastAsia="Calibri"/>
                <w:sz w:val="17"/>
              </w:rPr>
              <w:t>f63cef5</w:t>
            </w:r>
          </w:p>
        </w:tc>
        <w:tc>
          <w:tcPr>
            <w:tcW w:type="dxa" w:w="7020"/>
          </w:tcPr>
          <w:p>
            <w:pPr>
              <w:spacing w:after="20" w:line="240" w:lineRule="auto"/>
            </w:pPr>
            <w:r>
              <w:rPr>
                <w:rFonts w:ascii="Calibri" w:hAnsi="Calibri" w:cs="Calibri" w:eastAsia="Calibri"/>
                <w:sz w:val="17"/>
              </w:rPr>
              <w:t>fix: signup permission denied + extended architecture doc in Word</w:t>
            </w:r>
          </w:p>
        </w:tc>
      </w:tr>
      <w:tr>
        <w:tc>
          <w:tcPr>
            <w:tcW w:type="dxa" w:w="1217"/>
          </w:tcPr>
          <w:p>
            <w:pPr>
              <w:spacing w:after="20" w:line="240" w:lineRule="auto"/>
            </w:pPr>
            <w:r>
              <w:rPr>
                <w:rFonts w:ascii="Calibri" w:hAnsi="Calibri" w:cs="Calibri" w:eastAsia="Calibri"/>
                <w:sz w:val="17"/>
              </w:rPr>
              <w:t>2026-09-19</w:t>
            </w:r>
          </w:p>
        </w:tc>
        <w:tc>
          <w:tcPr>
            <w:tcW w:type="dxa" w:w="1123"/>
          </w:tcPr>
          <w:p>
            <w:pPr>
              <w:spacing w:after="20" w:line="240" w:lineRule="auto"/>
            </w:pPr>
            <w:r>
              <w:rPr>
                <w:rFonts w:ascii="Calibri" w:hAnsi="Calibri" w:cs="Calibri" w:eastAsia="Calibri"/>
                <w:sz w:val="17"/>
              </w:rPr>
              <w:t>2673e5e</w:t>
            </w:r>
          </w:p>
        </w:tc>
        <w:tc>
          <w:tcPr>
            <w:tcW w:type="dxa" w:w="7020"/>
          </w:tcPr>
          <w:p>
            <w:pPr>
              <w:spacing w:after="20" w:line="240" w:lineRule="auto"/>
            </w:pPr>
            <w:r>
              <w:rPr>
                <w:rFonts w:ascii="Calibri" w:hAnsi="Calibri" w:cs="Calibri" w:eastAsia="Calibri"/>
                <w:sz w:val="17"/>
              </w:rPr>
              <w:t>feat: trueque de libros MVP end-to-end (DB + RPCs + UI + docs)</w:t>
            </w:r>
          </w:p>
        </w:tc>
      </w:tr>
      <w:tr>
        <w:tc>
          <w:tcPr>
            <w:tcW w:type="dxa" w:w="1217"/>
          </w:tcPr>
          <w:p>
            <w:pPr>
              <w:spacing w:after="20" w:line="240" w:lineRule="auto"/>
            </w:pPr>
            <w:r>
              <w:rPr>
                <w:rFonts w:ascii="Calibri" w:hAnsi="Calibri" w:cs="Calibri" w:eastAsia="Calibri"/>
                <w:sz w:val="17"/>
              </w:rPr>
              <w:t>2026-09-18</w:t>
            </w:r>
          </w:p>
        </w:tc>
        <w:tc>
          <w:tcPr>
            <w:tcW w:type="dxa" w:w="1123"/>
          </w:tcPr>
          <w:p>
            <w:pPr>
              <w:spacing w:after="20" w:line="240" w:lineRule="auto"/>
            </w:pPr>
            <w:r>
              <w:rPr>
                <w:rFonts w:ascii="Calibri" w:hAnsi="Calibri" w:cs="Calibri" w:eastAsia="Calibri"/>
                <w:sz w:val="17"/>
              </w:rPr>
              <w:t>2286a9b</w:t>
            </w:r>
          </w:p>
        </w:tc>
        <w:tc>
          <w:tcPr>
            <w:tcW w:type="dxa" w:w="7020"/>
          </w:tcPr>
          <w:p>
            <w:pPr>
              <w:spacing w:after="20" w:line="240" w:lineRule="auto"/>
            </w:pPr>
            <w:r>
              <w:rPr>
                <w:rFonts w:ascii="Calibri" w:hAnsi="Calibri" w:cs="Calibri" w:eastAsia="Calibri"/>
                <w:sz w:val="17"/>
              </w:rPr>
              <w:t>fix: cover photo permissions, prod error boundary, env.example</w:t>
            </w:r>
          </w:p>
        </w:tc>
      </w:tr>
      <w:tr>
        <w:tc>
          <w:tcPr>
            <w:tcW w:type="dxa" w:w="1217"/>
          </w:tcPr>
          <w:p>
            <w:pPr>
              <w:spacing w:after="20" w:line="240" w:lineRule="auto"/>
            </w:pPr>
            <w:r>
              <w:rPr>
                <w:rFonts w:ascii="Calibri" w:hAnsi="Calibri" w:cs="Calibri" w:eastAsia="Calibri"/>
                <w:sz w:val="17"/>
              </w:rPr>
              <w:t>2026-09-18</w:t>
            </w:r>
          </w:p>
        </w:tc>
        <w:tc>
          <w:tcPr>
            <w:tcW w:type="dxa" w:w="1123"/>
          </w:tcPr>
          <w:p>
            <w:pPr>
              <w:spacing w:after="20" w:line="240" w:lineRule="auto"/>
            </w:pPr>
            <w:r>
              <w:rPr>
                <w:rFonts w:ascii="Calibri" w:hAnsi="Calibri" w:cs="Calibri" w:eastAsia="Calibri"/>
                <w:sz w:val="17"/>
              </w:rPr>
              <w:t>875f49b</w:t>
            </w:r>
          </w:p>
        </w:tc>
        <w:tc>
          <w:tcPr>
            <w:tcW w:type="dxa" w:w="7020"/>
          </w:tcPr>
          <w:p>
            <w:pPr>
              <w:spacing w:after="20" w:line="240" w:lineRule="auto"/>
            </w:pPr>
            <w:r>
              <w:rPr>
                <w:rFonts w:ascii="Calibri" w:hAnsi="Calibri" w:cs="Calibri" w:eastAsia="Calibri"/>
                <w:sz w:val="17"/>
              </w:rPr>
              <w:t>docs: sync architecture doc with current codebase state</w:t>
            </w:r>
          </w:p>
        </w:tc>
      </w:tr>
      <w:tr>
        <w:tc>
          <w:tcPr>
            <w:tcW w:type="dxa" w:w="1217"/>
          </w:tcPr>
          <w:p>
            <w:pPr>
              <w:spacing w:after="20" w:line="240" w:lineRule="auto"/>
            </w:pPr>
            <w:r>
              <w:rPr>
                <w:rFonts w:ascii="Calibri" w:hAnsi="Calibri" w:cs="Calibri" w:eastAsia="Calibri"/>
                <w:sz w:val="17"/>
              </w:rPr>
              <w:t>2026-09-17</w:t>
            </w:r>
          </w:p>
        </w:tc>
        <w:tc>
          <w:tcPr>
            <w:tcW w:type="dxa" w:w="1123"/>
          </w:tcPr>
          <w:p>
            <w:pPr>
              <w:spacing w:after="20" w:line="240" w:lineRule="auto"/>
            </w:pPr>
            <w:r>
              <w:rPr>
                <w:rFonts w:ascii="Calibri" w:hAnsi="Calibri" w:cs="Calibri" w:eastAsia="Calibri"/>
                <w:sz w:val="17"/>
              </w:rPr>
              <w:t>8eac60a</w:t>
            </w:r>
          </w:p>
        </w:tc>
        <w:tc>
          <w:tcPr>
            <w:tcW w:type="dxa" w:w="7020"/>
          </w:tcPr>
          <w:p>
            <w:pPr>
              <w:spacing w:after="20" w:line="240" w:lineRule="auto"/>
            </w:pPr>
            <w:r>
              <w:rPr>
                <w:rFonts w:ascii="Calibri" w:hAnsi="Calibri" w:cs="Calibri" w:eastAsia="Calibri"/>
                <w:sz w:val="17"/>
              </w:rPr>
              <w:t>fix: sprint de seguridad y estabilidad pre-INDAUTOR</w:t>
            </w:r>
          </w:p>
        </w:tc>
      </w:tr>
      <w:tr>
        <w:tc>
          <w:tcPr>
            <w:tcW w:type="dxa" w:w="1217"/>
          </w:tcPr>
          <w:p>
            <w:pPr>
              <w:spacing w:after="20" w:line="240" w:lineRule="auto"/>
            </w:pPr>
            <w:r>
              <w:rPr>
                <w:rFonts w:ascii="Calibri" w:hAnsi="Calibri" w:cs="Calibri" w:eastAsia="Calibri"/>
                <w:sz w:val="17"/>
              </w:rPr>
              <w:t>2026-09-13</w:t>
            </w:r>
          </w:p>
        </w:tc>
        <w:tc>
          <w:tcPr>
            <w:tcW w:type="dxa" w:w="1123"/>
          </w:tcPr>
          <w:p>
            <w:pPr>
              <w:spacing w:after="20" w:line="240" w:lineRule="auto"/>
            </w:pPr>
            <w:r>
              <w:rPr>
                <w:rFonts w:ascii="Calibri" w:hAnsi="Calibri" w:cs="Calibri" w:eastAsia="Calibri"/>
                <w:sz w:val="17"/>
              </w:rPr>
              <w:t>d9d0a03</w:t>
            </w:r>
          </w:p>
        </w:tc>
        <w:tc>
          <w:tcPr>
            <w:tcW w:type="dxa" w:w="7020"/>
          </w:tcPr>
          <w:p>
            <w:pPr>
              <w:spacing w:after="20" w:line="240" w:lineRule="auto"/>
            </w:pPr>
            <w:r>
              <w:rPr>
                <w:rFonts w:ascii="Calibri" w:hAnsi="Calibri" w:cs="Calibri" w:eastAsia="Calibri"/>
                <w:sz w:val="17"/>
              </w:rPr>
              <w:t>fix: invalidate folio_profile cache after avatar/cover upload and profile save</w:t>
            </w:r>
          </w:p>
        </w:tc>
      </w:tr>
      <w:tr>
        <w:tc>
          <w:tcPr>
            <w:tcW w:type="dxa" w:w="1217"/>
          </w:tcPr>
          <w:p>
            <w:pPr>
              <w:spacing w:after="20" w:line="240" w:lineRule="auto"/>
            </w:pPr>
            <w:r>
              <w:rPr>
                <w:rFonts w:ascii="Calibri" w:hAnsi="Calibri" w:cs="Calibri" w:eastAsia="Calibri"/>
                <w:sz w:val="17"/>
              </w:rPr>
              <w:t>2026-09-13</w:t>
            </w:r>
          </w:p>
        </w:tc>
        <w:tc>
          <w:tcPr>
            <w:tcW w:type="dxa" w:w="1123"/>
          </w:tcPr>
          <w:p>
            <w:pPr>
              <w:spacing w:after="20" w:line="240" w:lineRule="auto"/>
            </w:pPr>
            <w:r>
              <w:rPr>
                <w:rFonts w:ascii="Calibri" w:hAnsi="Calibri" w:cs="Calibri" w:eastAsia="Calibri"/>
                <w:sz w:val="17"/>
              </w:rPr>
              <w:t>280e7b8</w:t>
            </w:r>
          </w:p>
        </w:tc>
        <w:tc>
          <w:tcPr>
            <w:tcW w:type="dxa" w:w="7020"/>
          </w:tcPr>
          <w:p>
            <w:pPr>
              <w:spacing w:after="20" w:line="240" w:lineRule="auto"/>
            </w:pPr>
            <w:r>
              <w:rPr>
                <w:rFonts w:ascii="Calibri" w:hAnsi="Calibri" w:cs="Calibri" w:eastAsia="Calibri"/>
                <w:sz w:val="17"/>
              </w:rPr>
              <w:t>fix: resolve fetchStreakData undefined error with try-catch and fallback</w:t>
            </w:r>
          </w:p>
        </w:tc>
      </w:tr>
      <w:tr>
        <w:tc>
          <w:tcPr>
            <w:tcW w:type="dxa" w:w="1217"/>
          </w:tcPr>
          <w:p>
            <w:pPr>
              <w:spacing w:after="20" w:line="240" w:lineRule="auto"/>
            </w:pPr>
            <w:r>
              <w:rPr>
                <w:rFonts w:ascii="Calibri" w:hAnsi="Calibri" w:cs="Calibri" w:eastAsia="Calibri"/>
                <w:sz w:val="17"/>
              </w:rPr>
              <w:t>2026-07-16</w:t>
            </w:r>
          </w:p>
        </w:tc>
        <w:tc>
          <w:tcPr>
            <w:tcW w:type="dxa" w:w="1123"/>
          </w:tcPr>
          <w:p>
            <w:pPr>
              <w:spacing w:after="20" w:line="240" w:lineRule="auto"/>
            </w:pPr>
            <w:r>
              <w:rPr>
                <w:rFonts w:ascii="Calibri" w:hAnsi="Calibri" w:cs="Calibri" w:eastAsia="Calibri"/>
                <w:sz w:val="17"/>
              </w:rPr>
              <w:t>3b3adfd</w:t>
            </w:r>
          </w:p>
        </w:tc>
        <w:tc>
          <w:tcPr>
            <w:tcW w:type="dxa" w:w="7020"/>
          </w:tcPr>
          <w:p>
            <w:pPr>
              <w:spacing w:after="20" w:line="240" w:lineRule="auto"/>
            </w:pPr>
            <w:r>
              <w:rPr>
                <w:rFonts w:ascii="Calibri" w:hAnsi="Calibri" w:cs="Calibri" w:eastAsia="Calibri"/>
                <w:sz w:val="17"/>
              </w:rPr>
              <w:t>refactor: extraer capa de servicios y componentes del monolito App.jsx</w:t>
            </w:r>
          </w:p>
        </w:tc>
      </w:tr>
      <w:tr>
        <w:tc>
          <w:tcPr>
            <w:tcW w:type="dxa" w:w="1217"/>
          </w:tcPr>
          <w:p>
            <w:pPr>
              <w:spacing w:after="20" w:line="240" w:lineRule="auto"/>
            </w:pPr>
            <w:r>
              <w:rPr>
                <w:rFonts w:ascii="Calibri" w:hAnsi="Calibri" w:cs="Calibri" w:eastAsia="Calibri"/>
                <w:sz w:val="17"/>
              </w:rPr>
              <w:t>2026-07-16</w:t>
            </w:r>
          </w:p>
        </w:tc>
        <w:tc>
          <w:tcPr>
            <w:tcW w:type="dxa" w:w="1123"/>
          </w:tcPr>
          <w:p>
            <w:pPr>
              <w:spacing w:after="20" w:line="240" w:lineRule="auto"/>
            </w:pPr>
            <w:r>
              <w:rPr>
                <w:rFonts w:ascii="Calibri" w:hAnsi="Calibri" w:cs="Calibri" w:eastAsia="Calibri"/>
                <w:sz w:val="17"/>
              </w:rPr>
              <w:t>ac8a89d</w:t>
            </w:r>
          </w:p>
        </w:tc>
        <w:tc>
          <w:tcPr>
            <w:tcW w:type="dxa" w:w="7020"/>
          </w:tcPr>
          <w:p>
            <w:pPr>
              <w:spacing w:after="20" w:line="240" w:lineRule="auto"/>
            </w:pPr>
            <w:r>
              <w:rPr>
                <w:rFonts w:ascii="Calibri" w:hAnsi="Calibri" w:cs="Calibri" w:eastAsia="Calibri"/>
                <w:sz w:val="17"/>
              </w:rPr>
              <w:t>chore: eliminar archivo basura con nombre corrupto de la raiz</w:t>
            </w:r>
          </w:p>
        </w:tc>
      </w:tr>
      <w:tr>
        <w:tc>
          <w:tcPr>
            <w:tcW w:type="dxa" w:w="1217"/>
          </w:tcPr>
          <w:p>
            <w:pPr>
              <w:spacing w:after="20" w:line="240" w:lineRule="auto"/>
            </w:pPr>
            <w:r>
              <w:rPr>
                <w:rFonts w:ascii="Calibri" w:hAnsi="Calibri" w:cs="Calibri" w:eastAsia="Calibri"/>
                <w:sz w:val="17"/>
              </w:rPr>
              <w:t>2026-07-16</w:t>
            </w:r>
          </w:p>
        </w:tc>
        <w:tc>
          <w:tcPr>
            <w:tcW w:type="dxa" w:w="1123"/>
          </w:tcPr>
          <w:p>
            <w:pPr>
              <w:spacing w:after="20" w:line="240" w:lineRule="auto"/>
            </w:pPr>
            <w:r>
              <w:rPr>
                <w:rFonts w:ascii="Calibri" w:hAnsi="Calibri" w:cs="Calibri" w:eastAsia="Calibri"/>
                <w:sz w:val="17"/>
              </w:rPr>
              <w:t>784df2b</w:t>
            </w:r>
          </w:p>
        </w:tc>
        <w:tc>
          <w:tcPr>
            <w:tcW w:type="dxa" w:w="7020"/>
          </w:tcPr>
          <w:p>
            <w:pPr>
              <w:spacing w:after="20" w:line="240" w:lineRule="auto"/>
            </w:pPr>
            <w:r>
              <w:rPr>
                <w:rFonts w:ascii="Calibri" w:hAnsi="Calibri" w:cs="Calibri" w:eastAsia="Calibri"/>
                <w:sz w:val="17"/>
              </w:rPr>
              <w:t>feat: XP y gemas con autoridad server-side (RPCs + triggers, anti-cheat)</w:t>
            </w:r>
          </w:p>
        </w:tc>
      </w:tr>
      <w:tr>
        <w:tc>
          <w:tcPr>
            <w:tcW w:type="dxa" w:w="1217"/>
          </w:tcPr>
          <w:p>
            <w:pPr>
              <w:spacing w:after="20" w:line="240" w:lineRule="auto"/>
            </w:pPr>
            <w:r>
              <w:rPr>
                <w:rFonts w:ascii="Calibri" w:hAnsi="Calibri" w:cs="Calibri" w:eastAsia="Calibri"/>
                <w:sz w:val="17"/>
              </w:rPr>
              <w:t>2026-07-15</w:t>
            </w:r>
          </w:p>
        </w:tc>
        <w:tc>
          <w:tcPr>
            <w:tcW w:type="dxa" w:w="1123"/>
          </w:tcPr>
          <w:p>
            <w:pPr>
              <w:spacing w:after="20" w:line="240" w:lineRule="auto"/>
            </w:pPr>
            <w:r>
              <w:rPr>
                <w:rFonts w:ascii="Calibri" w:hAnsi="Calibri" w:cs="Calibri" w:eastAsia="Calibri"/>
                <w:sz w:val="17"/>
              </w:rPr>
              <w:t>c8a5955</w:t>
            </w:r>
          </w:p>
        </w:tc>
        <w:tc>
          <w:tcPr>
            <w:tcW w:type="dxa" w:w="7020"/>
          </w:tcPr>
          <w:p>
            <w:pPr>
              <w:spacing w:after="20" w:line="240" w:lineRule="auto"/>
            </w:pPr>
            <w:r>
              <w:rPr>
                <w:rFonts w:ascii="Calibri" w:hAnsi="Calibri" w:cs="Calibri" w:eastAsia="Calibri"/>
                <w:sz w:val="17"/>
              </w:rPr>
              <w:t>feat: 5 features</w:t>
            </w:r>
          </w:p>
        </w:tc>
      </w:tr>
      <w:tr>
        <w:tc>
          <w:tcPr>
            <w:tcW w:type="dxa" w:w="1217"/>
          </w:tcPr>
          <w:p>
            <w:pPr>
              <w:spacing w:after="20" w:line="240" w:lineRule="auto"/>
            </w:pPr>
            <w:r>
              <w:rPr>
                <w:rFonts w:ascii="Calibri" w:hAnsi="Calibri" w:cs="Calibri" w:eastAsia="Calibri"/>
                <w:sz w:val="17"/>
              </w:rPr>
              <w:t>2026-07-15</w:t>
            </w:r>
          </w:p>
        </w:tc>
        <w:tc>
          <w:tcPr>
            <w:tcW w:type="dxa" w:w="1123"/>
          </w:tcPr>
          <w:p>
            <w:pPr>
              <w:spacing w:after="20" w:line="240" w:lineRule="auto"/>
            </w:pPr>
            <w:r>
              <w:rPr>
                <w:rFonts w:ascii="Calibri" w:hAnsi="Calibri" w:cs="Calibri" w:eastAsia="Calibri"/>
                <w:sz w:val="17"/>
              </w:rPr>
              <w:t>786f975</w:t>
            </w:r>
          </w:p>
        </w:tc>
        <w:tc>
          <w:tcPr>
            <w:tcW w:type="dxa" w:w="7020"/>
          </w:tcPr>
          <w:p>
            <w:pPr>
              <w:spacing w:after="20" w:line="240" w:lineRule="auto"/>
            </w:pPr>
            <w:r>
              <w:rPr>
                <w:rFonts w:ascii="Calibri" w:hAnsi="Calibri" w:cs="Calibri" w:eastAsia="Calibri"/>
                <w:sz w:val="17"/>
              </w:rPr>
              <w:t>feat: perfil publico/privado con toggle en configuracion</w:t>
            </w:r>
          </w:p>
        </w:tc>
      </w:tr>
    </w:tbl>
    <w:p>
      <w:pPr>
        <w:spacing w:after="40"/>
      </w:pP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55555"/>
        <w:sz w:val="17"/>
      </w:rPr>
      <w:t xml:space="preserve">FOLIO · Documentación de arquitectura  —  Página </w:t>
    </w:r>
    <w:r>
      <w:rPr>
        <w:rFonts w:ascii="Calibri" w:hAnsi="Calibri" w:cs="Calibri" w:eastAsia="Calibri"/>
        <w:color w:val="555555"/>
        <w:sz w:val="17"/>
      </w:rPr>
      <w:fldChar w:fldCharType="begin"/>
    </w:r>
    <w:r>
      <w:rPr>
        <w:rFonts w:ascii="Calibri" w:hAnsi="Calibri" w:cs="Calibri" w:eastAsia="Calibri"/>
        <w:color w:val="555555"/>
        <w:sz w:val="17"/>
      </w:rPr>
      <w:instrText xml:space="preserve"> PAGE </w:instrText>
    </w:r>
    <w:r>
      <w:rPr>
        <w:rFonts w:ascii="Calibri" w:hAnsi="Calibri" w:cs="Calibri" w:eastAsia="Calibri"/>
        <w:color w:val="555555"/>
        <w:sz w:val="17"/>
      </w:rPr>
      <w:fldChar w:fldCharType="separate"/>
    </w:r>
    <w:r>
      <w:rPr>
        <w:rFonts w:ascii="Calibri" w:hAnsi="Calibri" w:cs="Calibri" w:eastAsia="Calibri"/>
        <w:color w:val="555555"/>
        <w:sz w:val="17"/>
      </w:rPr>
      <w:t>1</w:t>
    </w:r>
    <w:r>
      <w:rPr>
        <w:rFonts w:ascii="Calibri" w:hAnsi="Calibri" w:cs="Calibri" w:eastAsia="Calibri"/>
        <w:color w:val="555555"/>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Georgia" w:hAnsi="Georgia" w:cs="Georgia" w:eastAsia="Georgia"/>
      <w:b/>
      <w:bCs/>
      <w:i w:val="0"/>
      <w:color w:val="7A2E2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Georgia" w:hAnsi="Georgia" w:cs="Georgia" w:eastAsia="Georgia"/>
      <w:b/>
      <w:bCs/>
      <w:i w:val="0"/>
      <w:color w:val="333333"/>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Georgia" w:hAnsi="Georgia" w:cs="Georgia" w:eastAsia="Georgia"/>
      <w:b/>
      <w:bCs/>
      <w:i w:val="0"/>
      <w:color w:val="3333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cs="Calibri" w:eastAsia="Calibri"/>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cs="Calibri" w:eastAsia="Calibri"/>
      <w:sz w:val="21"/>
    </w:rPr>
  </w:style>
  <w:style w:type="paragraph" w:styleId="ListBullet3">
    <w:name w:val="List Bullet 3"/>
    <w:basedOn w:val="Normal"/>
    <w:uiPriority w:val="99"/>
    <w:unhideWhenUsed/>
    <w:rsid w:val="00326F90"/>
    <w:pPr>
      <w:numPr>
        <w:numId w:val="3"/>
      </w:numPr>
      <w:spacing w:after="40"/>
      <w:contextualSpacing/>
    </w:pPr>
    <w:rPr>
      <w:rFonts w:ascii="Calibri" w:hAnsi="Calibri" w:cs="Calibri" w:eastAsia="Calibri"/>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FOLIO — Documentación de arquitectura técnica completa</dc:title>
  <dc:subject>Arquitectura, base de datos, servicios y guía de desarrollo</dc:subject>
  <dc:creator>FOLIO Team</dc:creator>
  <cp:keywords/>
  <dc:description>generated by python-docx</dc:description>
  <cp:lastModifiedBy/>
  <cp:revision>1</cp:revision>
  <dcterms:created xsi:type="dcterms:W3CDTF">2013-12-23T23:15:00Z</dcterms:created>
  <dcterms:modified xsi:type="dcterms:W3CDTF">2013-12-23T23:15:00Z</dcterms:modified>
  <cp:category/>
  <dc:language>es-MX</dc:language>
</cp:coreProperties>
</file>